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7370" w14:textId="041EFA00" w:rsidR="00383729" w:rsidRPr="008E50B2" w:rsidRDefault="00383729" w:rsidP="00383729">
      <w:pPr>
        <w:pStyle w:val="Header"/>
        <w:jc w:val="center"/>
        <w:rPr>
          <w:rFonts w:ascii="Times New Roman" w:hAnsi="Times New Roman"/>
          <w:b/>
          <w:i/>
          <w:szCs w:val="26"/>
        </w:rPr>
      </w:pPr>
      <w:r w:rsidRPr="008E50B2">
        <w:rPr>
          <w:rFonts w:ascii="Times New Roman" w:hAnsi="Times New Roman"/>
          <w:b/>
          <w:noProof/>
          <w:szCs w:val="26"/>
        </w:rPr>
        <mc:AlternateContent>
          <mc:Choice Requires="wps">
            <w:drawing>
              <wp:anchor distT="0" distB="0" distL="114300" distR="114300" simplePos="0" relativeHeight="251659264" behindDoc="1" locked="0" layoutInCell="1" allowOverlap="1" wp14:anchorId="091FB371" wp14:editId="79F9D9C1">
                <wp:simplePos x="0" y="0"/>
                <wp:positionH relativeFrom="margin">
                  <wp:align>left</wp:align>
                </wp:positionH>
                <wp:positionV relativeFrom="paragraph">
                  <wp:posOffset>3810</wp:posOffset>
                </wp:positionV>
                <wp:extent cx="6096000" cy="8572500"/>
                <wp:effectExtent l="19050" t="19050" r="19050"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0" cy="8572500"/>
                        </a:xfrm>
                        <a:prstGeom prst="rect">
                          <a:avLst/>
                        </a:prstGeom>
                        <a:solidFill>
                          <a:srgbClr val="FFFFFF"/>
                        </a:solidFill>
                        <a:ln w="38100" cmpd="dbl">
                          <a:solidFill>
                            <a:srgbClr val="000000"/>
                          </a:solidFill>
                          <a:miter lim="800000"/>
                          <a:headEnd/>
                          <a:tailEnd/>
                        </a:ln>
                      </wps:spPr>
                      <wps:txbx>
                        <w:txbxContent>
                          <w:p w14:paraId="6F261735" w14:textId="77777777" w:rsidR="00AF59B6" w:rsidRDefault="00AF59B6" w:rsidP="00AF59B6">
                            <w:pPr>
                              <w:jc w:val="center"/>
                              <w:rPr>
                                <w:lang w:val="vi-VN"/>
                              </w:rPr>
                            </w:pPr>
                          </w:p>
                          <w:p w14:paraId="65FA0F24" w14:textId="77777777" w:rsidR="00AF59B6" w:rsidRDefault="00AF59B6" w:rsidP="00AF59B6">
                            <w:pPr>
                              <w:jc w:val="center"/>
                              <w:rPr>
                                <w:lang w:val="vi-VN"/>
                              </w:rPr>
                            </w:pPr>
                          </w:p>
                          <w:p w14:paraId="057E9545" w14:textId="77777777" w:rsidR="00AF59B6" w:rsidRDefault="00AF59B6" w:rsidP="00AF59B6">
                            <w:pPr>
                              <w:jc w:val="center"/>
                              <w:rPr>
                                <w:lang w:val="vi-VN"/>
                              </w:rPr>
                            </w:pPr>
                          </w:p>
                          <w:p w14:paraId="4F5A2E68" w14:textId="77777777" w:rsidR="00AF59B6" w:rsidRDefault="00AF59B6" w:rsidP="00AF59B6">
                            <w:pPr>
                              <w:jc w:val="center"/>
                              <w:rPr>
                                <w:lang w:val="vi-VN"/>
                              </w:rPr>
                            </w:pPr>
                          </w:p>
                          <w:p w14:paraId="612FD100" w14:textId="77777777" w:rsidR="00AF59B6" w:rsidRDefault="00AF59B6" w:rsidP="00AF59B6">
                            <w:pPr>
                              <w:jc w:val="center"/>
                              <w:rPr>
                                <w:lang w:val="vi-VN"/>
                              </w:rPr>
                            </w:pPr>
                          </w:p>
                          <w:p w14:paraId="64A35838" w14:textId="77777777" w:rsidR="00AF59B6" w:rsidRDefault="00AF59B6" w:rsidP="00AF59B6">
                            <w:pPr>
                              <w:jc w:val="center"/>
                              <w:rPr>
                                <w:lang w:val="vi-VN"/>
                              </w:rPr>
                            </w:pPr>
                          </w:p>
                          <w:p w14:paraId="61AF9E47" w14:textId="77777777" w:rsidR="00AF59B6" w:rsidRDefault="00AF59B6" w:rsidP="00AF59B6">
                            <w:pPr>
                              <w:jc w:val="center"/>
                              <w:rPr>
                                <w:lang w:val="vi-VN"/>
                              </w:rPr>
                            </w:pPr>
                          </w:p>
                          <w:p w14:paraId="2BC1AFA7" w14:textId="77777777" w:rsidR="00AF59B6" w:rsidRDefault="00AF59B6" w:rsidP="00AF59B6">
                            <w:pPr>
                              <w:jc w:val="center"/>
                              <w:rPr>
                                <w:lang w:val="vi-VN"/>
                              </w:rPr>
                            </w:pPr>
                          </w:p>
                          <w:p w14:paraId="01F4ED91" w14:textId="77777777" w:rsidR="00AF59B6" w:rsidRDefault="00AF59B6" w:rsidP="00AF59B6">
                            <w:pPr>
                              <w:jc w:val="center"/>
                              <w:rPr>
                                <w:lang w:val="vi-VN"/>
                              </w:rPr>
                            </w:pPr>
                          </w:p>
                          <w:p w14:paraId="409A6714" w14:textId="77777777" w:rsidR="00AF59B6" w:rsidRDefault="00AF59B6" w:rsidP="00AF59B6">
                            <w:pPr>
                              <w:jc w:val="center"/>
                              <w:rPr>
                                <w:lang w:val="vi-VN"/>
                              </w:rPr>
                            </w:pPr>
                          </w:p>
                          <w:p w14:paraId="58C7A311" w14:textId="77777777" w:rsidR="00AF59B6" w:rsidRDefault="00AF59B6" w:rsidP="00AF59B6">
                            <w:pPr>
                              <w:jc w:val="center"/>
                              <w:rPr>
                                <w:lang w:val="vi-VN"/>
                              </w:rPr>
                            </w:pPr>
                          </w:p>
                          <w:p w14:paraId="7154CC4A" w14:textId="77777777" w:rsidR="00AF59B6" w:rsidRDefault="00AF59B6" w:rsidP="00AF59B6">
                            <w:pPr>
                              <w:jc w:val="center"/>
                              <w:rPr>
                                <w:lang w:val="vi-VN"/>
                              </w:rPr>
                            </w:pPr>
                          </w:p>
                          <w:p w14:paraId="4FE0AAF2" w14:textId="77777777" w:rsidR="00AF59B6" w:rsidRDefault="00AF59B6" w:rsidP="00AF59B6">
                            <w:pPr>
                              <w:jc w:val="center"/>
                              <w:rPr>
                                <w:lang w:val="vi-VN"/>
                              </w:rPr>
                            </w:pPr>
                          </w:p>
                          <w:p w14:paraId="3316CB30" w14:textId="77777777" w:rsidR="00AF59B6" w:rsidRDefault="00AF59B6" w:rsidP="00AF59B6">
                            <w:pPr>
                              <w:jc w:val="center"/>
                              <w:rPr>
                                <w:lang w:val="vi-VN"/>
                              </w:rPr>
                            </w:pPr>
                          </w:p>
                          <w:p w14:paraId="5110941A" w14:textId="77777777" w:rsidR="00AF59B6" w:rsidRDefault="00AF59B6" w:rsidP="00AF59B6">
                            <w:pPr>
                              <w:jc w:val="center"/>
                              <w:rPr>
                                <w:lang w:val="vi-VN"/>
                              </w:rPr>
                            </w:pPr>
                          </w:p>
                          <w:p w14:paraId="3CEECC42" w14:textId="77777777" w:rsidR="00AF59B6" w:rsidRDefault="00AF59B6" w:rsidP="00AF59B6">
                            <w:pPr>
                              <w:jc w:val="center"/>
                              <w:rPr>
                                <w:lang w:val="vi-VN"/>
                              </w:rPr>
                            </w:pPr>
                          </w:p>
                          <w:p w14:paraId="2C01284E" w14:textId="77777777" w:rsidR="00AF59B6" w:rsidRDefault="00AF59B6" w:rsidP="00AF59B6">
                            <w:pPr>
                              <w:jc w:val="center"/>
                              <w:rPr>
                                <w:lang w:val="vi-VN"/>
                              </w:rPr>
                            </w:pPr>
                          </w:p>
                          <w:p w14:paraId="3EDD4789" w14:textId="77777777" w:rsidR="00AF59B6" w:rsidRPr="00AF59B6" w:rsidRDefault="00AF59B6" w:rsidP="00AF59B6">
                            <w:pPr>
                              <w:rPr>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FB371" id="Rectangle 2" o:spid="_x0000_s1026" style="position:absolute;left:0;text-align:left;margin-left:0;margin-top:.3pt;width:480pt;height: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" strokeweight="3pt">
                <v:stroke linestyle="thinThin"/>
                <v:textbox>
                  <w:txbxContent>
                    <w:p w14:paraId="6F261735" w14:textId="77777777" w:rsidR="00AF59B6" w:rsidRDefault="00AF59B6" w:rsidP="00AF59B6">
                      <w:pPr>
                        <w:jc w:val="center"/>
                        <w:rPr>
                          <w:lang w:val="vi-VN"/>
                        </w:rPr>
                      </w:pPr>
                    </w:p>
                    <w:p w14:paraId="65FA0F24" w14:textId="77777777" w:rsidR="00AF59B6" w:rsidRDefault="00AF59B6" w:rsidP="00AF59B6">
                      <w:pPr>
                        <w:jc w:val="center"/>
                        <w:rPr>
                          <w:lang w:val="vi-VN"/>
                        </w:rPr>
                      </w:pPr>
                    </w:p>
                    <w:p w14:paraId="057E9545" w14:textId="77777777" w:rsidR="00AF59B6" w:rsidRDefault="00AF59B6" w:rsidP="00AF59B6">
                      <w:pPr>
                        <w:jc w:val="center"/>
                        <w:rPr>
                          <w:lang w:val="vi-VN"/>
                        </w:rPr>
                      </w:pPr>
                    </w:p>
                    <w:p w14:paraId="4F5A2E68" w14:textId="77777777" w:rsidR="00AF59B6" w:rsidRDefault="00AF59B6" w:rsidP="00AF59B6">
                      <w:pPr>
                        <w:jc w:val="center"/>
                        <w:rPr>
                          <w:lang w:val="vi-VN"/>
                        </w:rPr>
                      </w:pPr>
                    </w:p>
                    <w:p w14:paraId="612FD100" w14:textId="77777777" w:rsidR="00AF59B6" w:rsidRDefault="00AF59B6" w:rsidP="00AF59B6">
                      <w:pPr>
                        <w:jc w:val="center"/>
                        <w:rPr>
                          <w:lang w:val="vi-VN"/>
                        </w:rPr>
                      </w:pPr>
                    </w:p>
                    <w:p w14:paraId="64A35838" w14:textId="77777777" w:rsidR="00AF59B6" w:rsidRDefault="00AF59B6" w:rsidP="00AF59B6">
                      <w:pPr>
                        <w:jc w:val="center"/>
                        <w:rPr>
                          <w:lang w:val="vi-VN"/>
                        </w:rPr>
                      </w:pPr>
                    </w:p>
                    <w:p w14:paraId="61AF9E47" w14:textId="77777777" w:rsidR="00AF59B6" w:rsidRDefault="00AF59B6" w:rsidP="00AF59B6">
                      <w:pPr>
                        <w:jc w:val="center"/>
                        <w:rPr>
                          <w:lang w:val="vi-VN"/>
                        </w:rPr>
                      </w:pPr>
                    </w:p>
                    <w:p w14:paraId="2BC1AFA7" w14:textId="77777777" w:rsidR="00AF59B6" w:rsidRDefault="00AF59B6" w:rsidP="00AF59B6">
                      <w:pPr>
                        <w:jc w:val="center"/>
                        <w:rPr>
                          <w:lang w:val="vi-VN"/>
                        </w:rPr>
                      </w:pPr>
                    </w:p>
                    <w:p w14:paraId="01F4ED91" w14:textId="77777777" w:rsidR="00AF59B6" w:rsidRDefault="00AF59B6" w:rsidP="00AF59B6">
                      <w:pPr>
                        <w:jc w:val="center"/>
                        <w:rPr>
                          <w:lang w:val="vi-VN"/>
                        </w:rPr>
                      </w:pPr>
                    </w:p>
                    <w:p w14:paraId="409A6714" w14:textId="77777777" w:rsidR="00AF59B6" w:rsidRDefault="00AF59B6" w:rsidP="00AF59B6">
                      <w:pPr>
                        <w:jc w:val="center"/>
                        <w:rPr>
                          <w:lang w:val="vi-VN"/>
                        </w:rPr>
                      </w:pPr>
                    </w:p>
                    <w:p w14:paraId="58C7A311" w14:textId="77777777" w:rsidR="00AF59B6" w:rsidRDefault="00AF59B6" w:rsidP="00AF59B6">
                      <w:pPr>
                        <w:jc w:val="center"/>
                        <w:rPr>
                          <w:lang w:val="vi-VN"/>
                        </w:rPr>
                      </w:pPr>
                    </w:p>
                    <w:p w14:paraId="7154CC4A" w14:textId="77777777" w:rsidR="00AF59B6" w:rsidRDefault="00AF59B6" w:rsidP="00AF59B6">
                      <w:pPr>
                        <w:jc w:val="center"/>
                        <w:rPr>
                          <w:lang w:val="vi-VN"/>
                        </w:rPr>
                      </w:pPr>
                    </w:p>
                    <w:p w14:paraId="4FE0AAF2" w14:textId="77777777" w:rsidR="00AF59B6" w:rsidRDefault="00AF59B6" w:rsidP="00AF59B6">
                      <w:pPr>
                        <w:jc w:val="center"/>
                        <w:rPr>
                          <w:lang w:val="vi-VN"/>
                        </w:rPr>
                      </w:pPr>
                    </w:p>
                    <w:p w14:paraId="3316CB30" w14:textId="77777777" w:rsidR="00AF59B6" w:rsidRDefault="00AF59B6" w:rsidP="00AF59B6">
                      <w:pPr>
                        <w:jc w:val="center"/>
                        <w:rPr>
                          <w:lang w:val="vi-VN"/>
                        </w:rPr>
                      </w:pPr>
                    </w:p>
                    <w:p w14:paraId="5110941A" w14:textId="77777777" w:rsidR="00AF59B6" w:rsidRDefault="00AF59B6" w:rsidP="00AF59B6">
                      <w:pPr>
                        <w:jc w:val="center"/>
                        <w:rPr>
                          <w:lang w:val="vi-VN"/>
                        </w:rPr>
                      </w:pPr>
                    </w:p>
                    <w:p w14:paraId="3CEECC42" w14:textId="77777777" w:rsidR="00AF59B6" w:rsidRDefault="00AF59B6" w:rsidP="00AF59B6">
                      <w:pPr>
                        <w:jc w:val="center"/>
                        <w:rPr>
                          <w:lang w:val="vi-VN"/>
                        </w:rPr>
                      </w:pPr>
                    </w:p>
                    <w:p w14:paraId="2C01284E" w14:textId="77777777" w:rsidR="00AF59B6" w:rsidRDefault="00AF59B6" w:rsidP="00AF59B6">
                      <w:pPr>
                        <w:jc w:val="center"/>
                        <w:rPr>
                          <w:lang w:val="vi-VN"/>
                        </w:rPr>
                      </w:pPr>
                    </w:p>
                    <w:p w14:paraId="3EDD4789" w14:textId="77777777" w:rsidR="00AF59B6" w:rsidRPr="00AF59B6" w:rsidRDefault="00AF59B6" w:rsidP="00AF59B6">
                      <w:pPr>
                        <w:rPr>
                          <w:lang w:val="vi-VN"/>
                        </w:rPr>
                      </w:pPr>
                    </w:p>
                  </w:txbxContent>
                </v:textbox>
                <w10:wrap anchorx="margin"/>
              </v:rect>
            </w:pict>
          </mc:Fallback>
        </mc:AlternateContent>
      </w:r>
    </w:p>
    <w:p w14:paraId="422B511A" w14:textId="77777777" w:rsidR="00383729" w:rsidRPr="008E50B2" w:rsidRDefault="00383729" w:rsidP="00383729">
      <w:pPr>
        <w:ind w:left="720"/>
        <w:jc w:val="center"/>
        <w:rPr>
          <w:sz w:val="26"/>
          <w:szCs w:val="26"/>
        </w:rPr>
      </w:pPr>
      <w:r w:rsidRPr="008E50B2">
        <w:rPr>
          <w:sz w:val="26"/>
          <w:szCs w:val="26"/>
        </w:rPr>
        <w:t>ĐẠI HỌC THÁI NGUYÊN</w:t>
      </w:r>
    </w:p>
    <w:p w14:paraId="12D31BE1" w14:textId="77777777" w:rsidR="00383729" w:rsidRPr="008E50B2" w:rsidRDefault="00383729" w:rsidP="00383729">
      <w:pPr>
        <w:ind w:left="720"/>
        <w:jc w:val="center"/>
        <w:rPr>
          <w:b/>
          <w:sz w:val="26"/>
          <w:szCs w:val="26"/>
        </w:rPr>
      </w:pPr>
      <w:r w:rsidRPr="008E50B2">
        <w:rPr>
          <w:b/>
          <w:sz w:val="26"/>
          <w:szCs w:val="26"/>
        </w:rPr>
        <w:t>TRƯỜNG ĐẠI HỌC CÔNG NGHỆ</w:t>
      </w:r>
    </w:p>
    <w:p w14:paraId="47E13A83" w14:textId="77777777" w:rsidR="00383729" w:rsidRPr="008E50B2" w:rsidRDefault="00383729" w:rsidP="00383729">
      <w:pPr>
        <w:ind w:left="720"/>
        <w:jc w:val="center"/>
        <w:rPr>
          <w:b/>
          <w:sz w:val="26"/>
          <w:szCs w:val="26"/>
        </w:rPr>
      </w:pPr>
      <w:r w:rsidRPr="008E50B2">
        <w:rPr>
          <w:b/>
          <w:sz w:val="26"/>
          <w:szCs w:val="26"/>
        </w:rPr>
        <w:t>THÔNG TIN VÀ TRUYỀN THÔNG</w:t>
      </w:r>
    </w:p>
    <w:p w14:paraId="268EA123" w14:textId="141C3B75" w:rsidR="00383729" w:rsidRPr="008E50B2" w:rsidRDefault="00383729" w:rsidP="00383729">
      <w:pPr>
        <w:jc w:val="center"/>
        <w:rPr>
          <w:sz w:val="26"/>
          <w:szCs w:val="26"/>
        </w:rPr>
      </w:pPr>
      <w:r w:rsidRPr="008E50B2">
        <w:rPr>
          <w:b/>
          <w:noProof/>
          <w:sz w:val="26"/>
          <w:szCs w:val="26"/>
        </w:rPr>
        <mc:AlternateContent>
          <mc:Choice Requires="wps">
            <w:drawing>
              <wp:anchor distT="4294967295" distB="4294967295" distL="114300" distR="114300" simplePos="0" relativeHeight="251660288" behindDoc="0" locked="0" layoutInCell="1" allowOverlap="1" wp14:anchorId="2033AEA0" wp14:editId="005D3DE5">
                <wp:simplePos x="0" y="0"/>
                <wp:positionH relativeFrom="column">
                  <wp:posOffset>2209800</wp:posOffset>
                </wp:positionH>
                <wp:positionV relativeFrom="paragraph">
                  <wp:posOffset>25399</wp:posOffset>
                </wp:positionV>
                <wp:extent cx="204787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38F243" id="_x0000_t32" coordsize="21600,21600" o:spt="32" o:oned="t" path="m,l21600,21600e" filled="f">
                <v:path arrowok="t" fillok="f" o:connecttype="none"/>
                <o:lock v:ext="edit" shapetype="t"/>
              </v:shapetype>
              <v:shape id="Straight Arrow Connector 1" o:spid="_x0000_s1026" type="#_x0000_t32" style="position:absolute;margin-left:174pt;margin-top:2pt;width:161.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S4uAEAAFYDAAAOAAAAZHJzL2Uyb0RvYy54bWysU8Fu2zAMvQ/YPwi6L3aCZe2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"/>
            </w:pict>
          </mc:Fallback>
        </mc:AlternateContent>
      </w:r>
    </w:p>
    <w:p w14:paraId="48C8849F" w14:textId="267DE3D8" w:rsidR="00383729" w:rsidRPr="008E50B2" w:rsidRDefault="00AF59B6" w:rsidP="00383729">
      <w:pPr>
        <w:jc w:val="center"/>
        <w:rPr>
          <w:sz w:val="26"/>
          <w:szCs w:val="26"/>
        </w:rPr>
      </w:pPr>
      <w:r w:rsidRPr="00C45ABA">
        <w:rPr>
          <w:noProof/>
          <w:sz w:val="28"/>
          <w:szCs w:val="28"/>
        </w:rPr>
        <w:drawing>
          <wp:inline distT="114300" distB="114300" distL="114300" distR="114300" wp14:anchorId="469A9562" wp14:editId="3361A81E">
            <wp:extent cx="1674901" cy="1638605"/>
            <wp:effectExtent l="0" t="0" r="1905"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98690" cy="1661878"/>
                    </a:xfrm>
                    <a:prstGeom prst="rect">
                      <a:avLst/>
                    </a:prstGeom>
                    <a:ln/>
                  </pic:spPr>
                </pic:pic>
              </a:graphicData>
            </a:graphic>
          </wp:inline>
        </w:drawing>
      </w:r>
    </w:p>
    <w:p w14:paraId="67FB0552" w14:textId="4A0E1C93" w:rsidR="00383729" w:rsidRPr="008E50B2" w:rsidRDefault="00383729" w:rsidP="00383729">
      <w:pPr>
        <w:jc w:val="center"/>
        <w:rPr>
          <w:b/>
          <w:sz w:val="26"/>
          <w:szCs w:val="26"/>
        </w:rPr>
      </w:pPr>
      <w:r w:rsidRPr="008E50B2">
        <w:rPr>
          <w:b/>
          <w:sz w:val="26"/>
          <w:szCs w:val="26"/>
        </w:rPr>
        <w:t>BÁO CÁO TỔNG KẾT</w:t>
      </w:r>
    </w:p>
    <w:p w14:paraId="240814B3" w14:textId="77777777" w:rsidR="00383729" w:rsidRPr="008E50B2" w:rsidRDefault="00383729" w:rsidP="00383729">
      <w:pPr>
        <w:rPr>
          <w:sz w:val="26"/>
          <w:szCs w:val="26"/>
        </w:rPr>
      </w:pPr>
    </w:p>
    <w:p w14:paraId="650EDECF" w14:textId="77777777" w:rsidR="00383729" w:rsidRPr="008E50B2" w:rsidRDefault="00383729" w:rsidP="00383729">
      <w:pPr>
        <w:jc w:val="center"/>
        <w:rPr>
          <w:b/>
          <w:sz w:val="26"/>
          <w:szCs w:val="26"/>
        </w:rPr>
      </w:pPr>
      <w:r w:rsidRPr="008E50B2">
        <w:rPr>
          <w:b/>
          <w:sz w:val="26"/>
          <w:szCs w:val="26"/>
        </w:rPr>
        <w:t>ĐỀ TÀI KHOA HỌC VÀ CÔNG NGHỆ CẤP SINH VIÊN</w:t>
      </w:r>
    </w:p>
    <w:p w14:paraId="0686857E" w14:textId="77777777" w:rsidR="00383729" w:rsidRPr="008E50B2" w:rsidRDefault="00383729" w:rsidP="00383729">
      <w:pPr>
        <w:rPr>
          <w:b/>
          <w:bCs/>
          <w:sz w:val="26"/>
          <w:szCs w:val="26"/>
        </w:rPr>
      </w:pPr>
      <w:r w:rsidRPr="008E50B2">
        <w:rPr>
          <w:b/>
          <w:bCs/>
          <w:sz w:val="26"/>
          <w:szCs w:val="26"/>
        </w:rPr>
        <w:t xml:space="preserve">                              </w:t>
      </w:r>
    </w:p>
    <w:p w14:paraId="07C48842" w14:textId="77777777" w:rsidR="00AF59B6" w:rsidRDefault="00AF59B6" w:rsidP="00AF59B6">
      <w:pPr>
        <w:spacing w:before="120" w:after="80" w:line="312" w:lineRule="auto"/>
        <w:ind w:left="454" w:right="454"/>
        <w:jc w:val="center"/>
        <w:rPr>
          <w:b/>
          <w:bCs/>
          <w:sz w:val="28"/>
          <w:szCs w:val="28"/>
          <w:lang w:val="vi-VN"/>
        </w:rPr>
      </w:pPr>
      <w:r w:rsidRPr="00C45ABA">
        <w:rPr>
          <w:b/>
          <w:bCs/>
          <w:sz w:val="26"/>
          <w:szCs w:val="28"/>
        </w:rPr>
        <w:t>ĐỀ</w:t>
      </w:r>
      <w:r w:rsidRPr="00C45ABA">
        <w:rPr>
          <w:b/>
          <w:bCs/>
          <w:sz w:val="26"/>
          <w:szCs w:val="28"/>
          <w:lang w:val="vi-VN"/>
        </w:rPr>
        <w:t xml:space="preserve"> TÀI :</w:t>
      </w:r>
      <w:r>
        <w:rPr>
          <w:b/>
          <w:bCs/>
          <w:sz w:val="26"/>
          <w:szCs w:val="28"/>
          <w:lang w:val="vi-VN"/>
        </w:rPr>
        <w:t xml:space="preserve"> </w:t>
      </w:r>
      <w:r w:rsidRPr="00AC1FFA">
        <w:rPr>
          <w:b/>
          <w:bCs/>
          <w:sz w:val="26"/>
          <w:szCs w:val="28"/>
        </w:rPr>
        <w:t>XÂY DỰNG HỆ THỐNG AI LOGISTICS SỬ DỤNG MÔ HÌNH TRÍ TUỆ NHÂN TẠO TRONG ĐIỀU PHỐI VẬN HÀNH VẬN CHUYỂN HÀNG HÓA VÀ TỰ ĐỘNG HÓA KHO THÔNG MINH</w:t>
      </w:r>
    </w:p>
    <w:p w14:paraId="1708F75B" w14:textId="60B33149" w:rsidR="00383729" w:rsidRPr="00AF59B6" w:rsidRDefault="00AF59B6" w:rsidP="00AF59B6">
      <w:pPr>
        <w:spacing w:before="40" w:after="120" w:line="360" w:lineRule="auto"/>
        <w:jc w:val="center"/>
        <w:rPr>
          <w:b/>
          <w:bCs/>
          <w:sz w:val="28"/>
          <w:szCs w:val="28"/>
          <w:lang w:val="vi-VN"/>
        </w:rPr>
      </w:pPr>
      <w:r w:rsidRPr="00AC1FFA">
        <w:rPr>
          <w:b/>
          <w:bCs/>
          <w:sz w:val="26"/>
          <w:szCs w:val="28"/>
        </w:rPr>
        <w:t xml:space="preserve"> (IOT SMART SORTING)</w:t>
      </w:r>
    </w:p>
    <w:p w14:paraId="4E061222" w14:textId="77777777" w:rsidR="00383729" w:rsidRPr="008E50B2" w:rsidRDefault="00383729" w:rsidP="00383729">
      <w:pPr>
        <w:jc w:val="center"/>
        <w:rPr>
          <w:b/>
          <w:bCs/>
          <w:sz w:val="26"/>
          <w:szCs w:val="26"/>
        </w:rPr>
      </w:pPr>
    </w:p>
    <w:p w14:paraId="052AE418" w14:textId="6B506389" w:rsidR="00383729" w:rsidRPr="00AF59B6" w:rsidRDefault="00383729" w:rsidP="00AF59B6">
      <w:pPr>
        <w:jc w:val="center"/>
        <w:rPr>
          <w:b/>
          <w:bCs/>
          <w:sz w:val="26"/>
          <w:szCs w:val="26"/>
          <w:lang w:val="vi-VN"/>
        </w:rPr>
      </w:pPr>
      <w:r w:rsidRPr="008E50B2">
        <w:rPr>
          <w:b/>
          <w:bCs/>
          <w:sz w:val="26"/>
          <w:szCs w:val="26"/>
        </w:rPr>
        <w:t xml:space="preserve">Mã số: &lt;Mã số đề </w:t>
      </w:r>
      <w:r w:rsidR="00AF59B6">
        <w:rPr>
          <w:b/>
          <w:bCs/>
          <w:sz w:val="26"/>
          <w:szCs w:val="26"/>
        </w:rPr>
        <w:t>tài</w:t>
      </w:r>
      <w:r w:rsidR="00AF59B6">
        <w:rPr>
          <w:b/>
          <w:bCs/>
          <w:sz w:val="26"/>
          <w:szCs w:val="26"/>
          <w:lang w:val="vi-VN"/>
        </w:rPr>
        <w:t>&gt;</w:t>
      </w:r>
    </w:p>
    <w:p w14:paraId="597D0FDC" w14:textId="77777777" w:rsidR="00383729" w:rsidRPr="008E50B2" w:rsidRDefault="00383729" w:rsidP="00383729">
      <w:pPr>
        <w:jc w:val="center"/>
        <w:rPr>
          <w:sz w:val="26"/>
          <w:szCs w:val="26"/>
        </w:rPr>
      </w:pPr>
    </w:p>
    <w:p w14:paraId="68FFA05F" w14:textId="33B5AFCA" w:rsidR="00383729" w:rsidRPr="00AF59B6" w:rsidRDefault="00383729" w:rsidP="00B74D24">
      <w:pPr>
        <w:ind w:firstLine="720"/>
        <w:jc w:val="both"/>
        <w:rPr>
          <w:b/>
          <w:sz w:val="26"/>
          <w:szCs w:val="26"/>
          <w:lang w:val="vi-VN"/>
        </w:rPr>
      </w:pPr>
      <w:r w:rsidRPr="008E50B2">
        <w:rPr>
          <w:b/>
          <w:sz w:val="26"/>
          <w:szCs w:val="26"/>
        </w:rPr>
        <w:t>Chủ nhiệm đề tài:</w:t>
      </w:r>
      <w:r w:rsidR="00AF59B6">
        <w:rPr>
          <w:b/>
          <w:sz w:val="26"/>
          <w:szCs w:val="26"/>
          <w:lang w:val="vi-VN"/>
        </w:rPr>
        <w:t xml:space="preserve">  NGUYỄN VĂN TOÀN</w:t>
      </w:r>
    </w:p>
    <w:p w14:paraId="31B84F14" w14:textId="77777777" w:rsidR="00383729" w:rsidRPr="008E50B2" w:rsidRDefault="00383729" w:rsidP="00383729">
      <w:pPr>
        <w:ind w:firstLine="720"/>
        <w:jc w:val="both"/>
        <w:rPr>
          <w:b/>
          <w:sz w:val="26"/>
          <w:szCs w:val="26"/>
        </w:rPr>
      </w:pPr>
    </w:p>
    <w:p w14:paraId="06BE81B2" w14:textId="77777777" w:rsidR="00383729" w:rsidRPr="008E50B2" w:rsidRDefault="00383729" w:rsidP="00383729">
      <w:pPr>
        <w:ind w:firstLine="720"/>
        <w:jc w:val="both"/>
        <w:rPr>
          <w:sz w:val="26"/>
          <w:szCs w:val="26"/>
        </w:rPr>
      </w:pPr>
    </w:p>
    <w:p w14:paraId="55822B75" w14:textId="77777777" w:rsidR="00383729" w:rsidRPr="008E50B2" w:rsidRDefault="00383729" w:rsidP="00383729">
      <w:pPr>
        <w:ind w:firstLine="720"/>
        <w:jc w:val="both"/>
        <w:rPr>
          <w:sz w:val="26"/>
          <w:szCs w:val="26"/>
        </w:rPr>
      </w:pPr>
    </w:p>
    <w:p w14:paraId="5531C15C" w14:textId="77777777" w:rsidR="00184FAF" w:rsidRDefault="00AF59B6" w:rsidP="00AF59B6">
      <w:pPr>
        <w:tabs>
          <w:tab w:val="left" w:pos="3420"/>
        </w:tabs>
        <w:jc w:val="both"/>
        <w:rPr>
          <w:sz w:val="26"/>
          <w:szCs w:val="26"/>
          <w:lang w:val="vi-VN"/>
        </w:rPr>
      </w:pPr>
      <w:r>
        <w:rPr>
          <w:sz w:val="26"/>
          <w:szCs w:val="26"/>
          <w:lang w:val="vi-VN"/>
        </w:rPr>
        <w:tab/>
      </w:r>
    </w:p>
    <w:p w14:paraId="07B179E6" w14:textId="77777777" w:rsidR="00184FAF" w:rsidRDefault="00184FAF" w:rsidP="00AF59B6">
      <w:pPr>
        <w:tabs>
          <w:tab w:val="left" w:pos="3420"/>
        </w:tabs>
        <w:jc w:val="both"/>
        <w:rPr>
          <w:sz w:val="26"/>
          <w:szCs w:val="26"/>
          <w:lang w:val="vi-VN"/>
        </w:rPr>
      </w:pPr>
    </w:p>
    <w:p w14:paraId="561F8378" w14:textId="77777777" w:rsidR="00184FAF" w:rsidRDefault="00184FAF" w:rsidP="00AF59B6">
      <w:pPr>
        <w:tabs>
          <w:tab w:val="left" w:pos="3420"/>
        </w:tabs>
        <w:jc w:val="both"/>
        <w:rPr>
          <w:sz w:val="26"/>
          <w:szCs w:val="26"/>
          <w:lang w:val="vi-VN"/>
        </w:rPr>
      </w:pPr>
    </w:p>
    <w:p w14:paraId="2B324FAB" w14:textId="77777777" w:rsidR="00184FAF" w:rsidRDefault="00184FAF" w:rsidP="00AF59B6">
      <w:pPr>
        <w:tabs>
          <w:tab w:val="left" w:pos="3420"/>
        </w:tabs>
        <w:jc w:val="both"/>
        <w:rPr>
          <w:sz w:val="26"/>
          <w:szCs w:val="26"/>
          <w:lang w:val="vi-VN"/>
        </w:rPr>
      </w:pPr>
    </w:p>
    <w:p w14:paraId="28F86476" w14:textId="77777777" w:rsidR="00184FAF" w:rsidRDefault="00184FAF" w:rsidP="00AF59B6">
      <w:pPr>
        <w:tabs>
          <w:tab w:val="left" w:pos="3420"/>
        </w:tabs>
        <w:jc w:val="both"/>
        <w:rPr>
          <w:sz w:val="26"/>
          <w:szCs w:val="26"/>
          <w:lang w:val="vi-VN"/>
        </w:rPr>
      </w:pPr>
    </w:p>
    <w:p w14:paraId="24783261" w14:textId="77777777" w:rsidR="00184FAF" w:rsidRDefault="00184FAF" w:rsidP="00AF59B6">
      <w:pPr>
        <w:tabs>
          <w:tab w:val="left" w:pos="3420"/>
        </w:tabs>
        <w:jc w:val="both"/>
        <w:rPr>
          <w:sz w:val="26"/>
          <w:szCs w:val="26"/>
          <w:lang w:val="vi-VN"/>
        </w:rPr>
      </w:pPr>
    </w:p>
    <w:p w14:paraId="2E7D324A" w14:textId="77777777" w:rsidR="00184FAF" w:rsidRDefault="00184FAF" w:rsidP="00AF59B6">
      <w:pPr>
        <w:tabs>
          <w:tab w:val="left" w:pos="3420"/>
        </w:tabs>
        <w:jc w:val="both"/>
        <w:rPr>
          <w:sz w:val="26"/>
          <w:szCs w:val="26"/>
          <w:lang w:val="vi-VN"/>
        </w:rPr>
      </w:pPr>
    </w:p>
    <w:p w14:paraId="39D6DDBA" w14:textId="77777777" w:rsidR="00184FAF" w:rsidRDefault="00184FAF" w:rsidP="00AF59B6">
      <w:pPr>
        <w:tabs>
          <w:tab w:val="left" w:pos="3420"/>
        </w:tabs>
        <w:jc w:val="both"/>
        <w:rPr>
          <w:sz w:val="26"/>
          <w:szCs w:val="26"/>
          <w:lang w:val="vi-VN"/>
        </w:rPr>
      </w:pPr>
    </w:p>
    <w:p w14:paraId="73CCB5B5" w14:textId="77777777" w:rsidR="00184FAF" w:rsidRDefault="00184FAF" w:rsidP="00AF59B6">
      <w:pPr>
        <w:tabs>
          <w:tab w:val="left" w:pos="3420"/>
        </w:tabs>
        <w:jc w:val="both"/>
        <w:rPr>
          <w:sz w:val="26"/>
          <w:szCs w:val="26"/>
          <w:lang w:val="vi-VN"/>
        </w:rPr>
      </w:pPr>
    </w:p>
    <w:p w14:paraId="056F430C" w14:textId="77777777" w:rsidR="00184FAF" w:rsidRDefault="00184FAF" w:rsidP="00AF59B6">
      <w:pPr>
        <w:tabs>
          <w:tab w:val="left" w:pos="3420"/>
        </w:tabs>
        <w:jc w:val="both"/>
        <w:rPr>
          <w:sz w:val="26"/>
          <w:szCs w:val="26"/>
          <w:lang w:val="vi-VN"/>
        </w:rPr>
      </w:pPr>
    </w:p>
    <w:p w14:paraId="797FDF8B" w14:textId="77777777" w:rsidR="00184FAF" w:rsidRDefault="00184FAF" w:rsidP="00AF59B6">
      <w:pPr>
        <w:tabs>
          <w:tab w:val="left" w:pos="3420"/>
        </w:tabs>
        <w:jc w:val="both"/>
        <w:rPr>
          <w:sz w:val="26"/>
          <w:szCs w:val="26"/>
          <w:lang w:val="vi-VN"/>
        </w:rPr>
      </w:pPr>
    </w:p>
    <w:p w14:paraId="2A0C9E89" w14:textId="77777777" w:rsidR="00184FAF" w:rsidRDefault="00184FAF" w:rsidP="00AF59B6">
      <w:pPr>
        <w:tabs>
          <w:tab w:val="left" w:pos="3420"/>
        </w:tabs>
        <w:jc w:val="both"/>
        <w:rPr>
          <w:sz w:val="26"/>
          <w:szCs w:val="26"/>
          <w:lang w:val="vi-VN"/>
        </w:rPr>
      </w:pPr>
    </w:p>
    <w:p w14:paraId="50AA9A5A" w14:textId="39AFD860" w:rsidR="005A665F" w:rsidRDefault="00383729" w:rsidP="00184FAF">
      <w:pPr>
        <w:tabs>
          <w:tab w:val="left" w:pos="3420"/>
        </w:tabs>
        <w:jc w:val="center"/>
        <w:rPr>
          <w:b/>
          <w:sz w:val="26"/>
          <w:szCs w:val="26"/>
        </w:rPr>
        <w:sectPr w:rsidR="005A665F" w:rsidSect="004F615D">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701" w:header="720" w:footer="720" w:gutter="0"/>
          <w:cols w:space="720"/>
          <w:docGrid w:linePitch="381"/>
        </w:sectPr>
      </w:pPr>
      <w:r w:rsidRPr="008E50B2">
        <w:rPr>
          <w:b/>
          <w:sz w:val="26"/>
          <w:szCs w:val="26"/>
        </w:rPr>
        <w:t xml:space="preserve">Thái Nguyên, ngày     tháng     năm </w:t>
      </w:r>
      <w:r w:rsidR="00AF59B6">
        <w:rPr>
          <w:b/>
          <w:sz w:val="26"/>
          <w:szCs w:val="26"/>
        </w:rPr>
        <w:t>2026</w:t>
      </w:r>
    </w:p>
    <w:p w14:paraId="1F52322B" w14:textId="77777777" w:rsidR="005A665F" w:rsidRPr="005E1518" w:rsidRDefault="005A665F" w:rsidP="005E1518">
      <w:pPr>
        <w:jc w:val="right"/>
        <w:rPr>
          <w:sz w:val="26"/>
          <w:szCs w:val="26"/>
          <w:lang w:val="vi-VN"/>
        </w:rPr>
      </w:pPr>
      <w:r w:rsidRPr="008E50B2">
        <w:rPr>
          <w:noProof/>
          <w:sz w:val="26"/>
          <w:szCs w:val="26"/>
        </w:rPr>
        <w:lastRenderedPageBreak/>
        <mc:AlternateContent>
          <mc:Choice Requires="wps">
            <w:drawing>
              <wp:anchor distT="0" distB="0" distL="114300" distR="114300" simplePos="0" relativeHeight="251663360" behindDoc="1" locked="0" layoutInCell="1" allowOverlap="1" wp14:anchorId="66FA6385" wp14:editId="2EC8E5E5">
                <wp:simplePos x="0" y="0"/>
                <wp:positionH relativeFrom="column">
                  <wp:posOffset>72390</wp:posOffset>
                </wp:positionH>
                <wp:positionV relativeFrom="paragraph">
                  <wp:posOffset>32385</wp:posOffset>
                </wp:positionV>
                <wp:extent cx="6028690" cy="8543925"/>
                <wp:effectExtent l="19050" t="19050" r="10160" b="28575"/>
                <wp:wrapNone/>
                <wp:docPr id="1672576025" name="Rectangle 1672576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8543925"/>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FFD7F" id="Rectangle 1672576025" o:spid="_x0000_s1026" style="position:absolute;margin-left:5.7pt;margin-top:2.55pt;width:474.7pt;height:672.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" strokeweight="3pt">
                <v:stroke linestyle="thinThin"/>
              </v:rect>
            </w:pict>
          </mc:Fallback>
        </mc:AlternateContent>
      </w:r>
    </w:p>
    <w:p w14:paraId="2F5B6C9F" w14:textId="77777777" w:rsidR="005A665F" w:rsidRPr="008E50B2" w:rsidRDefault="005A665F" w:rsidP="00A0613D">
      <w:pPr>
        <w:jc w:val="center"/>
        <w:rPr>
          <w:color w:val="000000"/>
          <w:sz w:val="26"/>
          <w:szCs w:val="26"/>
        </w:rPr>
      </w:pPr>
      <w:r w:rsidRPr="008E50B2">
        <w:rPr>
          <w:color w:val="000000"/>
          <w:sz w:val="26"/>
          <w:szCs w:val="26"/>
        </w:rPr>
        <w:t>ĐẠI HỌC THÁI NGUYÊN</w:t>
      </w:r>
    </w:p>
    <w:p w14:paraId="6162D0CC" w14:textId="77777777" w:rsidR="005A665F" w:rsidRPr="008E50B2" w:rsidRDefault="005A665F" w:rsidP="00A0613D">
      <w:pPr>
        <w:tabs>
          <w:tab w:val="left" w:pos="283"/>
        </w:tabs>
        <w:jc w:val="center"/>
        <w:rPr>
          <w:b/>
          <w:color w:val="000000"/>
          <w:sz w:val="26"/>
          <w:szCs w:val="26"/>
        </w:rPr>
      </w:pPr>
      <w:r w:rsidRPr="008E50B2">
        <w:rPr>
          <w:b/>
          <w:color w:val="000000"/>
          <w:sz w:val="26"/>
          <w:szCs w:val="26"/>
        </w:rPr>
        <w:t>TRƯỜNG ĐẠI HỌC CÔNG NGHỆ</w:t>
      </w:r>
    </w:p>
    <w:p w14:paraId="26F1156D" w14:textId="77777777" w:rsidR="005A665F" w:rsidRPr="008E50B2" w:rsidRDefault="005A665F" w:rsidP="00A0613D">
      <w:pPr>
        <w:tabs>
          <w:tab w:val="left" w:pos="283"/>
        </w:tabs>
        <w:jc w:val="center"/>
        <w:rPr>
          <w:b/>
          <w:color w:val="000000"/>
          <w:sz w:val="26"/>
          <w:szCs w:val="26"/>
        </w:rPr>
      </w:pPr>
      <w:r w:rsidRPr="008E50B2">
        <w:rPr>
          <w:b/>
          <w:noProof/>
          <w:color w:val="000000"/>
          <w:sz w:val="26"/>
          <w:szCs w:val="26"/>
        </w:rPr>
        <mc:AlternateContent>
          <mc:Choice Requires="wps">
            <w:drawing>
              <wp:anchor distT="4294967295" distB="4294967295" distL="114300" distR="114300" simplePos="0" relativeHeight="251662336" behindDoc="0" locked="0" layoutInCell="1" allowOverlap="1" wp14:anchorId="6C285057" wp14:editId="619F04C0">
                <wp:simplePos x="0" y="0"/>
                <wp:positionH relativeFrom="column">
                  <wp:posOffset>1990725</wp:posOffset>
                </wp:positionH>
                <wp:positionV relativeFrom="paragraph">
                  <wp:posOffset>194309</wp:posOffset>
                </wp:positionV>
                <wp:extent cx="204787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F34A37" id="_x0000_t32" coordsize="21600,21600" o:spt="32" o:oned="t" path="m,l21600,21600e" filled="f">
                <v:path arrowok="t" fillok="f" o:connecttype="none"/>
                <o:lock v:ext="edit" shapetype="t"/>
              </v:shapetype>
              <v:shape id="Straight Arrow Connector 3" o:spid="_x0000_s1026" type="#_x0000_t32" style="position:absolute;margin-left:156.75pt;margin-top:15.3pt;width:161.2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S4uAEAAFYDAAAOAAAAZHJzL2Uyb0RvYy54bWysU8Fu2zAMvQ/YPwi6L3aCZe2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"/>
            </w:pict>
          </mc:Fallback>
        </mc:AlternateContent>
      </w:r>
      <w:r w:rsidRPr="008E50B2">
        <w:rPr>
          <w:b/>
          <w:color w:val="000000"/>
          <w:sz w:val="26"/>
          <w:szCs w:val="26"/>
        </w:rPr>
        <w:t>THÔNG TIN VÀ TRUYỀN THÔNG</w:t>
      </w:r>
    </w:p>
    <w:p w14:paraId="09CFBEFB" w14:textId="77777777" w:rsidR="005A665F" w:rsidRPr="008E50B2" w:rsidRDefault="005A665F" w:rsidP="00A0613D">
      <w:pPr>
        <w:jc w:val="center"/>
        <w:rPr>
          <w:color w:val="000000"/>
          <w:sz w:val="26"/>
          <w:szCs w:val="26"/>
        </w:rPr>
      </w:pPr>
    </w:p>
    <w:p w14:paraId="01DE687F" w14:textId="77777777" w:rsidR="005A665F" w:rsidRPr="008E50B2" w:rsidRDefault="005A665F" w:rsidP="00A0613D">
      <w:pPr>
        <w:jc w:val="center"/>
        <w:rPr>
          <w:color w:val="000000"/>
          <w:sz w:val="26"/>
          <w:szCs w:val="26"/>
        </w:rPr>
      </w:pPr>
    </w:p>
    <w:p w14:paraId="4C5B8449" w14:textId="77777777" w:rsidR="005A665F" w:rsidRPr="008E50B2" w:rsidRDefault="005A665F" w:rsidP="00A0613D">
      <w:pPr>
        <w:jc w:val="center"/>
        <w:rPr>
          <w:color w:val="000000"/>
          <w:sz w:val="26"/>
          <w:szCs w:val="26"/>
        </w:rPr>
      </w:pPr>
      <w:r w:rsidRPr="00C45ABA">
        <w:rPr>
          <w:noProof/>
          <w:sz w:val="28"/>
          <w:szCs w:val="28"/>
        </w:rPr>
        <w:drawing>
          <wp:inline distT="114300" distB="114300" distL="114300" distR="114300" wp14:anchorId="2C86305D" wp14:editId="32FA27DE">
            <wp:extent cx="1771650" cy="1714407"/>
            <wp:effectExtent l="0" t="0" r="0" b="635"/>
            <wp:docPr id="13242043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26992" cy="1767961"/>
                    </a:xfrm>
                    <a:prstGeom prst="rect">
                      <a:avLst/>
                    </a:prstGeom>
                    <a:ln/>
                  </pic:spPr>
                </pic:pic>
              </a:graphicData>
            </a:graphic>
          </wp:inline>
        </w:drawing>
      </w:r>
    </w:p>
    <w:p w14:paraId="6DEECE8B" w14:textId="77777777" w:rsidR="005A665F" w:rsidRPr="008E50B2" w:rsidRDefault="005A665F" w:rsidP="00A0613D">
      <w:pPr>
        <w:tabs>
          <w:tab w:val="left" w:pos="283"/>
        </w:tabs>
        <w:jc w:val="center"/>
        <w:rPr>
          <w:b/>
          <w:color w:val="000000"/>
          <w:sz w:val="26"/>
          <w:szCs w:val="26"/>
        </w:rPr>
      </w:pPr>
      <w:r w:rsidRPr="008E50B2">
        <w:rPr>
          <w:b/>
          <w:color w:val="000000"/>
          <w:sz w:val="26"/>
          <w:szCs w:val="26"/>
        </w:rPr>
        <w:t>BÁO CÁO TỔNG KẾT</w:t>
      </w:r>
    </w:p>
    <w:p w14:paraId="7D769C29" w14:textId="77777777" w:rsidR="005A665F" w:rsidRPr="008E50B2" w:rsidRDefault="005A665F" w:rsidP="00A0613D">
      <w:pPr>
        <w:tabs>
          <w:tab w:val="left" w:pos="283"/>
        </w:tabs>
        <w:jc w:val="center"/>
        <w:rPr>
          <w:b/>
          <w:color w:val="000000"/>
          <w:sz w:val="26"/>
          <w:szCs w:val="26"/>
        </w:rPr>
      </w:pPr>
      <w:r w:rsidRPr="008E50B2">
        <w:rPr>
          <w:b/>
          <w:color w:val="000000"/>
          <w:sz w:val="26"/>
          <w:szCs w:val="26"/>
        </w:rPr>
        <w:t>ĐỀ TÀI KHOA HỌC VÀ CÔNG NGHỆ CẤP SINH VIÊN</w:t>
      </w:r>
    </w:p>
    <w:p w14:paraId="4A51BFDD" w14:textId="77777777" w:rsidR="005A665F" w:rsidRPr="005E1518" w:rsidRDefault="005A665F" w:rsidP="005E1518">
      <w:pPr>
        <w:rPr>
          <w:b/>
          <w:bCs/>
          <w:color w:val="000000"/>
          <w:sz w:val="26"/>
          <w:szCs w:val="26"/>
          <w:lang w:val="vi-VN"/>
        </w:rPr>
      </w:pPr>
      <w:r w:rsidRPr="008E50B2">
        <w:rPr>
          <w:b/>
          <w:bCs/>
          <w:color w:val="000000"/>
          <w:sz w:val="26"/>
          <w:szCs w:val="26"/>
        </w:rPr>
        <w:t xml:space="preserve">                              </w:t>
      </w:r>
    </w:p>
    <w:p w14:paraId="3D3A5B93" w14:textId="77777777" w:rsidR="005A665F" w:rsidRDefault="005A665F" w:rsidP="005E1518">
      <w:pPr>
        <w:spacing w:before="120" w:after="80" w:line="312" w:lineRule="auto"/>
        <w:ind w:left="454" w:right="454"/>
        <w:jc w:val="center"/>
        <w:rPr>
          <w:b/>
          <w:bCs/>
          <w:sz w:val="28"/>
          <w:szCs w:val="28"/>
          <w:lang w:val="vi-VN"/>
        </w:rPr>
      </w:pPr>
      <w:r w:rsidRPr="00C45ABA">
        <w:rPr>
          <w:b/>
          <w:bCs/>
          <w:sz w:val="26"/>
          <w:szCs w:val="28"/>
        </w:rPr>
        <w:t>ĐỀ</w:t>
      </w:r>
      <w:r w:rsidRPr="00C45ABA">
        <w:rPr>
          <w:b/>
          <w:bCs/>
          <w:sz w:val="26"/>
          <w:szCs w:val="28"/>
          <w:lang w:val="vi-VN"/>
        </w:rPr>
        <w:t xml:space="preserve"> TÀI :</w:t>
      </w:r>
      <w:r>
        <w:rPr>
          <w:b/>
          <w:bCs/>
          <w:sz w:val="26"/>
          <w:szCs w:val="28"/>
          <w:lang w:val="vi-VN"/>
        </w:rPr>
        <w:t xml:space="preserve"> </w:t>
      </w:r>
      <w:r w:rsidRPr="00AC1FFA">
        <w:rPr>
          <w:b/>
          <w:bCs/>
          <w:sz w:val="26"/>
          <w:szCs w:val="28"/>
        </w:rPr>
        <w:t>XÂY DỰNG HỆ THỐNG AI LOGISTICS SỬ DỤNG MÔ HÌNH TRÍ TUỆ NHÂN TẠO TRONG ĐIỀU PHỐI VẬN HÀNH VẬN CHUYỂN HÀNG HÓA VÀ TỰ ĐỘNG HÓA KHO THÔNG MINH</w:t>
      </w:r>
    </w:p>
    <w:p w14:paraId="02D7EB86" w14:textId="77777777" w:rsidR="005A665F" w:rsidRPr="00C45ABA" w:rsidRDefault="005A665F" w:rsidP="005E1518">
      <w:pPr>
        <w:spacing w:before="40" w:after="120" w:line="360" w:lineRule="auto"/>
        <w:jc w:val="center"/>
        <w:rPr>
          <w:b/>
          <w:bCs/>
          <w:sz w:val="28"/>
          <w:szCs w:val="28"/>
          <w:lang w:val="vi-VN"/>
        </w:rPr>
      </w:pPr>
      <w:r w:rsidRPr="00AC1FFA">
        <w:rPr>
          <w:b/>
          <w:bCs/>
          <w:sz w:val="26"/>
          <w:szCs w:val="28"/>
        </w:rPr>
        <w:t xml:space="preserve"> (IOT SMART SORTING)</w:t>
      </w:r>
    </w:p>
    <w:p w14:paraId="30733458" w14:textId="77777777" w:rsidR="005A665F" w:rsidRPr="005E1518" w:rsidRDefault="005A665F" w:rsidP="005E1518">
      <w:pPr>
        <w:jc w:val="center"/>
        <w:rPr>
          <w:b/>
          <w:bCs/>
          <w:color w:val="000000"/>
          <w:sz w:val="26"/>
          <w:szCs w:val="26"/>
          <w:lang w:val="vi-VN"/>
        </w:rPr>
      </w:pPr>
      <w:r w:rsidRPr="008E50B2">
        <w:rPr>
          <w:b/>
          <w:bCs/>
          <w:color w:val="000000"/>
          <w:sz w:val="26"/>
          <w:szCs w:val="26"/>
        </w:rPr>
        <w:t xml:space="preserve">Mã số: </w:t>
      </w:r>
      <w:r w:rsidRPr="008E50B2">
        <w:rPr>
          <w:color w:val="000000"/>
          <w:sz w:val="26"/>
          <w:szCs w:val="26"/>
        </w:rPr>
        <w:t>&lt;</w:t>
      </w:r>
      <w:r w:rsidRPr="008E50B2">
        <w:rPr>
          <w:b/>
          <w:bCs/>
          <w:sz w:val="26"/>
          <w:szCs w:val="26"/>
        </w:rPr>
        <w:t xml:space="preserve"> Mã số đề tài</w:t>
      </w:r>
      <w:r w:rsidRPr="008E50B2">
        <w:rPr>
          <w:color w:val="000000"/>
          <w:sz w:val="26"/>
          <w:szCs w:val="26"/>
        </w:rPr>
        <w:t xml:space="preserve"> &gt;</w:t>
      </w:r>
    </w:p>
    <w:p w14:paraId="4EABE472" w14:textId="77777777" w:rsidR="005A665F" w:rsidRPr="005E1518" w:rsidRDefault="005A665F" w:rsidP="005E1518">
      <w:pPr>
        <w:rPr>
          <w:color w:val="000000"/>
          <w:sz w:val="26"/>
          <w:szCs w:val="26"/>
          <w:lang w:val="vi-VN"/>
        </w:rPr>
      </w:pPr>
    </w:p>
    <w:p w14:paraId="3367B70A" w14:textId="77777777" w:rsidR="005A665F" w:rsidRPr="008E50B2" w:rsidRDefault="005A665F" w:rsidP="00A0613D">
      <w:pPr>
        <w:ind w:firstLine="720"/>
        <w:rPr>
          <w:b/>
          <w:color w:val="000000"/>
          <w:sz w:val="26"/>
          <w:szCs w:val="26"/>
        </w:rPr>
      </w:pPr>
      <w:r w:rsidRPr="008E50B2">
        <w:rPr>
          <w:b/>
          <w:color w:val="000000"/>
          <w:sz w:val="26"/>
          <w:szCs w:val="26"/>
        </w:rPr>
        <w:t>Chủ nhiệm đề tài:</w:t>
      </w:r>
      <w:r w:rsidRPr="008E50B2">
        <w:rPr>
          <w:b/>
          <w:color w:val="000000"/>
          <w:sz w:val="26"/>
          <w:szCs w:val="26"/>
        </w:rPr>
        <w:tab/>
      </w:r>
      <w:r>
        <w:rPr>
          <w:b/>
          <w:color w:val="000000"/>
          <w:sz w:val="26"/>
          <w:szCs w:val="26"/>
        </w:rPr>
        <w:t>NGUYỄN</w:t>
      </w:r>
      <w:r>
        <w:rPr>
          <w:b/>
          <w:color w:val="000000"/>
          <w:sz w:val="26"/>
          <w:szCs w:val="26"/>
          <w:lang w:val="vi-VN"/>
        </w:rPr>
        <w:t xml:space="preserve"> VĂN TOÀN</w:t>
      </w:r>
      <w:r w:rsidRPr="008E50B2">
        <w:rPr>
          <w:b/>
          <w:color w:val="000000"/>
          <w:sz w:val="26"/>
          <w:szCs w:val="26"/>
        </w:rPr>
        <w:tab/>
      </w:r>
      <w:r w:rsidRPr="008E50B2">
        <w:rPr>
          <w:b/>
          <w:color w:val="000000"/>
          <w:sz w:val="26"/>
          <w:szCs w:val="26"/>
        </w:rPr>
        <w:tab/>
      </w:r>
    </w:p>
    <w:p w14:paraId="2CE5DB5E" w14:textId="77777777" w:rsidR="005A665F" w:rsidRPr="005E1518" w:rsidRDefault="005A665F" w:rsidP="00A0613D">
      <w:pPr>
        <w:ind w:firstLine="720"/>
        <w:rPr>
          <w:b/>
          <w:color w:val="000000"/>
          <w:sz w:val="26"/>
          <w:szCs w:val="26"/>
          <w:lang w:val="vi-VN"/>
        </w:rPr>
      </w:pPr>
      <w:r w:rsidRPr="008E50B2">
        <w:rPr>
          <w:b/>
          <w:color w:val="000000"/>
          <w:sz w:val="26"/>
          <w:szCs w:val="26"/>
        </w:rPr>
        <w:t xml:space="preserve">Lớp:       </w:t>
      </w:r>
      <w:r>
        <w:rPr>
          <w:b/>
          <w:color w:val="000000"/>
          <w:sz w:val="26"/>
          <w:szCs w:val="26"/>
        </w:rPr>
        <w:t>KTPM</w:t>
      </w:r>
      <w:r>
        <w:rPr>
          <w:b/>
          <w:color w:val="000000"/>
          <w:sz w:val="26"/>
          <w:szCs w:val="26"/>
          <w:lang w:val="vi-VN"/>
        </w:rPr>
        <w:t xml:space="preserve"> K23C</w:t>
      </w:r>
      <w:r w:rsidRPr="008E50B2">
        <w:rPr>
          <w:b/>
          <w:color w:val="000000"/>
          <w:sz w:val="26"/>
          <w:szCs w:val="26"/>
        </w:rPr>
        <w:t xml:space="preserve">                                         Khoa:</w:t>
      </w:r>
      <w:r>
        <w:rPr>
          <w:b/>
          <w:color w:val="000000"/>
          <w:sz w:val="26"/>
          <w:szCs w:val="26"/>
          <w:lang w:val="vi-VN"/>
        </w:rPr>
        <w:t xml:space="preserve"> CNTT</w:t>
      </w:r>
    </w:p>
    <w:p w14:paraId="091D6BBC" w14:textId="77777777" w:rsidR="005A665F" w:rsidRPr="005E1518" w:rsidRDefault="005A665F" w:rsidP="00A0613D">
      <w:pPr>
        <w:ind w:firstLine="720"/>
        <w:rPr>
          <w:b/>
          <w:color w:val="000000"/>
          <w:sz w:val="26"/>
          <w:szCs w:val="26"/>
          <w:lang w:val="vi-VN"/>
        </w:rPr>
      </w:pPr>
      <w:r w:rsidRPr="008E50B2">
        <w:rPr>
          <w:b/>
          <w:color w:val="000000"/>
          <w:sz w:val="26"/>
          <w:szCs w:val="26"/>
        </w:rPr>
        <w:t xml:space="preserve">Ngành học: </w:t>
      </w:r>
      <w:r>
        <w:rPr>
          <w:b/>
          <w:color w:val="000000"/>
          <w:sz w:val="26"/>
          <w:szCs w:val="26"/>
        </w:rPr>
        <w:t>Kỹ</w:t>
      </w:r>
      <w:r>
        <w:rPr>
          <w:b/>
          <w:color w:val="000000"/>
          <w:sz w:val="26"/>
          <w:szCs w:val="26"/>
          <w:lang w:val="vi-VN"/>
        </w:rPr>
        <w:t xml:space="preserve"> Thuật Phần Mềm </w:t>
      </w:r>
    </w:p>
    <w:p w14:paraId="48BAC2D2" w14:textId="77777777" w:rsidR="005A665F" w:rsidRPr="005E1518" w:rsidRDefault="005A665F" w:rsidP="00A0613D">
      <w:pPr>
        <w:ind w:firstLine="720"/>
        <w:rPr>
          <w:b/>
          <w:color w:val="000000"/>
          <w:sz w:val="26"/>
          <w:szCs w:val="26"/>
          <w:lang w:val="vi-VN"/>
        </w:rPr>
      </w:pPr>
      <w:r w:rsidRPr="008E50B2">
        <w:rPr>
          <w:b/>
          <w:color w:val="000000"/>
          <w:sz w:val="26"/>
          <w:szCs w:val="26"/>
        </w:rPr>
        <w:t xml:space="preserve">Cố vấn khoa học: </w:t>
      </w:r>
      <w:r>
        <w:rPr>
          <w:b/>
          <w:color w:val="000000"/>
          <w:sz w:val="26"/>
          <w:szCs w:val="26"/>
        </w:rPr>
        <w:t>PHẠM</w:t>
      </w:r>
      <w:r>
        <w:rPr>
          <w:b/>
          <w:color w:val="000000"/>
          <w:sz w:val="26"/>
          <w:szCs w:val="26"/>
          <w:lang w:val="vi-VN"/>
        </w:rPr>
        <w:t xml:space="preserve"> THỊ LIÊN</w:t>
      </w:r>
    </w:p>
    <w:p w14:paraId="3FD0BC9E" w14:textId="77777777" w:rsidR="005A665F" w:rsidRPr="008E50B2" w:rsidRDefault="005A665F" w:rsidP="00A0613D">
      <w:pPr>
        <w:jc w:val="center"/>
        <w:rPr>
          <w:b/>
          <w:color w:val="000000"/>
          <w:sz w:val="26"/>
          <w:szCs w:val="26"/>
        </w:rPr>
      </w:pPr>
    </w:p>
    <w:tbl>
      <w:tblPr>
        <w:tblW w:w="0" w:type="auto"/>
        <w:jc w:val="center"/>
        <w:tblLook w:val="04A0" w:firstRow="1" w:lastRow="0" w:firstColumn="1" w:lastColumn="0" w:noHBand="0" w:noVBand="1"/>
      </w:tblPr>
      <w:tblGrid>
        <w:gridCol w:w="3168"/>
        <w:gridCol w:w="2523"/>
        <w:gridCol w:w="2921"/>
      </w:tblGrid>
      <w:tr w:rsidR="005A665F" w:rsidRPr="008E50B2" w14:paraId="2B39FA84" w14:textId="77777777" w:rsidTr="00793C4E">
        <w:trPr>
          <w:jc w:val="center"/>
        </w:trPr>
        <w:tc>
          <w:tcPr>
            <w:tcW w:w="3168" w:type="dxa"/>
          </w:tcPr>
          <w:p w14:paraId="45E0DA6E" w14:textId="77777777" w:rsidR="005A665F" w:rsidRPr="008E50B2" w:rsidRDefault="005A665F" w:rsidP="00793C4E">
            <w:pPr>
              <w:jc w:val="center"/>
              <w:rPr>
                <w:b/>
                <w:color w:val="000000"/>
                <w:sz w:val="26"/>
                <w:szCs w:val="26"/>
              </w:rPr>
            </w:pPr>
            <w:r w:rsidRPr="008E50B2">
              <w:rPr>
                <w:b/>
                <w:color w:val="000000"/>
                <w:sz w:val="26"/>
                <w:szCs w:val="26"/>
              </w:rPr>
              <w:t>Lãnh đạo khoa</w:t>
            </w:r>
          </w:p>
          <w:p w14:paraId="5E28906A" w14:textId="77777777" w:rsidR="005A665F" w:rsidRPr="008E50B2" w:rsidRDefault="005A665F" w:rsidP="00793C4E">
            <w:pPr>
              <w:jc w:val="center"/>
              <w:rPr>
                <w:b/>
                <w:color w:val="000000"/>
                <w:sz w:val="26"/>
                <w:szCs w:val="26"/>
              </w:rPr>
            </w:pPr>
            <w:r w:rsidRPr="008E50B2">
              <w:rPr>
                <w:i/>
                <w:color w:val="000000"/>
                <w:sz w:val="26"/>
                <w:szCs w:val="26"/>
              </w:rPr>
              <w:t>(ký, ghi rõ họ tên)</w:t>
            </w:r>
          </w:p>
        </w:tc>
        <w:tc>
          <w:tcPr>
            <w:tcW w:w="2523" w:type="dxa"/>
          </w:tcPr>
          <w:p w14:paraId="55392645" w14:textId="77777777" w:rsidR="005A665F" w:rsidRPr="008E50B2" w:rsidRDefault="005A665F" w:rsidP="00793C4E">
            <w:pPr>
              <w:jc w:val="center"/>
              <w:rPr>
                <w:b/>
                <w:color w:val="000000"/>
                <w:sz w:val="26"/>
                <w:szCs w:val="26"/>
              </w:rPr>
            </w:pPr>
            <w:r w:rsidRPr="008E50B2">
              <w:rPr>
                <w:b/>
                <w:color w:val="000000"/>
                <w:sz w:val="26"/>
                <w:szCs w:val="26"/>
              </w:rPr>
              <w:t>Cố vấn khoa học</w:t>
            </w:r>
          </w:p>
          <w:p w14:paraId="0C7E1743" w14:textId="77777777" w:rsidR="005A665F" w:rsidRPr="005E1518" w:rsidRDefault="005A665F" w:rsidP="005E1518">
            <w:pPr>
              <w:jc w:val="center"/>
              <w:rPr>
                <w:i/>
                <w:color w:val="000000"/>
                <w:sz w:val="26"/>
                <w:szCs w:val="26"/>
                <w:lang w:val="vi-VN"/>
              </w:rPr>
            </w:pPr>
            <w:r w:rsidRPr="008E50B2">
              <w:rPr>
                <w:i/>
                <w:color w:val="000000"/>
                <w:sz w:val="26"/>
                <w:szCs w:val="26"/>
              </w:rPr>
              <w:t>(ký, ghi rõ họ tên)</w:t>
            </w:r>
          </w:p>
        </w:tc>
        <w:tc>
          <w:tcPr>
            <w:tcW w:w="2921" w:type="dxa"/>
          </w:tcPr>
          <w:p w14:paraId="5C4F11EC" w14:textId="77777777" w:rsidR="005A665F" w:rsidRPr="008E50B2" w:rsidRDefault="005A665F" w:rsidP="00793C4E">
            <w:pPr>
              <w:jc w:val="center"/>
              <w:rPr>
                <w:b/>
                <w:color w:val="000000"/>
                <w:sz w:val="26"/>
                <w:szCs w:val="26"/>
              </w:rPr>
            </w:pPr>
            <w:r w:rsidRPr="008E50B2">
              <w:rPr>
                <w:b/>
                <w:color w:val="000000"/>
                <w:sz w:val="26"/>
                <w:szCs w:val="26"/>
              </w:rPr>
              <w:t>Chủ nhiệm đề tài</w:t>
            </w:r>
          </w:p>
          <w:p w14:paraId="606F677E" w14:textId="77777777" w:rsidR="005A665F" w:rsidRPr="008E50B2" w:rsidRDefault="005A665F" w:rsidP="00793C4E">
            <w:pPr>
              <w:jc w:val="center"/>
              <w:rPr>
                <w:i/>
                <w:color w:val="000000"/>
                <w:sz w:val="26"/>
                <w:szCs w:val="26"/>
              </w:rPr>
            </w:pPr>
            <w:r w:rsidRPr="008E50B2">
              <w:rPr>
                <w:i/>
                <w:color w:val="000000"/>
                <w:sz w:val="26"/>
                <w:szCs w:val="26"/>
              </w:rPr>
              <w:t>(ký, ghi rõ họ tên)</w:t>
            </w:r>
          </w:p>
          <w:p w14:paraId="2CE24808" w14:textId="77777777" w:rsidR="005A665F" w:rsidRPr="008E50B2" w:rsidRDefault="005A665F" w:rsidP="00793C4E">
            <w:pPr>
              <w:jc w:val="center"/>
              <w:rPr>
                <w:i/>
                <w:color w:val="000000"/>
                <w:sz w:val="26"/>
                <w:szCs w:val="26"/>
              </w:rPr>
            </w:pPr>
          </w:p>
          <w:p w14:paraId="7FF22D06" w14:textId="77777777" w:rsidR="005A665F" w:rsidRPr="008E50B2" w:rsidRDefault="005A665F" w:rsidP="00793C4E">
            <w:pPr>
              <w:jc w:val="center"/>
              <w:rPr>
                <w:i/>
                <w:color w:val="000000"/>
                <w:sz w:val="26"/>
                <w:szCs w:val="26"/>
              </w:rPr>
            </w:pPr>
          </w:p>
          <w:p w14:paraId="08B64262" w14:textId="77777777" w:rsidR="005A665F" w:rsidRPr="008E50B2" w:rsidRDefault="005A665F" w:rsidP="00793C4E">
            <w:pPr>
              <w:jc w:val="center"/>
              <w:rPr>
                <w:i/>
                <w:color w:val="000000"/>
                <w:sz w:val="26"/>
                <w:szCs w:val="26"/>
              </w:rPr>
            </w:pPr>
          </w:p>
          <w:p w14:paraId="531D5F2D" w14:textId="77777777" w:rsidR="005A665F" w:rsidRPr="008E50B2" w:rsidRDefault="005A665F" w:rsidP="00793C4E">
            <w:pPr>
              <w:jc w:val="center"/>
              <w:rPr>
                <w:i/>
                <w:color w:val="000000"/>
                <w:sz w:val="26"/>
                <w:szCs w:val="26"/>
              </w:rPr>
            </w:pPr>
          </w:p>
          <w:p w14:paraId="28D91651" w14:textId="77777777" w:rsidR="005A665F" w:rsidRPr="008E50B2" w:rsidRDefault="005A665F" w:rsidP="005E1518">
            <w:pPr>
              <w:rPr>
                <w:i/>
                <w:color w:val="000000"/>
                <w:sz w:val="26"/>
                <w:szCs w:val="26"/>
              </w:rPr>
            </w:pPr>
          </w:p>
        </w:tc>
      </w:tr>
    </w:tbl>
    <w:p w14:paraId="6A4C72AA" w14:textId="77777777" w:rsidR="005A665F" w:rsidRPr="008E50B2" w:rsidRDefault="005A665F" w:rsidP="00A0613D">
      <w:pPr>
        <w:tabs>
          <w:tab w:val="left" w:pos="5835"/>
        </w:tabs>
        <w:jc w:val="center"/>
        <w:rPr>
          <w:b/>
          <w:color w:val="000000"/>
          <w:sz w:val="26"/>
          <w:szCs w:val="26"/>
        </w:rPr>
      </w:pPr>
    </w:p>
    <w:p w14:paraId="11D7E65C" w14:textId="77777777" w:rsidR="005A665F" w:rsidRPr="008E50B2" w:rsidRDefault="005A665F" w:rsidP="00A0613D">
      <w:pPr>
        <w:tabs>
          <w:tab w:val="left" w:pos="5835"/>
        </w:tabs>
        <w:jc w:val="center"/>
        <w:rPr>
          <w:b/>
          <w:color w:val="000000"/>
          <w:sz w:val="26"/>
          <w:szCs w:val="26"/>
        </w:rPr>
      </w:pPr>
    </w:p>
    <w:p w14:paraId="21581BEC" w14:textId="77777777" w:rsidR="00184FAF" w:rsidRDefault="00184FAF" w:rsidP="00A0613D">
      <w:pPr>
        <w:tabs>
          <w:tab w:val="left" w:pos="5835"/>
        </w:tabs>
        <w:jc w:val="center"/>
        <w:rPr>
          <w:b/>
          <w:color w:val="000000"/>
          <w:sz w:val="26"/>
          <w:szCs w:val="26"/>
          <w:lang w:val="vi-VN"/>
        </w:rPr>
      </w:pPr>
    </w:p>
    <w:p w14:paraId="01D073E2" w14:textId="77777777" w:rsidR="00184FAF" w:rsidRDefault="00184FAF" w:rsidP="00A0613D">
      <w:pPr>
        <w:tabs>
          <w:tab w:val="left" w:pos="5835"/>
        </w:tabs>
        <w:jc w:val="center"/>
        <w:rPr>
          <w:b/>
          <w:color w:val="000000"/>
          <w:sz w:val="26"/>
          <w:szCs w:val="26"/>
          <w:lang w:val="vi-VN"/>
        </w:rPr>
      </w:pPr>
    </w:p>
    <w:p w14:paraId="00FA3067" w14:textId="77777777" w:rsidR="00184FAF" w:rsidRDefault="00184FAF" w:rsidP="00A0613D">
      <w:pPr>
        <w:tabs>
          <w:tab w:val="left" w:pos="5835"/>
        </w:tabs>
        <w:jc w:val="center"/>
        <w:rPr>
          <w:b/>
          <w:color w:val="000000"/>
          <w:sz w:val="26"/>
          <w:szCs w:val="26"/>
          <w:lang w:val="vi-VN"/>
        </w:rPr>
      </w:pPr>
    </w:p>
    <w:p w14:paraId="22AD21E7" w14:textId="34FA4A1E" w:rsidR="005A665F" w:rsidRPr="00184FAF" w:rsidRDefault="005A665F" w:rsidP="00A0613D">
      <w:pPr>
        <w:tabs>
          <w:tab w:val="left" w:pos="5835"/>
        </w:tabs>
        <w:jc w:val="center"/>
        <w:rPr>
          <w:lang w:val="vi-VN"/>
        </w:rPr>
      </w:pPr>
      <w:r w:rsidRPr="008E50B2">
        <w:rPr>
          <w:b/>
          <w:color w:val="000000"/>
          <w:sz w:val="26"/>
          <w:szCs w:val="26"/>
        </w:rPr>
        <w:t>Thái Nguyên, ngày       tháng         năm</w:t>
      </w:r>
      <w:r w:rsidR="00184FAF">
        <w:rPr>
          <w:b/>
          <w:color w:val="000000"/>
          <w:sz w:val="26"/>
          <w:szCs w:val="26"/>
          <w:lang w:val="vi-VN"/>
        </w:rPr>
        <w:t xml:space="preserve"> 2026 </w:t>
      </w:r>
    </w:p>
    <w:p w14:paraId="2006E36A" w14:textId="77777777" w:rsidR="005A665F" w:rsidRDefault="005A665F" w:rsidP="00AF59B6">
      <w:pPr>
        <w:tabs>
          <w:tab w:val="left" w:pos="3420"/>
        </w:tabs>
        <w:jc w:val="both"/>
        <w:rPr>
          <w:sz w:val="26"/>
          <w:szCs w:val="26"/>
        </w:rPr>
        <w:sectPr w:rsidR="005A665F" w:rsidSect="005A665F">
          <w:pgSz w:w="12240" w:h="15840"/>
          <w:pgMar w:top="1134" w:right="1134" w:bottom="1134" w:left="1701" w:header="720" w:footer="720" w:gutter="0"/>
          <w:cols w:space="720"/>
          <w:docGrid w:linePitch="381"/>
        </w:sectPr>
      </w:pPr>
    </w:p>
    <w:tbl>
      <w:tblPr>
        <w:tblW w:w="0" w:type="auto"/>
        <w:jc w:val="center"/>
        <w:tblLook w:val="04A0" w:firstRow="1" w:lastRow="0" w:firstColumn="1" w:lastColumn="0" w:noHBand="0" w:noVBand="1"/>
      </w:tblPr>
      <w:tblGrid>
        <w:gridCol w:w="4111"/>
        <w:gridCol w:w="4959"/>
      </w:tblGrid>
      <w:tr w:rsidR="005A665F" w14:paraId="388FA435" w14:textId="77777777" w:rsidTr="00B74D24">
        <w:trPr>
          <w:jc w:val="center"/>
        </w:trPr>
        <w:tc>
          <w:tcPr>
            <w:tcW w:w="4111" w:type="dxa"/>
          </w:tcPr>
          <w:p w14:paraId="10592BFC" w14:textId="77777777" w:rsidR="005A665F" w:rsidRDefault="005A665F">
            <w:pPr>
              <w:jc w:val="center"/>
            </w:pPr>
            <w:r>
              <w:rPr>
                <w:b/>
                <w:sz w:val="21"/>
              </w:rPr>
              <w:lastRenderedPageBreak/>
              <w:t>TRƯỜNG ĐẠI HỌC CÔNG NGHỆ</w:t>
            </w:r>
            <w:r>
              <w:rPr>
                <w:b/>
                <w:sz w:val="21"/>
              </w:rPr>
              <w:br/>
              <w:t>THÔNG TIN VÀ TRUYỀN THÔNG</w:t>
            </w:r>
            <w:r>
              <w:rPr>
                <w:b/>
                <w:sz w:val="21"/>
              </w:rPr>
              <w:br/>
              <w:t>KHOA CÔNG NGHỆ THÔNG TIN</w:t>
            </w:r>
          </w:p>
        </w:tc>
        <w:tc>
          <w:tcPr>
            <w:tcW w:w="4959" w:type="dxa"/>
          </w:tcPr>
          <w:p w14:paraId="47F90DB5" w14:textId="77777777" w:rsidR="005A665F" w:rsidRDefault="005A665F">
            <w:pPr>
              <w:jc w:val="center"/>
            </w:pPr>
            <w:r>
              <w:rPr>
                <w:b/>
                <w:sz w:val="21"/>
              </w:rPr>
              <w:t>CỘNG HÒA XÃ HỘI CHỦ NGHĨA VIỆT NAM</w:t>
            </w:r>
            <w:r>
              <w:rPr>
                <w:b/>
                <w:sz w:val="21"/>
              </w:rPr>
              <w:br/>
              <w:t>Độc lập – Tự do – Hạnh phúc</w:t>
            </w:r>
            <w:r>
              <w:rPr>
                <w:b/>
                <w:sz w:val="21"/>
              </w:rPr>
              <w:br/>
              <w:t>-------------------</w:t>
            </w:r>
          </w:p>
        </w:tc>
      </w:tr>
    </w:tbl>
    <w:p w14:paraId="799B5BB8" w14:textId="77777777" w:rsidR="005A665F" w:rsidRDefault="005A665F">
      <w:pPr>
        <w:spacing w:before="80" w:after="80" w:line="288" w:lineRule="auto"/>
        <w:jc w:val="center"/>
      </w:pPr>
      <w:r>
        <w:rPr>
          <w:b/>
          <w:sz w:val="26"/>
        </w:rPr>
        <w:t>THÔNG TIN KẾT QUẢ NGHIÊN CỨU</w:t>
      </w:r>
    </w:p>
    <w:p w14:paraId="581A9336" w14:textId="77777777" w:rsidR="005A665F" w:rsidRDefault="005A665F">
      <w:pPr>
        <w:spacing w:before="60" w:after="40" w:line="288" w:lineRule="auto"/>
      </w:pPr>
      <w:r>
        <w:rPr>
          <w:b/>
          <w:sz w:val="25"/>
        </w:rPr>
        <w:t>1. Thông tin chung</w:t>
      </w:r>
    </w:p>
    <w:p w14:paraId="0E8E51B7" w14:textId="77777777" w:rsidR="005A665F" w:rsidRDefault="005A665F">
      <w:pPr>
        <w:spacing w:before="10" w:after="20"/>
        <w:jc w:val="both"/>
      </w:pPr>
      <w:r>
        <w:rPr>
          <w:b/>
        </w:rPr>
        <w:t xml:space="preserve">- Tên đề tài: </w:t>
      </w:r>
      <w:r>
        <w:t>XÂY DỰNG HỆ THỐNG AI LOGISTICS SỬ DỤNG MÔ HÌNH TRÍ TUỆ NHÂN TẠO TRONG ĐIỀU PHỐI VẬN HÀNH VẬN CHUYỂN HÀNG HÓA VÀ TỰ ĐỘNG HÓA KHO THÔNG MINH (IOT SMART SORTING)</w:t>
      </w:r>
    </w:p>
    <w:p w14:paraId="04E19DD2" w14:textId="7DCF137D" w:rsidR="005A665F" w:rsidRPr="00184FAF" w:rsidRDefault="005A665F">
      <w:pPr>
        <w:spacing w:before="10" w:after="20"/>
        <w:jc w:val="both"/>
        <w:rPr>
          <w:lang w:val="vi-VN"/>
        </w:rPr>
      </w:pPr>
      <w:r>
        <w:rPr>
          <w:b/>
        </w:rPr>
        <w:t xml:space="preserve">- Mã số: </w:t>
      </w:r>
    </w:p>
    <w:p w14:paraId="5E702793" w14:textId="77777777" w:rsidR="005A665F" w:rsidRDefault="005A665F">
      <w:pPr>
        <w:spacing w:before="10" w:after="20"/>
        <w:jc w:val="both"/>
      </w:pPr>
      <w:r>
        <w:rPr>
          <w:b/>
        </w:rPr>
        <w:t xml:space="preserve">- Chủ nhiệm đề tài: </w:t>
      </w:r>
      <w:r>
        <w:t>NGUYỄN VĂN TOÀN</w:t>
      </w:r>
    </w:p>
    <w:p w14:paraId="0FAB2BA4" w14:textId="77777777" w:rsidR="005A665F" w:rsidRDefault="005A665F">
      <w:pPr>
        <w:spacing w:before="10" w:after="20"/>
        <w:jc w:val="both"/>
      </w:pPr>
      <w:r>
        <w:rPr>
          <w:b/>
        </w:rPr>
        <w:t xml:space="preserve">- Lớp: </w:t>
      </w:r>
      <w:r>
        <w:t>KTPM K23C          Khoa: CNTT          Năm thứ: 03          Số năm đào tạo: 04</w:t>
      </w:r>
    </w:p>
    <w:p w14:paraId="34B5E202" w14:textId="77777777" w:rsidR="005A665F" w:rsidRDefault="005A665F">
      <w:pPr>
        <w:spacing w:before="10" w:after="20"/>
        <w:jc w:val="both"/>
      </w:pPr>
      <w:r>
        <w:rPr>
          <w:b/>
        </w:rPr>
        <w:t xml:space="preserve">- Cố vấn khoa học: </w:t>
      </w:r>
      <w:r>
        <w:t>ThS. PHẠM THỊ LIÊN</w:t>
      </w:r>
    </w:p>
    <w:p w14:paraId="40AC3FBE" w14:textId="77777777" w:rsidR="005A665F" w:rsidRDefault="005A665F">
      <w:pPr>
        <w:spacing w:before="10" w:after="20"/>
        <w:jc w:val="both"/>
      </w:pPr>
      <w:r>
        <w:rPr>
          <w:b/>
        </w:rPr>
        <w:t xml:space="preserve">- Thời gian thực hiện: </w:t>
      </w:r>
      <w:r>
        <w:t>12 Tháng (Từ 01/2025 đến 12/2025)</w:t>
      </w:r>
    </w:p>
    <w:p w14:paraId="2B162DC6" w14:textId="77777777" w:rsidR="005A665F" w:rsidRDefault="005A665F">
      <w:pPr>
        <w:spacing w:before="60" w:after="40" w:line="288" w:lineRule="auto"/>
      </w:pPr>
      <w:r>
        <w:rPr>
          <w:b/>
          <w:sz w:val="25"/>
        </w:rPr>
        <w:t>2. Mục tiêu đề tài</w:t>
      </w:r>
    </w:p>
    <w:p w14:paraId="0CE6BEED" w14:textId="77777777" w:rsidR="005A665F" w:rsidRDefault="005A665F">
      <w:pPr>
        <w:spacing w:before="30" w:after="40" w:line="300" w:lineRule="auto"/>
        <w:ind w:left="397" w:hanging="283"/>
        <w:jc w:val="both"/>
      </w:pPr>
      <w:r>
        <w:rPr>
          <w:b/>
        </w:rPr>
        <w:t xml:space="preserve">• Mục tiêu lý thuyết: </w:t>
      </w:r>
      <w:r>
        <w:t>Nghiên cứu phương pháp luận kỹ nghệ phần mềm tiên tiến (Agile Scrum, chuẩn quy trình CMMI), nghiên cứu thuật toán tìm đường tối ưu A* (A-Star Pathfinding) cho xe tự hành Robot AMR, cơ chế phân loại tự động kết nối cảm biến IoT và các công nghệ xây dựng hệ thống phần mềm web hiện đại (FastAPI, SQLite, SQLAlchemy, Glassmorphism UI).</w:t>
      </w:r>
    </w:p>
    <w:p w14:paraId="0B375435" w14:textId="77777777" w:rsidR="005A665F" w:rsidRDefault="005A665F">
      <w:pPr>
        <w:spacing w:before="30" w:after="40" w:line="300" w:lineRule="auto"/>
        <w:ind w:left="397" w:hanging="283"/>
        <w:jc w:val="both"/>
      </w:pPr>
      <w:r>
        <w:rPr>
          <w:b/>
        </w:rPr>
        <w:t xml:space="preserve">• Mục tiêu thực tiễn: </w:t>
      </w:r>
      <w:r>
        <w:t>Thiết kế, xây dựng và hoàn thiện hệ thống phần mềm quản lý kho thông minh 'SPX Smart Logistics' tích hợp giao diện quản trị Admin Dashboard thời gian thực, sơ đồ kho 2D trực quan tương tác mô phỏng băng chuyền, cổng gạt phân loại tự động IoT, gợi ý vị trí lưu kho tối ưu và công cụ AI cảnh báo nguy cơ ùn tắc hàng hóa.</w:t>
      </w:r>
    </w:p>
    <w:p w14:paraId="64A61B04" w14:textId="77777777" w:rsidR="005A665F" w:rsidRDefault="005A665F">
      <w:pPr>
        <w:spacing w:before="60" w:after="40" w:line="288" w:lineRule="auto"/>
      </w:pPr>
      <w:r>
        <w:rPr>
          <w:b/>
          <w:sz w:val="25"/>
        </w:rPr>
        <w:t>3. Tính mới và sáng tạo</w:t>
      </w:r>
    </w:p>
    <w:p w14:paraId="53675745" w14:textId="77777777" w:rsidR="005A665F" w:rsidRDefault="005A665F">
      <w:pPr>
        <w:spacing w:before="30" w:after="40" w:line="300" w:lineRule="auto"/>
        <w:ind w:left="397" w:hanging="283"/>
        <w:jc w:val="both"/>
      </w:pPr>
      <w:r>
        <w:rPr>
          <w:b/>
        </w:rPr>
        <w:t xml:space="preserve">• </w:t>
      </w:r>
      <w:r>
        <w:t>Ứng dụng giải thuật tìm đường A* kết hợp mô phỏng động học điều phối đội xe Robot tự hành AMR di chuyển gắp - xếp kiện hàng chính xác vào các phân khu lưu trữ chuyên biệt (Zone A Tiêu chuẩn, Zone B Hàng cồng kềnh, Zone C Hàng giá trị cao).</w:t>
      </w:r>
    </w:p>
    <w:p w14:paraId="3E8BE4B5" w14:textId="77777777" w:rsidR="005A665F" w:rsidRDefault="005A665F">
      <w:pPr>
        <w:spacing w:before="30" w:after="40" w:line="300" w:lineRule="auto"/>
        <w:ind w:left="397" w:hanging="283"/>
        <w:jc w:val="both"/>
      </w:pPr>
      <w:r>
        <w:rPr>
          <w:b/>
        </w:rPr>
        <w:t xml:space="preserve">• </w:t>
      </w:r>
      <w:r>
        <w:t>Xây dựng mô hình mô phỏng phân loại tự động IoT Smart Sorting với băng chuyền con lăn 2D, quét mã vạch Barcode và 3 cổng gạt phân loại định tuyến tự động theo địa chỉ nhận hàng (Miền Bắc, Miền Trung, Miền Nam).</w:t>
      </w:r>
    </w:p>
    <w:p w14:paraId="17D1CA26" w14:textId="77777777" w:rsidR="005A665F" w:rsidRDefault="005A665F">
      <w:pPr>
        <w:spacing w:before="30" w:after="40" w:line="300" w:lineRule="auto"/>
        <w:ind w:left="397" w:hanging="283"/>
        <w:jc w:val="both"/>
      </w:pPr>
      <w:r>
        <w:rPr>
          <w:b/>
        </w:rPr>
        <w:t xml:space="preserve">• </w:t>
      </w:r>
      <w:r>
        <w:t>Tích hợp phân hệ AI Decision Engine dự báo lưu lượng và phát hiện sớm nguy cơ ùn tắc tại các cổng phân loại, tự động gợi ý vị trí ô kệ lưu kho phù hợp nhất dựa trên kích thước, trọng lượng và độ ưu tiên của kiện hàng.</w:t>
      </w:r>
    </w:p>
    <w:p w14:paraId="6644D7D6" w14:textId="77777777" w:rsidR="005A665F" w:rsidRDefault="005A665F">
      <w:pPr>
        <w:spacing w:before="60" w:after="40" w:line="288" w:lineRule="auto"/>
      </w:pPr>
      <w:r>
        <w:rPr>
          <w:b/>
          <w:sz w:val="25"/>
        </w:rPr>
        <w:t>4. Kết quả nghiên cứu</w:t>
      </w:r>
    </w:p>
    <w:p w14:paraId="7A192A3E" w14:textId="77777777" w:rsidR="005A665F" w:rsidRDefault="005A665F">
      <w:pPr>
        <w:spacing w:before="30" w:after="40" w:line="300" w:lineRule="auto"/>
        <w:ind w:left="397" w:hanging="283"/>
        <w:jc w:val="both"/>
      </w:pPr>
      <w:r>
        <w:rPr>
          <w:b/>
        </w:rPr>
        <w:t xml:space="preserve">• </w:t>
      </w:r>
      <w:r>
        <w:t>Đã hoàn thành toàn bộ tài liệu đặc tả yêu cầu phần mềm (SRS), tài liệu thiết kế kiến trúc hệ thống và 19 biểu đồ UML (Use Case, Class Diagram, State Diagram, Sequence Diagram, Component Diagram, Deployment Diagram và ERD).</w:t>
      </w:r>
    </w:p>
    <w:p w14:paraId="3276963E" w14:textId="77777777" w:rsidR="005A665F" w:rsidRDefault="005A665F">
      <w:pPr>
        <w:spacing w:before="30" w:after="40" w:line="300" w:lineRule="auto"/>
        <w:ind w:left="397" w:hanging="283"/>
        <w:jc w:val="both"/>
      </w:pPr>
      <w:r>
        <w:rPr>
          <w:b/>
        </w:rPr>
        <w:t xml:space="preserve">• </w:t>
      </w:r>
      <w:r>
        <w:t>Đã lập trình hoàn thiện và triển khai thực tế hệ thống phần mềm quản lý kho thông minh SPX Smart Logistics với Backend FastAPI, CSDL SQLAlchemy và giao diện Admin Dashboard Dark Mode Glassmorphism cao cấp.</w:t>
      </w:r>
    </w:p>
    <w:p w14:paraId="0A6E9CF9" w14:textId="77777777" w:rsidR="005A665F" w:rsidRDefault="005A665F">
      <w:pPr>
        <w:spacing w:before="30" w:after="40" w:line="300" w:lineRule="auto"/>
        <w:ind w:left="397" w:hanging="283"/>
        <w:jc w:val="both"/>
      </w:pPr>
      <w:r>
        <w:rPr>
          <w:b/>
        </w:rPr>
        <w:lastRenderedPageBreak/>
        <w:t xml:space="preserve">• </w:t>
      </w:r>
      <w:r>
        <w:t>Hệ thống đã được kiểm thử chức năng toàn diện (100% Test Cases đạt kết quả Pass) bao gồm: Quản lý kiện hàng, nhập kho, phân loại tự động IoT, lưu kho thông minh, điều phối xuất kho, phân quyền người dùng RBAC và nhật ký kiểm toán Audit Log.</w:t>
      </w:r>
    </w:p>
    <w:p w14:paraId="5088A4C5" w14:textId="77777777" w:rsidR="005A665F" w:rsidRDefault="005A665F">
      <w:pPr>
        <w:spacing w:before="60" w:after="40" w:line="288" w:lineRule="auto"/>
      </w:pPr>
      <w:r>
        <w:rPr>
          <w:b/>
          <w:sz w:val="25"/>
        </w:rPr>
        <w:t>5. Sản phẩm</w:t>
      </w:r>
    </w:p>
    <w:p w14:paraId="2525E8C4" w14:textId="77777777" w:rsidR="005A665F" w:rsidRDefault="005A665F">
      <w:pPr>
        <w:spacing w:before="30" w:after="40" w:line="300" w:lineRule="auto"/>
        <w:ind w:left="397" w:hanging="283"/>
        <w:jc w:val="both"/>
      </w:pPr>
      <w:r>
        <w:rPr>
          <w:b/>
        </w:rPr>
        <w:t xml:space="preserve">• Sản phẩm phần mềm: </w:t>
      </w:r>
      <w:r>
        <w:t>Toàn bộ mã nguồn và chương trình phần mềm quản trị kho vận thông minh SPX Smart Logistics (Backend FastAPI, SQLite, Frontend Web Dashboard).</w:t>
      </w:r>
    </w:p>
    <w:p w14:paraId="3A5F80D1" w14:textId="77777777" w:rsidR="005A665F" w:rsidRDefault="005A665F">
      <w:pPr>
        <w:spacing w:before="30" w:after="40" w:line="300" w:lineRule="auto"/>
        <w:ind w:left="397" w:hanging="283"/>
        <w:jc w:val="both"/>
      </w:pPr>
      <w:r>
        <w:rPr>
          <w:b/>
        </w:rPr>
        <w:t xml:space="preserve">• Bộ tài liệu kỹ thuật: </w:t>
      </w:r>
      <w:r>
        <w:t>Tài liệu đặc tả yêu cầu phần mềm SRS, Tài liệu phân tích thiết kế hệ thống, Thiết kế CSDL, Tài liệu API Swagger, Hướng dẫn cài đặt và vận hành.</w:t>
      </w:r>
    </w:p>
    <w:p w14:paraId="7CDDB50D" w14:textId="77777777" w:rsidR="005A665F" w:rsidRDefault="005A665F">
      <w:pPr>
        <w:spacing w:before="30" w:after="40" w:line="300" w:lineRule="auto"/>
        <w:ind w:left="397" w:hanging="283"/>
        <w:jc w:val="both"/>
      </w:pPr>
      <w:r>
        <w:rPr>
          <w:b/>
        </w:rPr>
        <w:t xml:space="preserve">• Báo cáo khoa học: </w:t>
      </w:r>
      <w:r>
        <w:t>Báo cáo tổng kết đề tài Khoa học và Công nghệ cấp Sinh viên trường Đại học Công nghệ Thông tin và Truyền thông.</w:t>
      </w:r>
    </w:p>
    <w:p w14:paraId="6077BFD6" w14:textId="77777777" w:rsidR="005A665F" w:rsidRDefault="005A665F">
      <w:pPr>
        <w:spacing w:before="60" w:after="40" w:line="288" w:lineRule="auto"/>
      </w:pPr>
      <w:r>
        <w:rPr>
          <w:b/>
          <w:sz w:val="25"/>
        </w:rPr>
        <w:t>6. Phương thức chuyển giao, địa chỉ ứng dụng, tác dụng và lợi ích mang lại của kết quả nghiên cứu</w:t>
      </w:r>
    </w:p>
    <w:p w14:paraId="6D07685B" w14:textId="77777777" w:rsidR="005A665F" w:rsidRDefault="005A665F">
      <w:pPr>
        <w:spacing w:before="30" w:after="40" w:line="300" w:lineRule="auto"/>
        <w:ind w:left="397" w:hanging="283"/>
        <w:jc w:val="both"/>
      </w:pPr>
      <w:r>
        <w:rPr>
          <w:b/>
        </w:rPr>
        <w:t xml:space="preserve">• Phương thức chuyển giao: </w:t>
      </w:r>
      <w:r>
        <w:t>Chuyển giao toàn bộ mã nguồn đóng gói, cơ sở dữ liệu và tài liệu hướng dẫn vận hành dưới dạng Docker hoặc cài đặt cục bộ 1-click.</w:t>
      </w:r>
    </w:p>
    <w:p w14:paraId="503B4F50" w14:textId="77777777" w:rsidR="005A665F" w:rsidRDefault="005A665F">
      <w:pPr>
        <w:spacing w:before="30" w:after="40" w:line="300" w:lineRule="auto"/>
        <w:ind w:left="397" w:hanging="283"/>
        <w:jc w:val="both"/>
      </w:pPr>
      <w:r>
        <w:rPr>
          <w:b/>
        </w:rPr>
        <w:t xml:space="preserve">• Địa chỉ ứng dụng: </w:t>
      </w:r>
      <w:r>
        <w:t>Có thể ứng dụng tại các kho hàng trung chuyển thương mại điện tử, các bưu cục chuyển phát nhanh (SPX Express, Viettel Post, J&amp;T,...), các doanh nghiệp vừa và nhỏ, đồng thời làm học liệu mô phỏng trong giảng dạy chuyên ngành Logistics và IoT.</w:t>
      </w:r>
    </w:p>
    <w:p w14:paraId="0E5E8B67" w14:textId="77777777" w:rsidR="005A665F" w:rsidRDefault="005A665F">
      <w:pPr>
        <w:spacing w:before="30" w:after="40" w:line="300" w:lineRule="auto"/>
        <w:ind w:left="397" w:hanging="283"/>
        <w:jc w:val="both"/>
      </w:pPr>
      <w:r>
        <w:rPr>
          <w:b/>
        </w:rPr>
        <w:t xml:space="preserve">• Lợi ích kinh tế - xã hội: </w:t>
      </w:r>
      <w:r>
        <w:t>Giúp giảm thiểu tới 60% thời gian phân loại và xử lý đơn hàng thủ công, loại bỏ hoàn toàn sai sót nhập liệu, tối ưu hóa công suất chứa của kho bãi và nâng cao năng lực cạnh tranh trong chuyển đổi số chuỗi cung ứng.</w:t>
      </w:r>
    </w:p>
    <w:p w14:paraId="5C16B200" w14:textId="77777777" w:rsidR="005A665F" w:rsidRDefault="005A665F">
      <w:pPr>
        <w:spacing w:before="20" w:after="20" w:line="288" w:lineRule="auto"/>
      </w:pPr>
    </w:p>
    <w:tbl>
      <w:tblPr>
        <w:tblW w:w="0" w:type="auto"/>
        <w:jc w:val="center"/>
        <w:tblLook w:val="04A0" w:firstRow="1" w:lastRow="0" w:firstColumn="1" w:lastColumn="0" w:noHBand="0" w:noVBand="1"/>
      </w:tblPr>
      <w:tblGrid>
        <w:gridCol w:w="4535"/>
        <w:gridCol w:w="4535"/>
      </w:tblGrid>
      <w:tr w:rsidR="005A665F" w14:paraId="41EFA8AB" w14:textId="77777777">
        <w:trPr>
          <w:cantSplit/>
          <w:jc w:val="center"/>
        </w:trPr>
        <w:tc>
          <w:tcPr>
            <w:tcW w:w="4535" w:type="dxa"/>
          </w:tcPr>
          <w:p w14:paraId="6DB7A40E" w14:textId="77777777" w:rsidR="005A665F" w:rsidRDefault="005A665F"/>
        </w:tc>
        <w:tc>
          <w:tcPr>
            <w:tcW w:w="4535" w:type="dxa"/>
          </w:tcPr>
          <w:p w14:paraId="7DA8F9C8" w14:textId="77777777" w:rsidR="00184FAF" w:rsidRDefault="005A665F">
            <w:pPr>
              <w:jc w:val="center"/>
              <w:rPr>
                <w:b/>
                <w:sz w:val="22"/>
                <w:lang w:val="vi-VN"/>
              </w:rPr>
            </w:pPr>
            <w:r>
              <w:rPr>
                <w:b/>
                <w:sz w:val="22"/>
              </w:rPr>
              <w:t>Thái Nguyên, ngày ..... tháng ..... năm 2026</w:t>
            </w:r>
            <w:r>
              <w:rPr>
                <w:b/>
                <w:sz w:val="22"/>
              </w:rPr>
              <w:br/>
              <w:t>Sinh viên chịu trách nhiệm chính thực hiện đề tài</w:t>
            </w:r>
            <w:r>
              <w:rPr>
                <w:b/>
                <w:sz w:val="22"/>
              </w:rPr>
              <w:br/>
              <w:t>(Ký, ghi rõ họ tên)</w:t>
            </w:r>
            <w:r>
              <w:rPr>
                <w:b/>
                <w:sz w:val="22"/>
              </w:rPr>
              <w:br/>
            </w:r>
            <w:r>
              <w:rPr>
                <w:b/>
                <w:sz w:val="22"/>
              </w:rPr>
              <w:br/>
            </w:r>
          </w:p>
          <w:p w14:paraId="094B9792" w14:textId="77777777" w:rsidR="00184FAF" w:rsidRDefault="00184FAF">
            <w:pPr>
              <w:jc w:val="center"/>
              <w:rPr>
                <w:b/>
                <w:sz w:val="22"/>
                <w:lang w:val="vi-VN"/>
              </w:rPr>
            </w:pPr>
          </w:p>
          <w:p w14:paraId="5A74A408" w14:textId="77777777" w:rsidR="00184FAF" w:rsidRDefault="00184FAF">
            <w:pPr>
              <w:jc w:val="center"/>
              <w:rPr>
                <w:b/>
                <w:sz w:val="22"/>
                <w:lang w:val="vi-VN"/>
              </w:rPr>
            </w:pPr>
          </w:p>
          <w:p w14:paraId="062FD47B" w14:textId="77777777" w:rsidR="005A665F" w:rsidRDefault="005A665F">
            <w:pPr>
              <w:jc w:val="center"/>
              <w:rPr>
                <w:b/>
                <w:sz w:val="22"/>
                <w:lang w:val="vi-VN"/>
              </w:rPr>
            </w:pPr>
            <w:r>
              <w:rPr>
                <w:b/>
                <w:sz w:val="22"/>
              </w:rPr>
              <w:br/>
              <w:t>NGUYỄN VĂN TOÀN</w:t>
            </w:r>
          </w:p>
          <w:p w14:paraId="6CECD424" w14:textId="77777777" w:rsidR="00184FAF" w:rsidRDefault="00184FAF">
            <w:pPr>
              <w:jc w:val="center"/>
              <w:rPr>
                <w:b/>
                <w:sz w:val="22"/>
                <w:lang w:val="vi-VN"/>
              </w:rPr>
            </w:pPr>
          </w:p>
          <w:p w14:paraId="391DA92B" w14:textId="340261F4" w:rsidR="00184FAF" w:rsidRPr="00184FAF" w:rsidRDefault="00184FAF" w:rsidP="00184FAF">
            <w:pPr>
              <w:rPr>
                <w:lang w:val="vi-VN"/>
              </w:rPr>
            </w:pPr>
          </w:p>
        </w:tc>
      </w:tr>
      <w:tr w:rsidR="005A665F" w14:paraId="03F948D2" w14:textId="77777777">
        <w:trPr>
          <w:cantSplit/>
          <w:jc w:val="center"/>
        </w:trPr>
        <w:tc>
          <w:tcPr>
            <w:tcW w:w="4535" w:type="dxa"/>
          </w:tcPr>
          <w:p w14:paraId="22267DFE" w14:textId="77777777" w:rsidR="005A665F" w:rsidRDefault="005A665F">
            <w:pPr>
              <w:jc w:val="center"/>
            </w:pPr>
            <w:r>
              <w:rPr>
                <w:b/>
                <w:sz w:val="22"/>
              </w:rPr>
              <w:t>Xác nhận của Khoa/Bộ môn</w:t>
            </w:r>
            <w:r>
              <w:rPr>
                <w:b/>
                <w:sz w:val="22"/>
              </w:rPr>
              <w:br/>
              <w:t>(Ký, ghi rõ họ tên)</w:t>
            </w:r>
          </w:p>
        </w:tc>
        <w:tc>
          <w:tcPr>
            <w:tcW w:w="4535" w:type="dxa"/>
          </w:tcPr>
          <w:p w14:paraId="6C0F0188" w14:textId="77777777" w:rsidR="00184FAF" w:rsidRDefault="005A665F">
            <w:pPr>
              <w:jc w:val="center"/>
              <w:rPr>
                <w:b/>
                <w:sz w:val="22"/>
                <w:lang w:val="vi-VN"/>
              </w:rPr>
            </w:pPr>
            <w:r>
              <w:rPr>
                <w:b/>
                <w:sz w:val="22"/>
              </w:rPr>
              <w:t>Thái Nguyên, ngày ..... tháng ..... năm 2026</w:t>
            </w:r>
            <w:r>
              <w:rPr>
                <w:b/>
                <w:sz w:val="22"/>
              </w:rPr>
              <w:br/>
              <w:t>Cố vấn khoa học</w:t>
            </w:r>
            <w:r>
              <w:rPr>
                <w:b/>
                <w:sz w:val="22"/>
              </w:rPr>
              <w:br/>
              <w:t>(Ký, ghi rõ họ tên)</w:t>
            </w:r>
            <w:r>
              <w:rPr>
                <w:b/>
                <w:sz w:val="22"/>
              </w:rPr>
              <w:br/>
            </w:r>
            <w:r>
              <w:rPr>
                <w:b/>
                <w:sz w:val="22"/>
              </w:rPr>
              <w:br/>
            </w:r>
          </w:p>
          <w:p w14:paraId="147FE063" w14:textId="77777777" w:rsidR="00184FAF" w:rsidRDefault="00184FAF">
            <w:pPr>
              <w:jc w:val="center"/>
              <w:rPr>
                <w:b/>
                <w:sz w:val="22"/>
                <w:lang w:val="vi-VN"/>
              </w:rPr>
            </w:pPr>
          </w:p>
          <w:p w14:paraId="2AAE8C10" w14:textId="77777777" w:rsidR="00184FAF" w:rsidRDefault="00184FAF">
            <w:pPr>
              <w:jc w:val="center"/>
              <w:rPr>
                <w:b/>
                <w:sz w:val="22"/>
                <w:lang w:val="vi-VN"/>
              </w:rPr>
            </w:pPr>
          </w:p>
          <w:p w14:paraId="39BC32E5" w14:textId="08CFE5C6" w:rsidR="005A665F" w:rsidRDefault="005A665F">
            <w:pPr>
              <w:jc w:val="center"/>
            </w:pPr>
            <w:r>
              <w:rPr>
                <w:b/>
                <w:sz w:val="22"/>
              </w:rPr>
              <w:br/>
              <w:t>ThS. PHẠM THỊ LIÊN</w:t>
            </w:r>
          </w:p>
        </w:tc>
      </w:tr>
    </w:tbl>
    <w:p w14:paraId="0D6B5AA9" w14:textId="77777777" w:rsidR="005A665F" w:rsidRDefault="005A665F">
      <w:r>
        <w:br w:type="page"/>
      </w:r>
    </w:p>
    <w:p w14:paraId="6A81CBFA" w14:textId="77777777" w:rsidR="005A665F" w:rsidRDefault="005A665F">
      <w:pPr>
        <w:spacing w:before="40" w:after="120" w:line="288" w:lineRule="auto"/>
        <w:jc w:val="center"/>
      </w:pPr>
      <w:r>
        <w:rPr>
          <w:b/>
          <w:sz w:val="28"/>
        </w:rPr>
        <w:lastRenderedPageBreak/>
        <w:t>MỤC LỤC</w:t>
      </w:r>
    </w:p>
    <w:sdt>
      <w:sdtPr>
        <w:id w:val="-180350687"/>
        <w:docPartObj>
          <w:docPartGallery w:val="Table of Contents"/>
          <w:docPartUnique/>
        </w:docPartObj>
      </w:sdtPr>
      <w:sdtEndPr>
        <w:rPr>
          <w:rFonts w:eastAsia="Times New Roman" w:cs="Times New Roman"/>
          <w:noProof/>
          <w:color w:val="auto"/>
          <w:sz w:val="24"/>
          <w:szCs w:val="24"/>
        </w:rPr>
      </w:sdtEndPr>
      <w:sdtContent>
        <w:p w14:paraId="26242381" w14:textId="09799148" w:rsidR="00C41C44" w:rsidRPr="00C41C44" w:rsidRDefault="00C41C44">
          <w:pPr>
            <w:pStyle w:val="TOCHeading"/>
            <w:rPr>
              <w:lang w:val="vi-VN"/>
            </w:rPr>
          </w:pPr>
        </w:p>
        <w:p w14:paraId="6C024B25" w14:textId="6B24643C" w:rsidR="00C41C44" w:rsidRDefault="00C41C44">
          <w:pPr>
            <w:pStyle w:val="TOC1"/>
            <w:tabs>
              <w:tab w:val="right" w:leader="dot" w:pos="9395"/>
            </w:tabs>
            <w:rPr>
              <w:rFonts w:asciiTheme="minorHAnsi" w:eastAsiaTheme="minorEastAsia" w:hAnsiTheme="minorHAnsi" w:cstheme="minorBidi"/>
              <w:noProof/>
              <w:kern w:val="2"/>
              <w14:ligatures w14:val="standardContextual"/>
            </w:rPr>
          </w:pPr>
          <w:r>
            <w:fldChar w:fldCharType="begin"/>
          </w:r>
          <w:r>
            <w:instrText xml:space="preserve"> TOC \o "1-4" \h \z \u </w:instrText>
          </w:r>
          <w:r>
            <w:fldChar w:fldCharType="separate"/>
          </w:r>
          <w:hyperlink w:anchor="_Toc240699534" w:history="1">
            <w:r w:rsidRPr="002C3B91">
              <w:rPr>
                <w:rStyle w:val="Hyperlink"/>
                <w:noProof/>
              </w:rPr>
              <w:t>CHƯƠNG 1. CƠ SỞ LÝ THUYẾT &amp; KẾ HOẠCH DỰ ÁN</w:t>
            </w:r>
            <w:r>
              <w:rPr>
                <w:noProof/>
                <w:webHidden/>
              </w:rPr>
              <w:tab/>
            </w:r>
            <w:r>
              <w:rPr>
                <w:noProof/>
                <w:webHidden/>
              </w:rPr>
              <w:fldChar w:fldCharType="begin"/>
            </w:r>
            <w:r>
              <w:rPr>
                <w:noProof/>
                <w:webHidden/>
              </w:rPr>
              <w:instrText xml:space="preserve"> PAGEREF _Toc240699534 \h </w:instrText>
            </w:r>
            <w:r>
              <w:rPr>
                <w:noProof/>
                <w:webHidden/>
              </w:rPr>
            </w:r>
            <w:r>
              <w:rPr>
                <w:noProof/>
                <w:webHidden/>
              </w:rPr>
              <w:fldChar w:fldCharType="separate"/>
            </w:r>
            <w:r>
              <w:rPr>
                <w:noProof/>
                <w:webHidden/>
              </w:rPr>
              <w:t>6</w:t>
            </w:r>
            <w:r>
              <w:rPr>
                <w:noProof/>
                <w:webHidden/>
              </w:rPr>
              <w:fldChar w:fldCharType="end"/>
            </w:r>
          </w:hyperlink>
        </w:p>
        <w:p w14:paraId="2F09C6C0" w14:textId="4C029FC1"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35" w:history="1">
            <w:r w:rsidRPr="002C3B91">
              <w:rPr>
                <w:rStyle w:val="Hyperlink"/>
                <w:noProof/>
              </w:rPr>
              <w:t>1.1. Các khái niệm cơ bản</w:t>
            </w:r>
            <w:r>
              <w:rPr>
                <w:noProof/>
                <w:webHidden/>
              </w:rPr>
              <w:tab/>
            </w:r>
            <w:r>
              <w:rPr>
                <w:noProof/>
                <w:webHidden/>
              </w:rPr>
              <w:fldChar w:fldCharType="begin"/>
            </w:r>
            <w:r>
              <w:rPr>
                <w:noProof/>
                <w:webHidden/>
              </w:rPr>
              <w:instrText xml:space="preserve"> PAGEREF _Toc240699535 \h </w:instrText>
            </w:r>
            <w:r>
              <w:rPr>
                <w:noProof/>
                <w:webHidden/>
              </w:rPr>
            </w:r>
            <w:r>
              <w:rPr>
                <w:noProof/>
                <w:webHidden/>
              </w:rPr>
              <w:fldChar w:fldCharType="separate"/>
            </w:r>
            <w:r>
              <w:rPr>
                <w:noProof/>
                <w:webHidden/>
              </w:rPr>
              <w:t>6</w:t>
            </w:r>
            <w:r>
              <w:rPr>
                <w:noProof/>
                <w:webHidden/>
              </w:rPr>
              <w:fldChar w:fldCharType="end"/>
            </w:r>
          </w:hyperlink>
        </w:p>
        <w:p w14:paraId="251A746A" w14:textId="6AD44CE6"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36" w:history="1">
            <w:r w:rsidRPr="002C3B91">
              <w:rPr>
                <w:rStyle w:val="Hyperlink"/>
                <w:noProof/>
                <w:lang w:val="vi-VN"/>
              </w:rPr>
              <w:t>1.1.1. Phần mềm</w:t>
            </w:r>
            <w:r>
              <w:rPr>
                <w:noProof/>
                <w:webHidden/>
              </w:rPr>
              <w:tab/>
            </w:r>
            <w:r>
              <w:rPr>
                <w:noProof/>
                <w:webHidden/>
              </w:rPr>
              <w:fldChar w:fldCharType="begin"/>
            </w:r>
            <w:r>
              <w:rPr>
                <w:noProof/>
                <w:webHidden/>
              </w:rPr>
              <w:instrText xml:space="preserve"> PAGEREF _Toc240699536 \h </w:instrText>
            </w:r>
            <w:r>
              <w:rPr>
                <w:noProof/>
                <w:webHidden/>
              </w:rPr>
            </w:r>
            <w:r>
              <w:rPr>
                <w:noProof/>
                <w:webHidden/>
              </w:rPr>
              <w:fldChar w:fldCharType="separate"/>
            </w:r>
            <w:r>
              <w:rPr>
                <w:noProof/>
                <w:webHidden/>
              </w:rPr>
              <w:t>6</w:t>
            </w:r>
            <w:r>
              <w:rPr>
                <w:noProof/>
                <w:webHidden/>
              </w:rPr>
              <w:fldChar w:fldCharType="end"/>
            </w:r>
          </w:hyperlink>
        </w:p>
        <w:p w14:paraId="02F0D6FC" w14:textId="52E74462"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37" w:history="1">
            <w:r w:rsidRPr="002C3B91">
              <w:rPr>
                <w:rStyle w:val="Hyperlink"/>
                <w:noProof/>
                <w:lang w:val="vi-VN"/>
              </w:rPr>
              <w:t>1.1.2. Vòng đời phần mềm (Software Life Cycle)</w:t>
            </w:r>
            <w:r>
              <w:rPr>
                <w:noProof/>
                <w:webHidden/>
              </w:rPr>
              <w:tab/>
            </w:r>
            <w:r>
              <w:rPr>
                <w:noProof/>
                <w:webHidden/>
              </w:rPr>
              <w:fldChar w:fldCharType="begin"/>
            </w:r>
            <w:r>
              <w:rPr>
                <w:noProof/>
                <w:webHidden/>
              </w:rPr>
              <w:instrText xml:space="preserve"> PAGEREF _Toc240699537 \h </w:instrText>
            </w:r>
            <w:r>
              <w:rPr>
                <w:noProof/>
                <w:webHidden/>
              </w:rPr>
            </w:r>
            <w:r>
              <w:rPr>
                <w:noProof/>
                <w:webHidden/>
              </w:rPr>
              <w:fldChar w:fldCharType="separate"/>
            </w:r>
            <w:r>
              <w:rPr>
                <w:noProof/>
                <w:webHidden/>
              </w:rPr>
              <w:t>7</w:t>
            </w:r>
            <w:r>
              <w:rPr>
                <w:noProof/>
                <w:webHidden/>
              </w:rPr>
              <w:fldChar w:fldCharType="end"/>
            </w:r>
          </w:hyperlink>
        </w:p>
        <w:p w14:paraId="6C74382B" w14:textId="1EFCFE88"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38" w:history="1">
            <w:r w:rsidRPr="002C3B91">
              <w:rPr>
                <w:rStyle w:val="Hyperlink"/>
                <w:noProof/>
              </w:rPr>
              <w:t>1.1.3. Quy trình phát triển phần mềm</w:t>
            </w:r>
            <w:r>
              <w:rPr>
                <w:noProof/>
                <w:webHidden/>
              </w:rPr>
              <w:tab/>
            </w:r>
            <w:r>
              <w:rPr>
                <w:noProof/>
                <w:webHidden/>
              </w:rPr>
              <w:fldChar w:fldCharType="begin"/>
            </w:r>
            <w:r>
              <w:rPr>
                <w:noProof/>
                <w:webHidden/>
              </w:rPr>
              <w:instrText xml:space="preserve"> PAGEREF _Toc240699538 \h </w:instrText>
            </w:r>
            <w:r>
              <w:rPr>
                <w:noProof/>
                <w:webHidden/>
              </w:rPr>
            </w:r>
            <w:r>
              <w:rPr>
                <w:noProof/>
                <w:webHidden/>
              </w:rPr>
              <w:fldChar w:fldCharType="separate"/>
            </w:r>
            <w:r>
              <w:rPr>
                <w:noProof/>
                <w:webHidden/>
              </w:rPr>
              <w:t>8</w:t>
            </w:r>
            <w:r>
              <w:rPr>
                <w:noProof/>
                <w:webHidden/>
              </w:rPr>
              <w:fldChar w:fldCharType="end"/>
            </w:r>
          </w:hyperlink>
        </w:p>
        <w:p w14:paraId="419BB36C" w14:textId="7DF55A87"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39" w:history="1">
            <w:r w:rsidRPr="002C3B91">
              <w:rPr>
                <w:rStyle w:val="Hyperlink"/>
                <w:noProof/>
              </w:rPr>
              <w:t>1.2. Mô hình phát triển phần mềm Agile Scrum</w:t>
            </w:r>
            <w:r>
              <w:rPr>
                <w:noProof/>
                <w:webHidden/>
              </w:rPr>
              <w:tab/>
            </w:r>
            <w:r>
              <w:rPr>
                <w:noProof/>
                <w:webHidden/>
              </w:rPr>
              <w:fldChar w:fldCharType="begin"/>
            </w:r>
            <w:r>
              <w:rPr>
                <w:noProof/>
                <w:webHidden/>
              </w:rPr>
              <w:instrText xml:space="preserve"> PAGEREF _Toc240699539 \h </w:instrText>
            </w:r>
            <w:r>
              <w:rPr>
                <w:noProof/>
                <w:webHidden/>
              </w:rPr>
            </w:r>
            <w:r>
              <w:rPr>
                <w:noProof/>
                <w:webHidden/>
              </w:rPr>
              <w:fldChar w:fldCharType="separate"/>
            </w:r>
            <w:r>
              <w:rPr>
                <w:noProof/>
                <w:webHidden/>
              </w:rPr>
              <w:t>8</w:t>
            </w:r>
            <w:r>
              <w:rPr>
                <w:noProof/>
                <w:webHidden/>
              </w:rPr>
              <w:fldChar w:fldCharType="end"/>
            </w:r>
          </w:hyperlink>
        </w:p>
        <w:p w14:paraId="0D3F1313" w14:textId="13D81D72"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40" w:history="1">
            <w:r w:rsidRPr="002C3B91">
              <w:rPr>
                <w:rStyle w:val="Hyperlink"/>
                <w:noProof/>
              </w:rPr>
              <w:t>1.3. Các chuẩn trong công nghệ phần mềm</w:t>
            </w:r>
            <w:r>
              <w:rPr>
                <w:noProof/>
                <w:webHidden/>
              </w:rPr>
              <w:tab/>
            </w:r>
            <w:r>
              <w:rPr>
                <w:noProof/>
                <w:webHidden/>
              </w:rPr>
              <w:fldChar w:fldCharType="begin"/>
            </w:r>
            <w:r>
              <w:rPr>
                <w:noProof/>
                <w:webHidden/>
              </w:rPr>
              <w:instrText xml:space="preserve"> PAGEREF _Toc240699540 \h </w:instrText>
            </w:r>
            <w:r>
              <w:rPr>
                <w:noProof/>
                <w:webHidden/>
              </w:rPr>
            </w:r>
            <w:r>
              <w:rPr>
                <w:noProof/>
                <w:webHidden/>
              </w:rPr>
              <w:fldChar w:fldCharType="separate"/>
            </w:r>
            <w:r>
              <w:rPr>
                <w:noProof/>
                <w:webHidden/>
              </w:rPr>
              <w:t>8</w:t>
            </w:r>
            <w:r>
              <w:rPr>
                <w:noProof/>
                <w:webHidden/>
              </w:rPr>
              <w:fldChar w:fldCharType="end"/>
            </w:r>
          </w:hyperlink>
        </w:p>
        <w:p w14:paraId="47CB7567" w14:textId="29A81CE2"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41" w:history="1">
            <w:r w:rsidRPr="002C3B91">
              <w:rPr>
                <w:rStyle w:val="Hyperlink"/>
                <w:noProof/>
              </w:rPr>
              <w:t>1.3.1. Chuẩn CMM</w:t>
            </w:r>
            <w:r>
              <w:rPr>
                <w:noProof/>
                <w:webHidden/>
              </w:rPr>
              <w:tab/>
            </w:r>
            <w:r>
              <w:rPr>
                <w:noProof/>
                <w:webHidden/>
              </w:rPr>
              <w:fldChar w:fldCharType="begin"/>
            </w:r>
            <w:r>
              <w:rPr>
                <w:noProof/>
                <w:webHidden/>
              </w:rPr>
              <w:instrText xml:space="preserve"> PAGEREF _Toc240699541 \h </w:instrText>
            </w:r>
            <w:r>
              <w:rPr>
                <w:noProof/>
                <w:webHidden/>
              </w:rPr>
            </w:r>
            <w:r>
              <w:rPr>
                <w:noProof/>
                <w:webHidden/>
              </w:rPr>
              <w:fldChar w:fldCharType="separate"/>
            </w:r>
            <w:r>
              <w:rPr>
                <w:noProof/>
                <w:webHidden/>
              </w:rPr>
              <w:t>8</w:t>
            </w:r>
            <w:r>
              <w:rPr>
                <w:noProof/>
                <w:webHidden/>
              </w:rPr>
              <w:fldChar w:fldCharType="end"/>
            </w:r>
          </w:hyperlink>
        </w:p>
        <w:p w14:paraId="6363BE6B" w14:textId="1F930B03"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42" w:history="1">
            <w:r w:rsidRPr="002C3B91">
              <w:rPr>
                <w:rStyle w:val="Hyperlink"/>
                <w:noProof/>
              </w:rPr>
              <w:t>1.3.2.  Chuẩn CMMI</w:t>
            </w:r>
            <w:r>
              <w:rPr>
                <w:noProof/>
                <w:webHidden/>
              </w:rPr>
              <w:tab/>
            </w:r>
            <w:r>
              <w:rPr>
                <w:noProof/>
                <w:webHidden/>
              </w:rPr>
              <w:fldChar w:fldCharType="begin"/>
            </w:r>
            <w:r>
              <w:rPr>
                <w:noProof/>
                <w:webHidden/>
              </w:rPr>
              <w:instrText xml:space="preserve"> PAGEREF _Toc240699542 \h </w:instrText>
            </w:r>
            <w:r>
              <w:rPr>
                <w:noProof/>
                <w:webHidden/>
              </w:rPr>
            </w:r>
            <w:r>
              <w:rPr>
                <w:noProof/>
                <w:webHidden/>
              </w:rPr>
              <w:fldChar w:fldCharType="separate"/>
            </w:r>
            <w:r>
              <w:rPr>
                <w:noProof/>
                <w:webHidden/>
              </w:rPr>
              <w:t>8</w:t>
            </w:r>
            <w:r>
              <w:rPr>
                <w:noProof/>
                <w:webHidden/>
              </w:rPr>
              <w:fldChar w:fldCharType="end"/>
            </w:r>
          </w:hyperlink>
        </w:p>
        <w:p w14:paraId="048CEC16" w14:textId="70E95FCD"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43" w:history="1">
            <w:r w:rsidRPr="002C3B91">
              <w:rPr>
                <w:rStyle w:val="Hyperlink"/>
                <w:noProof/>
              </w:rPr>
              <w:t>1.4. Xu hướng công nghệ phần mềm hiện đại</w:t>
            </w:r>
            <w:r>
              <w:rPr>
                <w:noProof/>
                <w:webHidden/>
              </w:rPr>
              <w:tab/>
            </w:r>
            <w:r>
              <w:rPr>
                <w:noProof/>
                <w:webHidden/>
              </w:rPr>
              <w:fldChar w:fldCharType="begin"/>
            </w:r>
            <w:r>
              <w:rPr>
                <w:noProof/>
                <w:webHidden/>
              </w:rPr>
              <w:instrText xml:space="preserve"> PAGEREF _Toc240699543 \h </w:instrText>
            </w:r>
            <w:r>
              <w:rPr>
                <w:noProof/>
                <w:webHidden/>
              </w:rPr>
            </w:r>
            <w:r>
              <w:rPr>
                <w:noProof/>
                <w:webHidden/>
              </w:rPr>
              <w:fldChar w:fldCharType="separate"/>
            </w:r>
            <w:r>
              <w:rPr>
                <w:noProof/>
                <w:webHidden/>
              </w:rPr>
              <w:t>9</w:t>
            </w:r>
            <w:r>
              <w:rPr>
                <w:noProof/>
                <w:webHidden/>
              </w:rPr>
              <w:fldChar w:fldCharType="end"/>
            </w:r>
          </w:hyperlink>
        </w:p>
        <w:p w14:paraId="2D49B9F9" w14:textId="4AE24BBB"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44" w:history="1">
            <w:r w:rsidRPr="002C3B91">
              <w:rPr>
                <w:rStyle w:val="Hyperlink"/>
                <w:noProof/>
              </w:rPr>
              <w:t>1.5. Kế hoạch thời gian thực hiện dự án</w:t>
            </w:r>
            <w:r>
              <w:rPr>
                <w:noProof/>
                <w:webHidden/>
              </w:rPr>
              <w:tab/>
            </w:r>
            <w:r>
              <w:rPr>
                <w:noProof/>
                <w:webHidden/>
              </w:rPr>
              <w:fldChar w:fldCharType="begin"/>
            </w:r>
            <w:r>
              <w:rPr>
                <w:noProof/>
                <w:webHidden/>
              </w:rPr>
              <w:instrText xml:space="preserve"> PAGEREF _Toc240699544 \h </w:instrText>
            </w:r>
            <w:r>
              <w:rPr>
                <w:noProof/>
                <w:webHidden/>
              </w:rPr>
            </w:r>
            <w:r>
              <w:rPr>
                <w:noProof/>
                <w:webHidden/>
              </w:rPr>
              <w:fldChar w:fldCharType="separate"/>
            </w:r>
            <w:r>
              <w:rPr>
                <w:noProof/>
                <w:webHidden/>
              </w:rPr>
              <w:t>9</w:t>
            </w:r>
            <w:r>
              <w:rPr>
                <w:noProof/>
                <w:webHidden/>
              </w:rPr>
              <w:fldChar w:fldCharType="end"/>
            </w:r>
          </w:hyperlink>
        </w:p>
        <w:p w14:paraId="00703EDB" w14:textId="5AAB14CD"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45" w:history="1">
            <w:r w:rsidRPr="002C3B91">
              <w:rPr>
                <w:rStyle w:val="Hyperlink"/>
                <w:noProof/>
              </w:rPr>
              <w:t>1.6 Nhân sự tham gia dự án</w:t>
            </w:r>
            <w:r>
              <w:rPr>
                <w:noProof/>
                <w:webHidden/>
              </w:rPr>
              <w:tab/>
            </w:r>
            <w:r>
              <w:rPr>
                <w:noProof/>
                <w:webHidden/>
              </w:rPr>
              <w:fldChar w:fldCharType="begin"/>
            </w:r>
            <w:r>
              <w:rPr>
                <w:noProof/>
                <w:webHidden/>
              </w:rPr>
              <w:instrText xml:space="preserve"> PAGEREF _Toc240699545 \h </w:instrText>
            </w:r>
            <w:r>
              <w:rPr>
                <w:noProof/>
                <w:webHidden/>
              </w:rPr>
            </w:r>
            <w:r>
              <w:rPr>
                <w:noProof/>
                <w:webHidden/>
              </w:rPr>
              <w:fldChar w:fldCharType="separate"/>
            </w:r>
            <w:r>
              <w:rPr>
                <w:noProof/>
                <w:webHidden/>
              </w:rPr>
              <w:t>12</w:t>
            </w:r>
            <w:r>
              <w:rPr>
                <w:noProof/>
                <w:webHidden/>
              </w:rPr>
              <w:fldChar w:fldCharType="end"/>
            </w:r>
          </w:hyperlink>
        </w:p>
        <w:p w14:paraId="6D281047" w14:textId="5D44DA7F" w:rsidR="00C41C44" w:rsidRDefault="00C41C44">
          <w:pPr>
            <w:pStyle w:val="TOC1"/>
            <w:tabs>
              <w:tab w:val="right" w:leader="dot" w:pos="9395"/>
            </w:tabs>
            <w:rPr>
              <w:rFonts w:asciiTheme="minorHAnsi" w:eastAsiaTheme="minorEastAsia" w:hAnsiTheme="minorHAnsi" w:cstheme="minorBidi"/>
              <w:noProof/>
              <w:kern w:val="2"/>
              <w14:ligatures w14:val="standardContextual"/>
            </w:rPr>
          </w:pPr>
          <w:hyperlink w:anchor="_Toc240699546" w:history="1">
            <w:r w:rsidRPr="002C3B91">
              <w:rPr>
                <w:rStyle w:val="Hyperlink"/>
                <w:noProof/>
              </w:rPr>
              <w:t>CHƯƠNG</w:t>
            </w:r>
            <w:r w:rsidRPr="002C3B91">
              <w:rPr>
                <w:rStyle w:val="Hyperlink"/>
                <w:noProof/>
                <w:lang w:val="vi-VN"/>
              </w:rPr>
              <w:t xml:space="preserve"> 2 .</w:t>
            </w:r>
            <w:r w:rsidRPr="002C3B91">
              <w:rPr>
                <w:rStyle w:val="Hyperlink"/>
                <w:noProof/>
                <w:shd w:val="clear" w:color="auto" w:fill="FFFFFF"/>
                <w:lang w:eastAsia="vi-VN"/>
              </w:rPr>
              <w:t xml:space="preserve"> </w:t>
            </w:r>
            <w:r w:rsidRPr="002C3B91">
              <w:rPr>
                <w:rStyle w:val="Hyperlink"/>
                <w:noProof/>
                <w:lang w:eastAsia="vi-VN"/>
              </w:rPr>
              <w:t>KHẢO SÁT HIỆN TRẠNG VÀ PHÂN TÍCH YÊU CẦU</w:t>
            </w:r>
            <w:r>
              <w:rPr>
                <w:noProof/>
                <w:webHidden/>
              </w:rPr>
              <w:tab/>
            </w:r>
            <w:r>
              <w:rPr>
                <w:noProof/>
                <w:webHidden/>
              </w:rPr>
              <w:fldChar w:fldCharType="begin"/>
            </w:r>
            <w:r>
              <w:rPr>
                <w:noProof/>
                <w:webHidden/>
              </w:rPr>
              <w:instrText xml:space="preserve"> PAGEREF _Toc240699546 \h </w:instrText>
            </w:r>
            <w:r>
              <w:rPr>
                <w:noProof/>
                <w:webHidden/>
              </w:rPr>
            </w:r>
            <w:r>
              <w:rPr>
                <w:noProof/>
                <w:webHidden/>
              </w:rPr>
              <w:fldChar w:fldCharType="separate"/>
            </w:r>
            <w:r>
              <w:rPr>
                <w:noProof/>
                <w:webHidden/>
              </w:rPr>
              <w:t>15</w:t>
            </w:r>
            <w:r>
              <w:rPr>
                <w:noProof/>
                <w:webHidden/>
              </w:rPr>
              <w:fldChar w:fldCharType="end"/>
            </w:r>
          </w:hyperlink>
        </w:p>
        <w:p w14:paraId="350560E4" w14:textId="6C07F79F"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47" w:history="1">
            <w:r w:rsidRPr="002C3B91">
              <w:rPr>
                <w:rStyle w:val="Hyperlink"/>
                <w:noProof/>
                <w:lang w:eastAsia="vi-VN"/>
              </w:rPr>
              <w:t>2.1 KHẢO SÁT HIỆN TRẠNG</w:t>
            </w:r>
            <w:r>
              <w:rPr>
                <w:noProof/>
                <w:webHidden/>
              </w:rPr>
              <w:tab/>
            </w:r>
            <w:r>
              <w:rPr>
                <w:noProof/>
                <w:webHidden/>
              </w:rPr>
              <w:fldChar w:fldCharType="begin"/>
            </w:r>
            <w:r>
              <w:rPr>
                <w:noProof/>
                <w:webHidden/>
              </w:rPr>
              <w:instrText xml:space="preserve"> PAGEREF _Toc240699547 \h </w:instrText>
            </w:r>
            <w:r>
              <w:rPr>
                <w:noProof/>
                <w:webHidden/>
              </w:rPr>
            </w:r>
            <w:r>
              <w:rPr>
                <w:noProof/>
                <w:webHidden/>
              </w:rPr>
              <w:fldChar w:fldCharType="separate"/>
            </w:r>
            <w:r>
              <w:rPr>
                <w:noProof/>
                <w:webHidden/>
              </w:rPr>
              <w:t>15</w:t>
            </w:r>
            <w:r>
              <w:rPr>
                <w:noProof/>
                <w:webHidden/>
              </w:rPr>
              <w:fldChar w:fldCharType="end"/>
            </w:r>
          </w:hyperlink>
        </w:p>
        <w:p w14:paraId="2A62DBD4" w14:textId="69194727"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48" w:history="1">
            <w:r w:rsidRPr="002C3B91">
              <w:rPr>
                <w:rStyle w:val="Hyperlink"/>
                <w:noProof/>
                <w:lang w:eastAsia="vi-VN"/>
              </w:rPr>
              <w:t>2.1.1 Sự hình thành và phát triển</w:t>
            </w:r>
            <w:r>
              <w:rPr>
                <w:noProof/>
                <w:webHidden/>
              </w:rPr>
              <w:tab/>
            </w:r>
            <w:r>
              <w:rPr>
                <w:noProof/>
                <w:webHidden/>
              </w:rPr>
              <w:fldChar w:fldCharType="begin"/>
            </w:r>
            <w:r>
              <w:rPr>
                <w:noProof/>
                <w:webHidden/>
              </w:rPr>
              <w:instrText xml:space="preserve"> PAGEREF _Toc240699548 \h </w:instrText>
            </w:r>
            <w:r>
              <w:rPr>
                <w:noProof/>
                <w:webHidden/>
              </w:rPr>
            </w:r>
            <w:r>
              <w:rPr>
                <w:noProof/>
                <w:webHidden/>
              </w:rPr>
              <w:fldChar w:fldCharType="separate"/>
            </w:r>
            <w:r>
              <w:rPr>
                <w:noProof/>
                <w:webHidden/>
              </w:rPr>
              <w:t>15</w:t>
            </w:r>
            <w:r>
              <w:rPr>
                <w:noProof/>
                <w:webHidden/>
              </w:rPr>
              <w:fldChar w:fldCharType="end"/>
            </w:r>
          </w:hyperlink>
        </w:p>
        <w:p w14:paraId="2D98150E" w14:textId="5F705CE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49" w:history="1">
            <w:r w:rsidRPr="002C3B91">
              <w:rPr>
                <w:rStyle w:val="Hyperlink"/>
                <w:noProof/>
                <w:highlight w:val="yellow"/>
                <w:lang w:eastAsia="vi-VN"/>
              </w:rPr>
              <w:t>2.1.2 Khảo sát chung</w:t>
            </w:r>
            <w:r>
              <w:rPr>
                <w:noProof/>
                <w:webHidden/>
              </w:rPr>
              <w:tab/>
            </w:r>
            <w:r>
              <w:rPr>
                <w:noProof/>
                <w:webHidden/>
              </w:rPr>
              <w:fldChar w:fldCharType="begin"/>
            </w:r>
            <w:r>
              <w:rPr>
                <w:noProof/>
                <w:webHidden/>
              </w:rPr>
              <w:instrText xml:space="preserve"> PAGEREF _Toc240699549 \h </w:instrText>
            </w:r>
            <w:r>
              <w:rPr>
                <w:noProof/>
                <w:webHidden/>
              </w:rPr>
            </w:r>
            <w:r>
              <w:rPr>
                <w:noProof/>
                <w:webHidden/>
              </w:rPr>
              <w:fldChar w:fldCharType="separate"/>
            </w:r>
            <w:r>
              <w:rPr>
                <w:noProof/>
                <w:webHidden/>
              </w:rPr>
              <w:t>17</w:t>
            </w:r>
            <w:r>
              <w:rPr>
                <w:noProof/>
                <w:webHidden/>
              </w:rPr>
              <w:fldChar w:fldCharType="end"/>
            </w:r>
          </w:hyperlink>
        </w:p>
        <w:p w14:paraId="3E6C870A" w14:textId="2C9B9D11"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50" w:history="1">
            <w:r w:rsidRPr="002C3B91">
              <w:rPr>
                <w:rStyle w:val="Hyperlink"/>
                <w:noProof/>
                <w:lang w:val="vi-VN" w:eastAsia="vi-VN"/>
              </w:rPr>
              <w:t xml:space="preserve">2.1.3 </w:t>
            </w:r>
            <w:r w:rsidRPr="002C3B91">
              <w:rPr>
                <w:rStyle w:val="Hyperlink"/>
                <w:noProof/>
                <w:highlight w:val="white"/>
              </w:rPr>
              <w:t xml:space="preserve"> Khảo sát quy trình nghiệp vụ</w:t>
            </w:r>
            <w:r>
              <w:rPr>
                <w:noProof/>
                <w:webHidden/>
              </w:rPr>
              <w:tab/>
            </w:r>
            <w:r>
              <w:rPr>
                <w:noProof/>
                <w:webHidden/>
              </w:rPr>
              <w:fldChar w:fldCharType="begin"/>
            </w:r>
            <w:r>
              <w:rPr>
                <w:noProof/>
                <w:webHidden/>
              </w:rPr>
              <w:instrText xml:space="preserve"> PAGEREF _Toc240699550 \h </w:instrText>
            </w:r>
            <w:r>
              <w:rPr>
                <w:noProof/>
                <w:webHidden/>
              </w:rPr>
            </w:r>
            <w:r>
              <w:rPr>
                <w:noProof/>
                <w:webHidden/>
              </w:rPr>
              <w:fldChar w:fldCharType="separate"/>
            </w:r>
            <w:r>
              <w:rPr>
                <w:noProof/>
                <w:webHidden/>
              </w:rPr>
              <w:t>17</w:t>
            </w:r>
            <w:r>
              <w:rPr>
                <w:noProof/>
                <w:webHidden/>
              </w:rPr>
              <w:fldChar w:fldCharType="end"/>
            </w:r>
          </w:hyperlink>
        </w:p>
        <w:p w14:paraId="64855303" w14:textId="40463326"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51" w:history="1">
            <w:r w:rsidRPr="002C3B91">
              <w:rPr>
                <w:rStyle w:val="Hyperlink"/>
                <w:noProof/>
                <w:highlight w:val="white"/>
              </w:rPr>
              <w:t>2.2 Mô tả bài toán</w:t>
            </w:r>
            <w:r>
              <w:rPr>
                <w:noProof/>
                <w:webHidden/>
              </w:rPr>
              <w:tab/>
            </w:r>
            <w:r>
              <w:rPr>
                <w:noProof/>
                <w:webHidden/>
              </w:rPr>
              <w:fldChar w:fldCharType="begin"/>
            </w:r>
            <w:r>
              <w:rPr>
                <w:noProof/>
                <w:webHidden/>
              </w:rPr>
              <w:instrText xml:space="preserve"> PAGEREF _Toc240699551 \h </w:instrText>
            </w:r>
            <w:r>
              <w:rPr>
                <w:noProof/>
                <w:webHidden/>
              </w:rPr>
            </w:r>
            <w:r>
              <w:rPr>
                <w:noProof/>
                <w:webHidden/>
              </w:rPr>
              <w:fldChar w:fldCharType="separate"/>
            </w:r>
            <w:r>
              <w:rPr>
                <w:noProof/>
                <w:webHidden/>
              </w:rPr>
              <w:t>18</w:t>
            </w:r>
            <w:r>
              <w:rPr>
                <w:noProof/>
                <w:webHidden/>
              </w:rPr>
              <w:fldChar w:fldCharType="end"/>
            </w:r>
          </w:hyperlink>
        </w:p>
        <w:p w14:paraId="69CE85C2" w14:textId="0977138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52" w:history="1">
            <w:r w:rsidRPr="002C3B91">
              <w:rPr>
                <w:rStyle w:val="Hyperlink"/>
                <w:noProof/>
                <w:highlight w:val="white"/>
              </w:rPr>
              <w:t>2.2.1 Các đối tượng sử dụng hệ thống</w:t>
            </w:r>
            <w:r>
              <w:rPr>
                <w:noProof/>
                <w:webHidden/>
              </w:rPr>
              <w:tab/>
            </w:r>
            <w:r>
              <w:rPr>
                <w:noProof/>
                <w:webHidden/>
              </w:rPr>
              <w:fldChar w:fldCharType="begin"/>
            </w:r>
            <w:r>
              <w:rPr>
                <w:noProof/>
                <w:webHidden/>
              </w:rPr>
              <w:instrText xml:space="preserve"> PAGEREF _Toc240699552 \h </w:instrText>
            </w:r>
            <w:r>
              <w:rPr>
                <w:noProof/>
                <w:webHidden/>
              </w:rPr>
            </w:r>
            <w:r>
              <w:rPr>
                <w:noProof/>
                <w:webHidden/>
              </w:rPr>
              <w:fldChar w:fldCharType="separate"/>
            </w:r>
            <w:r>
              <w:rPr>
                <w:noProof/>
                <w:webHidden/>
              </w:rPr>
              <w:t>18</w:t>
            </w:r>
            <w:r>
              <w:rPr>
                <w:noProof/>
                <w:webHidden/>
              </w:rPr>
              <w:fldChar w:fldCharType="end"/>
            </w:r>
          </w:hyperlink>
        </w:p>
        <w:p w14:paraId="32EE645B" w14:textId="7C3B8410"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53" w:history="1">
            <w:r w:rsidRPr="002C3B91">
              <w:rPr>
                <w:rStyle w:val="Hyperlink"/>
                <w:noProof/>
                <w:highlight w:val="white"/>
              </w:rPr>
              <w:t>2.2.2 Phân hệ chức năng của hệ thống</w:t>
            </w:r>
            <w:r>
              <w:rPr>
                <w:noProof/>
                <w:webHidden/>
              </w:rPr>
              <w:tab/>
            </w:r>
            <w:r>
              <w:rPr>
                <w:noProof/>
                <w:webHidden/>
              </w:rPr>
              <w:fldChar w:fldCharType="begin"/>
            </w:r>
            <w:r>
              <w:rPr>
                <w:noProof/>
                <w:webHidden/>
              </w:rPr>
              <w:instrText xml:space="preserve"> PAGEREF _Toc240699553 \h </w:instrText>
            </w:r>
            <w:r>
              <w:rPr>
                <w:noProof/>
                <w:webHidden/>
              </w:rPr>
            </w:r>
            <w:r>
              <w:rPr>
                <w:noProof/>
                <w:webHidden/>
              </w:rPr>
              <w:fldChar w:fldCharType="separate"/>
            </w:r>
            <w:r>
              <w:rPr>
                <w:noProof/>
                <w:webHidden/>
              </w:rPr>
              <w:t>19</w:t>
            </w:r>
            <w:r>
              <w:rPr>
                <w:noProof/>
                <w:webHidden/>
              </w:rPr>
              <w:fldChar w:fldCharType="end"/>
            </w:r>
          </w:hyperlink>
        </w:p>
        <w:p w14:paraId="7E8CBAB7" w14:textId="30E99256" w:rsidR="00C41C44" w:rsidRDefault="00C41C44">
          <w:pPr>
            <w:pStyle w:val="TOC4"/>
            <w:tabs>
              <w:tab w:val="right" w:leader="dot" w:pos="9395"/>
            </w:tabs>
            <w:rPr>
              <w:noProof/>
            </w:rPr>
          </w:pPr>
          <w:hyperlink w:anchor="_Toc240699554" w:history="1">
            <w:r w:rsidRPr="002C3B91">
              <w:rPr>
                <w:rStyle w:val="Hyperlink"/>
                <w:noProof/>
                <w:highlight w:val="white"/>
              </w:rPr>
              <w:t>2.2.2.1 Phân hệ quản trị hệ thống</w:t>
            </w:r>
            <w:r>
              <w:rPr>
                <w:noProof/>
                <w:webHidden/>
              </w:rPr>
              <w:tab/>
            </w:r>
            <w:r>
              <w:rPr>
                <w:noProof/>
                <w:webHidden/>
              </w:rPr>
              <w:fldChar w:fldCharType="begin"/>
            </w:r>
            <w:r>
              <w:rPr>
                <w:noProof/>
                <w:webHidden/>
              </w:rPr>
              <w:instrText xml:space="preserve"> PAGEREF _Toc240699554 \h </w:instrText>
            </w:r>
            <w:r>
              <w:rPr>
                <w:noProof/>
                <w:webHidden/>
              </w:rPr>
            </w:r>
            <w:r>
              <w:rPr>
                <w:noProof/>
                <w:webHidden/>
              </w:rPr>
              <w:fldChar w:fldCharType="separate"/>
            </w:r>
            <w:r>
              <w:rPr>
                <w:noProof/>
                <w:webHidden/>
              </w:rPr>
              <w:t>20</w:t>
            </w:r>
            <w:r>
              <w:rPr>
                <w:noProof/>
                <w:webHidden/>
              </w:rPr>
              <w:fldChar w:fldCharType="end"/>
            </w:r>
          </w:hyperlink>
        </w:p>
        <w:p w14:paraId="77E3FF81" w14:textId="0C7CD89B" w:rsidR="00C41C44" w:rsidRDefault="00C41C44">
          <w:pPr>
            <w:pStyle w:val="TOC4"/>
            <w:tabs>
              <w:tab w:val="right" w:leader="dot" w:pos="9395"/>
            </w:tabs>
            <w:rPr>
              <w:noProof/>
            </w:rPr>
          </w:pPr>
          <w:hyperlink w:anchor="_Toc240699555" w:history="1">
            <w:r w:rsidRPr="002C3B91">
              <w:rPr>
                <w:rStyle w:val="Hyperlink"/>
                <w:noProof/>
                <w:highlight w:val="white"/>
              </w:rPr>
              <w:t>2.2.2.2 Phân hệ quản lý vận hành kho</w:t>
            </w:r>
            <w:r>
              <w:rPr>
                <w:noProof/>
                <w:webHidden/>
              </w:rPr>
              <w:tab/>
            </w:r>
            <w:r>
              <w:rPr>
                <w:noProof/>
                <w:webHidden/>
              </w:rPr>
              <w:fldChar w:fldCharType="begin"/>
            </w:r>
            <w:r>
              <w:rPr>
                <w:noProof/>
                <w:webHidden/>
              </w:rPr>
              <w:instrText xml:space="preserve"> PAGEREF _Toc240699555 \h </w:instrText>
            </w:r>
            <w:r>
              <w:rPr>
                <w:noProof/>
                <w:webHidden/>
              </w:rPr>
            </w:r>
            <w:r>
              <w:rPr>
                <w:noProof/>
                <w:webHidden/>
              </w:rPr>
              <w:fldChar w:fldCharType="separate"/>
            </w:r>
            <w:r>
              <w:rPr>
                <w:noProof/>
                <w:webHidden/>
              </w:rPr>
              <w:t>20</w:t>
            </w:r>
            <w:r>
              <w:rPr>
                <w:noProof/>
                <w:webHidden/>
              </w:rPr>
              <w:fldChar w:fldCharType="end"/>
            </w:r>
          </w:hyperlink>
        </w:p>
        <w:p w14:paraId="00CDEFFA" w14:textId="6D7F0637" w:rsidR="00C41C44" w:rsidRDefault="00C41C44">
          <w:pPr>
            <w:pStyle w:val="TOC4"/>
            <w:tabs>
              <w:tab w:val="right" w:leader="dot" w:pos="9395"/>
            </w:tabs>
            <w:rPr>
              <w:noProof/>
            </w:rPr>
          </w:pPr>
          <w:hyperlink w:anchor="_Toc240699556" w:history="1">
            <w:r w:rsidRPr="002C3B91">
              <w:rPr>
                <w:rStyle w:val="Hyperlink"/>
                <w:noProof/>
                <w:highlight w:val="white"/>
              </w:rPr>
              <w:t>2.2.2.3 Phân hệ giám sát và điều phối thông minh</w:t>
            </w:r>
            <w:r>
              <w:rPr>
                <w:noProof/>
                <w:webHidden/>
              </w:rPr>
              <w:tab/>
            </w:r>
            <w:r>
              <w:rPr>
                <w:noProof/>
                <w:webHidden/>
              </w:rPr>
              <w:fldChar w:fldCharType="begin"/>
            </w:r>
            <w:r>
              <w:rPr>
                <w:noProof/>
                <w:webHidden/>
              </w:rPr>
              <w:instrText xml:space="preserve"> PAGEREF _Toc240699556 \h </w:instrText>
            </w:r>
            <w:r>
              <w:rPr>
                <w:noProof/>
                <w:webHidden/>
              </w:rPr>
            </w:r>
            <w:r>
              <w:rPr>
                <w:noProof/>
                <w:webHidden/>
              </w:rPr>
              <w:fldChar w:fldCharType="separate"/>
            </w:r>
            <w:r>
              <w:rPr>
                <w:noProof/>
                <w:webHidden/>
              </w:rPr>
              <w:t>22</w:t>
            </w:r>
            <w:r>
              <w:rPr>
                <w:noProof/>
                <w:webHidden/>
              </w:rPr>
              <w:fldChar w:fldCharType="end"/>
            </w:r>
          </w:hyperlink>
        </w:p>
        <w:p w14:paraId="777C03E3" w14:textId="51B64994" w:rsidR="00C41C44" w:rsidRDefault="00C41C44">
          <w:pPr>
            <w:pStyle w:val="TOC4"/>
            <w:tabs>
              <w:tab w:val="right" w:leader="dot" w:pos="9395"/>
            </w:tabs>
            <w:rPr>
              <w:noProof/>
            </w:rPr>
          </w:pPr>
          <w:hyperlink w:anchor="_Toc240699557" w:history="1">
            <w:r w:rsidRPr="002C3B91">
              <w:rPr>
                <w:rStyle w:val="Hyperlink"/>
                <w:noProof/>
                <w:highlight w:val="white"/>
              </w:rPr>
              <w:t>2.2.2.4 Phân hệ báo cáo và thống kê</w:t>
            </w:r>
            <w:r>
              <w:rPr>
                <w:noProof/>
                <w:webHidden/>
              </w:rPr>
              <w:tab/>
            </w:r>
            <w:r>
              <w:rPr>
                <w:noProof/>
                <w:webHidden/>
              </w:rPr>
              <w:fldChar w:fldCharType="begin"/>
            </w:r>
            <w:r>
              <w:rPr>
                <w:noProof/>
                <w:webHidden/>
              </w:rPr>
              <w:instrText xml:space="preserve"> PAGEREF _Toc240699557 \h </w:instrText>
            </w:r>
            <w:r>
              <w:rPr>
                <w:noProof/>
                <w:webHidden/>
              </w:rPr>
            </w:r>
            <w:r>
              <w:rPr>
                <w:noProof/>
                <w:webHidden/>
              </w:rPr>
              <w:fldChar w:fldCharType="separate"/>
            </w:r>
            <w:r>
              <w:rPr>
                <w:noProof/>
                <w:webHidden/>
              </w:rPr>
              <w:t>23</w:t>
            </w:r>
            <w:r>
              <w:rPr>
                <w:noProof/>
                <w:webHidden/>
              </w:rPr>
              <w:fldChar w:fldCharType="end"/>
            </w:r>
          </w:hyperlink>
        </w:p>
        <w:p w14:paraId="6BAE12E6" w14:textId="5E1F7A24"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58" w:history="1">
            <w:r w:rsidRPr="002C3B91">
              <w:rPr>
                <w:rStyle w:val="Hyperlink"/>
                <w:noProof/>
                <w:highlight w:val="white"/>
              </w:rPr>
              <w:t>2.2.3 Yêu cầu hệ thống</w:t>
            </w:r>
            <w:r>
              <w:rPr>
                <w:noProof/>
                <w:webHidden/>
              </w:rPr>
              <w:tab/>
            </w:r>
            <w:r>
              <w:rPr>
                <w:noProof/>
                <w:webHidden/>
              </w:rPr>
              <w:fldChar w:fldCharType="begin"/>
            </w:r>
            <w:r>
              <w:rPr>
                <w:noProof/>
                <w:webHidden/>
              </w:rPr>
              <w:instrText xml:space="preserve"> PAGEREF _Toc240699558 \h </w:instrText>
            </w:r>
            <w:r>
              <w:rPr>
                <w:noProof/>
                <w:webHidden/>
              </w:rPr>
            </w:r>
            <w:r>
              <w:rPr>
                <w:noProof/>
                <w:webHidden/>
              </w:rPr>
              <w:fldChar w:fldCharType="separate"/>
            </w:r>
            <w:r>
              <w:rPr>
                <w:noProof/>
                <w:webHidden/>
              </w:rPr>
              <w:t>24</w:t>
            </w:r>
            <w:r>
              <w:rPr>
                <w:noProof/>
                <w:webHidden/>
              </w:rPr>
              <w:fldChar w:fldCharType="end"/>
            </w:r>
          </w:hyperlink>
        </w:p>
        <w:p w14:paraId="1017FB77" w14:textId="52A49853"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59" w:history="1">
            <w:r w:rsidRPr="002C3B91">
              <w:rPr>
                <w:rStyle w:val="Hyperlink"/>
                <w:noProof/>
                <w:highlight w:val="white"/>
              </w:rPr>
              <w:t>2.2.4. Yêu cầu chức năng</w:t>
            </w:r>
            <w:r>
              <w:rPr>
                <w:noProof/>
                <w:webHidden/>
              </w:rPr>
              <w:tab/>
            </w:r>
            <w:r>
              <w:rPr>
                <w:noProof/>
                <w:webHidden/>
              </w:rPr>
              <w:fldChar w:fldCharType="begin"/>
            </w:r>
            <w:r>
              <w:rPr>
                <w:noProof/>
                <w:webHidden/>
              </w:rPr>
              <w:instrText xml:space="preserve"> PAGEREF _Toc240699559 \h </w:instrText>
            </w:r>
            <w:r>
              <w:rPr>
                <w:noProof/>
                <w:webHidden/>
              </w:rPr>
            </w:r>
            <w:r>
              <w:rPr>
                <w:noProof/>
                <w:webHidden/>
              </w:rPr>
              <w:fldChar w:fldCharType="separate"/>
            </w:r>
            <w:r>
              <w:rPr>
                <w:noProof/>
                <w:webHidden/>
              </w:rPr>
              <w:t>27</w:t>
            </w:r>
            <w:r>
              <w:rPr>
                <w:noProof/>
                <w:webHidden/>
              </w:rPr>
              <w:fldChar w:fldCharType="end"/>
            </w:r>
          </w:hyperlink>
        </w:p>
        <w:p w14:paraId="0316CC17" w14:textId="0297CB5D"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60" w:history="1">
            <w:r w:rsidRPr="002C3B91">
              <w:rPr>
                <w:rStyle w:val="Hyperlink"/>
                <w:noProof/>
                <w:highlight w:val="white"/>
              </w:rPr>
              <w:t>2.2.5. Yêu cầu phi chức năng</w:t>
            </w:r>
            <w:r>
              <w:rPr>
                <w:noProof/>
                <w:webHidden/>
              </w:rPr>
              <w:tab/>
            </w:r>
            <w:r>
              <w:rPr>
                <w:noProof/>
                <w:webHidden/>
              </w:rPr>
              <w:fldChar w:fldCharType="begin"/>
            </w:r>
            <w:r>
              <w:rPr>
                <w:noProof/>
                <w:webHidden/>
              </w:rPr>
              <w:instrText xml:space="preserve"> PAGEREF _Toc240699560 \h </w:instrText>
            </w:r>
            <w:r>
              <w:rPr>
                <w:noProof/>
                <w:webHidden/>
              </w:rPr>
            </w:r>
            <w:r>
              <w:rPr>
                <w:noProof/>
                <w:webHidden/>
              </w:rPr>
              <w:fldChar w:fldCharType="separate"/>
            </w:r>
            <w:r>
              <w:rPr>
                <w:noProof/>
                <w:webHidden/>
              </w:rPr>
              <w:t>31</w:t>
            </w:r>
            <w:r>
              <w:rPr>
                <w:noProof/>
                <w:webHidden/>
              </w:rPr>
              <w:fldChar w:fldCharType="end"/>
            </w:r>
          </w:hyperlink>
        </w:p>
        <w:p w14:paraId="1CA04940" w14:textId="78BE2218" w:rsidR="00C41C44" w:rsidRDefault="00C41C44">
          <w:pPr>
            <w:pStyle w:val="TOC1"/>
            <w:tabs>
              <w:tab w:val="right" w:leader="dot" w:pos="9395"/>
            </w:tabs>
            <w:rPr>
              <w:rFonts w:asciiTheme="minorHAnsi" w:eastAsiaTheme="minorEastAsia" w:hAnsiTheme="minorHAnsi" w:cstheme="minorBidi"/>
              <w:noProof/>
              <w:kern w:val="2"/>
              <w14:ligatures w14:val="standardContextual"/>
            </w:rPr>
          </w:pPr>
          <w:hyperlink w:anchor="_Toc240699561" w:history="1">
            <w:r w:rsidRPr="002C3B91">
              <w:rPr>
                <w:rStyle w:val="Hyperlink"/>
                <w:noProof/>
                <w:highlight w:val="white"/>
              </w:rPr>
              <w:t>CHƯƠNG 3</w:t>
            </w:r>
            <w:r w:rsidRPr="002C3B91">
              <w:rPr>
                <w:rStyle w:val="Hyperlink"/>
                <w:noProof/>
                <w:highlight w:val="white"/>
                <w:lang w:val="vi-VN"/>
              </w:rPr>
              <w:t xml:space="preserve"> . </w:t>
            </w:r>
            <w:r w:rsidRPr="002C3B91">
              <w:rPr>
                <w:rStyle w:val="Hyperlink"/>
                <w:noProof/>
                <w:highlight w:val="white"/>
              </w:rPr>
              <w:t>ĐẶC TẢ PHẦN MỀM</w:t>
            </w:r>
            <w:r>
              <w:rPr>
                <w:noProof/>
                <w:webHidden/>
              </w:rPr>
              <w:tab/>
            </w:r>
            <w:r>
              <w:rPr>
                <w:noProof/>
                <w:webHidden/>
              </w:rPr>
              <w:fldChar w:fldCharType="begin"/>
            </w:r>
            <w:r>
              <w:rPr>
                <w:noProof/>
                <w:webHidden/>
              </w:rPr>
              <w:instrText xml:space="preserve"> PAGEREF _Toc240699561 \h </w:instrText>
            </w:r>
            <w:r>
              <w:rPr>
                <w:noProof/>
                <w:webHidden/>
              </w:rPr>
            </w:r>
            <w:r>
              <w:rPr>
                <w:noProof/>
                <w:webHidden/>
              </w:rPr>
              <w:fldChar w:fldCharType="separate"/>
            </w:r>
            <w:r>
              <w:rPr>
                <w:noProof/>
                <w:webHidden/>
              </w:rPr>
              <w:t>34</w:t>
            </w:r>
            <w:r>
              <w:rPr>
                <w:noProof/>
                <w:webHidden/>
              </w:rPr>
              <w:fldChar w:fldCharType="end"/>
            </w:r>
          </w:hyperlink>
        </w:p>
        <w:p w14:paraId="4C26ED40" w14:textId="716C3694"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62" w:history="1">
            <w:r w:rsidRPr="002C3B91">
              <w:rPr>
                <w:rStyle w:val="Hyperlink"/>
                <w:noProof/>
                <w:highlight w:val="white"/>
              </w:rPr>
              <w:t>3.1. Giới thiệu tài liệu SRS</w:t>
            </w:r>
            <w:r>
              <w:rPr>
                <w:noProof/>
                <w:webHidden/>
              </w:rPr>
              <w:tab/>
            </w:r>
            <w:r>
              <w:rPr>
                <w:noProof/>
                <w:webHidden/>
              </w:rPr>
              <w:fldChar w:fldCharType="begin"/>
            </w:r>
            <w:r>
              <w:rPr>
                <w:noProof/>
                <w:webHidden/>
              </w:rPr>
              <w:instrText xml:space="preserve"> PAGEREF _Toc240699562 \h </w:instrText>
            </w:r>
            <w:r>
              <w:rPr>
                <w:noProof/>
                <w:webHidden/>
              </w:rPr>
            </w:r>
            <w:r>
              <w:rPr>
                <w:noProof/>
                <w:webHidden/>
              </w:rPr>
              <w:fldChar w:fldCharType="separate"/>
            </w:r>
            <w:r>
              <w:rPr>
                <w:noProof/>
                <w:webHidden/>
              </w:rPr>
              <w:t>34</w:t>
            </w:r>
            <w:r>
              <w:rPr>
                <w:noProof/>
                <w:webHidden/>
              </w:rPr>
              <w:fldChar w:fldCharType="end"/>
            </w:r>
          </w:hyperlink>
        </w:p>
        <w:p w14:paraId="0C68884B" w14:textId="6ACC62CD"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63" w:history="1">
            <w:r w:rsidRPr="002C3B91">
              <w:rPr>
                <w:rStyle w:val="Hyperlink"/>
                <w:noProof/>
                <w:highlight w:val="white"/>
              </w:rPr>
              <w:t>3.1.1. Mục đích của tài liệu</w:t>
            </w:r>
            <w:r>
              <w:rPr>
                <w:noProof/>
                <w:webHidden/>
              </w:rPr>
              <w:tab/>
            </w:r>
            <w:r>
              <w:rPr>
                <w:noProof/>
                <w:webHidden/>
              </w:rPr>
              <w:fldChar w:fldCharType="begin"/>
            </w:r>
            <w:r>
              <w:rPr>
                <w:noProof/>
                <w:webHidden/>
              </w:rPr>
              <w:instrText xml:space="preserve"> PAGEREF _Toc240699563 \h </w:instrText>
            </w:r>
            <w:r>
              <w:rPr>
                <w:noProof/>
                <w:webHidden/>
              </w:rPr>
            </w:r>
            <w:r>
              <w:rPr>
                <w:noProof/>
                <w:webHidden/>
              </w:rPr>
              <w:fldChar w:fldCharType="separate"/>
            </w:r>
            <w:r>
              <w:rPr>
                <w:noProof/>
                <w:webHidden/>
              </w:rPr>
              <w:t>34</w:t>
            </w:r>
            <w:r>
              <w:rPr>
                <w:noProof/>
                <w:webHidden/>
              </w:rPr>
              <w:fldChar w:fldCharType="end"/>
            </w:r>
          </w:hyperlink>
        </w:p>
        <w:p w14:paraId="21416922" w14:textId="539EAF01"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64" w:history="1">
            <w:r w:rsidRPr="002C3B91">
              <w:rPr>
                <w:rStyle w:val="Hyperlink"/>
                <w:noProof/>
                <w:highlight w:val="white"/>
              </w:rPr>
              <w:t>3.1.2. Phạm vi của sản phẩm</w:t>
            </w:r>
            <w:r>
              <w:rPr>
                <w:noProof/>
                <w:webHidden/>
              </w:rPr>
              <w:tab/>
            </w:r>
            <w:r>
              <w:rPr>
                <w:noProof/>
                <w:webHidden/>
              </w:rPr>
              <w:fldChar w:fldCharType="begin"/>
            </w:r>
            <w:r>
              <w:rPr>
                <w:noProof/>
                <w:webHidden/>
              </w:rPr>
              <w:instrText xml:space="preserve"> PAGEREF _Toc240699564 \h </w:instrText>
            </w:r>
            <w:r>
              <w:rPr>
                <w:noProof/>
                <w:webHidden/>
              </w:rPr>
            </w:r>
            <w:r>
              <w:rPr>
                <w:noProof/>
                <w:webHidden/>
              </w:rPr>
              <w:fldChar w:fldCharType="separate"/>
            </w:r>
            <w:r>
              <w:rPr>
                <w:noProof/>
                <w:webHidden/>
              </w:rPr>
              <w:t>34</w:t>
            </w:r>
            <w:r>
              <w:rPr>
                <w:noProof/>
                <w:webHidden/>
              </w:rPr>
              <w:fldChar w:fldCharType="end"/>
            </w:r>
          </w:hyperlink>
        </w:p>
        <w:p w14:paraId="656B068E" w14:textId="40217AD3"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65" w:history="1">
            <w:r w:rsidRPr="002C3B91">
              <w:rPr>
                <w:rStyle w:val="Hyperlink"/>
                <w:noProof/>
                <w:highlight w:val="white"/>
              </w:rPr>
              <w:t>3.1.3. Đối tượng sử dụng hệ thống</w:t>
            </w:r>
            <w:r>
              <w:rPr>
                <w:noProof/>
                <w:webHidden/>
              </w:rPr>
              <w:tab/>
            </w:r>
            <w:r>
              <w:rPr>
                <w:noProof/>
                <w:webHidden/>
              </w:rPr>
              <w:fldChar w:fldCharType="begin"/>
            </w:r>
            <w:r>
              <w:rPr>
                <w:noProof/>
                <w:webHidden/>
              </w:rPr>
              <w:instrText xml:space="preserve"> PAGEREF _Toc240699565 \h </w:instrText>
            </w:r>
            <w:r>
              <w:rPr>
                <w:noProof/>
                <w:webHidden/>
              </w:rPr>
            </w:r>
            <w:r>
              <w:rPr>
                <w:noProof/>
                <w:webHidden/>
              </w:rPr>
              <w:fldChar w:fldCharType="separate"/>
            </w:r>
            <w:r>
              <w:rPr>
                <w:noProof/>
                <w:webHidden/>
              </w:rPr>
              <w:t>35</w:t>
            </w:r>
            <w:r>
              <w:rPr>
                <w:noProof/>
                <w:webHidden/>
              </w:rPr>
              <w:fldChar w:fldCharType="end"/>
            </w:r>
          </w:hyperlink>
        </w:p>
        <w:p w14:paraId="55E7612F" w14:textId="2C4F6B7D"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66" w:history="1">
            <w:r w:rsidRPr="002C3B91">
              <w:rPr>
                <w:rStyle w:val="Hyperlink"/>
                <w:noProof/>
                <w:highlight w:val="white"/>
              </w:rPr>
              <w:t>3.2. Mô tả chung hệ thống</w:t>
            </w:r>
            <w:r>
              <w:rPr>
                <w:noProof/>
                <w:webHidden/>
              </w:rPr>
              <w:tab/>
            </w:r>
            <w:r>
              <w:rPr>
                <w:noProof/>
                <w:webHidden/>
              </w:rPr>
              <w:fldChar w:fldCharType="begin"/>
            </w:r>
            <w:r>
              <w:rPr>
                <w:noProof/>
                <w:webHidden/>
              </w:rPr>
              <w:instrText xml:space="preserve"> PAGEREF _Toc240699566 \h </w:instrText>
            </w:r>
            <w:r>
              <w:rPr>
                <w:noProof/>
                <w:webHidden/>
              </w:rPr>
            </w:r>
            <w:r>
              <w:rPr>
                <w:noProof/>
                <w:webHidden/>
              </w:rPr>
              <w:fldChar w:fldCharType="separate"/>
            </w:r>
            <w:r>
              <w:rPr>
                <w:noProof/>
                <w:webHidden/>
              </w:rPr>
              <w:t>35</w:t>
            </w:r>
            <w:r>
              <w:rPr>
                <w:noProof/>
                <w:webHidden/>
              </w:rPr>
              <w:fldChar w:fldCharType="end"/>
            </w:r>
          </w:hyperlink>
        </w:p>
        <w:p w14:paraId="28881B9F" w14:textId="6566BFA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67" w:history="1">
            <w:r w:rsidRPr="002C3B91">
              <w:rPr>
                <w:rStyle w:val="Hyperlink"/>
                <w:noProof/>
                <w:highlight w:val="white"/>
              </w:rPr>
              <w:t>3.2.1. Tổng quan về sản phẩm</w:t>
            </w:r>
            <w:r>
              <w:rPr>
                <w:noProof/>
                <w:webHidden/>
              </w:rPr>
              <w:tab/>
            </w:r>
            <w:r>
              <w:rPr>
                <w:noProof/>
                <w:webHidden/>
              </w:rPr>
              <w:fldChar w:fldCharType="begin"/>
            </w:r>
            <w:r>
              <w:rPr>
                <w:noProof/>
                <w:webHidden/>
              </w:rPr>
              <w:instrText xml:space="preserve"> PAGEREF _Toc240699567 \h </w:instrText>
            </w:r>
            <w:r>
              <w:rPr>
                <w:noProof/>
                <w:webHidden/>
              </w:rPr>
            </w:r>
            <w:r>
              <w:rPr>
                <w:noProof/>
                <w:webHidden/>
              </w:rPr>
              <w:fldChar w:fldCharType="separate"/>
            </w:r>
            <w:r>
              <w:rPr>
                <w:noProof/>
                <w:webHidden/>
              </w:rPr>
              <w:t>35</w:t>
            </w:r>
            <w:r>
              <w:rPr>
                <w:noProof/>
                <w:webHidden/>
              </w:rPr>
              <w:fldChar w:fldCharType="end"/>
            </w:r>
          </w:hyperlink>
        </w:p>
        <w:p w14:paraId="08986A8C" w14:textId="30D1F352"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68" w:history="1">
            <w:r w:rsidRPr="002C3B91">
              <w:rPr>
                <w:rStyle w:val="Hyperlink"/>
                <w:noProof/>
                <w:highlight w:val="white"/>
              </w:rPr>
              <w:t>3.2.2. Đối tượng người dùng (Actors)</w:t>
            </w:r>
            <w:r>
              <w:rPr>
                <w:noProof/>
                <w:webHidden/>
              </w:rPr>
              <w:tab/>
            </w:r>
            <w:r>
              <w:rPr>
                <w:noProof/>
                <w:webHidden/>
              </w:rPr>
              <w:fldChar w:fldCharType="begin"/>
            </w:r>
            <w:r>
              <w:rPr>
                <w:noProof/>
                <w:webHidden/>
              </w:rPr>
              <w:instrText xml:space="preserve"> PAGEREF _Toc240699568 \h </w:instrText>
            </w:r>
            <w:r>
              <w:rPr>
                <w:noProof/>
                <w:webHidden/>
              </w:rPr>
            </w:r>
            <w:r>
              <w:rPr>
                <w:noProof/>
                <w:webHidden/>
              </w:rPr>
              <w:fldChar w:fldCharType="separate"/>
            </w:r>
            <w:r>
              <w:rPr>
                <w:noProof/>
                <w:webHidden/>
              </w:rPr>
              <w:t>36</w:t>
            </w:r>
            <w:r>
              <w:rPr>
                <w:noProof/>
                <w:webHidden/>
              </w:rPr>
              <w:fldChar w:fldCharType="end"/>
            </w:r>
          </w:hyperlink>
        </w:p>
        <w:p w14:paraId="5A3C30C9" w14:textId="4FC5FF06"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69" w:history="1">
            <w:r w:rsidRPr="002C3B91">
              <w:rPr>
                <w:rStyle w:val="Hyperlink"/>
                <w:noProof/>
                <w:highlight w:val="white"/>
              </w:rPr>
              <w:t>3.2.3. Các ràng buộc tổng thể</w:t>
            </w:r>
            <w:r>
              <w:rPr>
                <w:noProof/>
                <w:webHidden/>
              </w:rPr>
              <w:tab/>
            </w:r>
            <w:r>
              <w:rPr>
                <w:noProof/>
                <w:webHidden/>
              </w:rPr>
              <w:fldChar w:fldCharType="begin"/>
            </w:r>
            <w:r>
              <w:rPr>
                <w:noProof/>
                <w:webHidden/>
              </w:rPr>
              <w:instrText xml:space="preserve"> PAGEREF _Toc240699569 \h </w:instrText>
            </w:r>
            <w:r>
              <w:rPr>
                <w:noProof/>
                <w:webHidden/>
              </w:rPr>
            </w:r>
            <w:r>
              <w:rPr>
                <w:noProof/>
                <w:webHidden/>
              </w:rPr>
              <w:fldChar w:fldCharType="separate"/>
            </w:r>
            <w:r>
              <w:rPr>
                <w:noProof/>
                <w:webHidden/>
              </w:rPr>
              <w:t>36</w:t>
            </w:r>
            <w:r>
              <w:rPr>
                <w:noProof/>
                <w:webHidden/>
              </w:rPr>
              <w:fldChar w:fldCharType="end"/>
            </w:r>
          </w:hyperlink>
        </w:p>
        <w:p w14:paraId="52286423" w14:textId="0A55D32E"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70" w:history="1">
            <w:r w:rsidRPr="002C3B91">
              <w:rPr>
                <w:rStyle w:val="Hyperlink"/>
                <w:noProof/>
                <w:highlight w:val="white"/>
              </w:rPr>
              <w:t>3.2.4. Giả thiết và sự phụ thuộc</w:t>
            </w:r>
            <w:r>
              <w:rPr>
                <w:noProof/>
                <w:webHidden/>
              </w:rPr>
              <w:tab/>
            </w:r>
            <w:r>
              <w:rPr>
                <w:noProof/>
                <w:webHidden/>
              </w:rPr>
              <w:fldChar w:fldCharType="begin"/>
            </w:r>
            <w:r>
              <w:rPr>
                <w:noProof/>
                <w:webHidden/>
              </w:rPr>
              <w:instrText xml:space="preserve"> PAGEREF _Toc240699570 \h </w:instrText>
            </w:r>
            <w:r>
              <w:rPr>
                <w:noProof/>
                <w:webHidden/>
              </w:rPr>
            </w:r>
            <w:r>
              <w:rPr>
                <w:noProof/>
                <w:webHidden/>
              </w:rPr>
              <w:fldChar w:fldCharType="separate"/>
            </w:r>
            <w:r>
              <w:rPr>
                <w:noProof/>
                <w:webHidden/>
              </w:rPr>
              <w:t>37</w:t>
            </w:r>
            <w:r>
              <w:rPr>
                <w:noProof/>
                <w:webHidden/>
              </w:rPr>
              <w:fldChar w:fldCharType="end"/>
            </w:r>
          </w:hyperlink>
        </w:p>
        <w:p w14:paraId="729679BD" w14:textId="41B51D0F"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71" w:history="1">
            <w:r w:rsidRPr="002C3B91">
              <w:rPr>
                <w:rStyle w:val="Hyperlink"/>
                <w:noProof/>
                <w:highlight w:val="white"/>
              </w:rPr>
              <w:t>3.3. Đặc tả chi tiết các yêu cầu chức năng nghiệp vụ</w:t>
            </w:r>
            <w:r>
              <w:rPr>
                <w:noProof/>
                <w:webHidden/>
              </w:rPr>
              <w:tab/>
            </w:r>
            <w:r>
              <w:rPr>
                <w:noProof/>
                <w:webHidden/>
              </w:rPr>
              <w:fldChar w:fldCharType="begin"/>
            </w:r>
            <w:r>
              <w:rPr>
                <w:noProof/>
                <w:webHidden/>
              </w:rPr>
              <w:instrText xml:space="preserve"> PAGEREF _Toc240699571 \h </w:instrText>
            </w:r>
            <w:r>
              <w:rPr>
                <w:noProof/>
                <w:webHidden/>
              </w:rPr>
            </w:r>
            <w:r>
              <w:rPr>
                <w:noProof/>
                <w:webHidden/>
              </w:rPr>
              <w:fldChar w:fldCharType="separate"/>
            </w:r>
            <w:r>
              <w:rPr>
                <w:noProof/>
                <w:webHidden/>
              </w:rPr>
              <w:t>37</w:t>
            </w:r>
            <w:r>
              <w:rPr>
                <w:noProof/>
                <w:webHidden/>
              </w:rPr>
              <w:fldChar w:fldCharType="end"/>
            </w:r>
          </w:hyperlink>
        </w:p>
        <w:p w14:paraId="11C93E80" w14:textId="1AD8E5B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72" w:history="1">
            <w:r w:rsidRPr="002C3B91">
              <w:rPr>
                <w:rStyle w:val="Hyperlink"/>
                <w:noProof/>
                <w:highlight w:val="white"/>
              </w:rPr>
              <w:t>3</w:t>
            </w:r>
            <w:r w:rsidRPr="002C3B91">
              <w:rPr>
                <w:rStyle w:val="Hyperlink"/>
                <w:noProof/>
                <w:highlight w:val="white"/>
                <w:lang w:val="vi-VN"/>
              </w:rPr>
              <w:t xml:space="preserve">.3.1 </w:t>
            </w:r>
            <w:r w:rsidRPr="002C3B91">
              <w:rPr>
                <w:rStyle w:val="Hyperlink"/>
                <w:noProof/>
                <w:highlight w:val="white"/>
              </w:rPr>
              <w:t>Đặc tả chức năng Đăng nhập và quản lý người dùng</w:t>
            </w:r>
            <w:r>
              <w:rPr>
                <w:noProof/>
                <w:webHidden/>
              </w:rPr>
              <w:tab/>
            </w:r>
            <w:r>
              <w:rPr>
                <w:noProof/>
                <w:webHidden/>
              </w:rPr>
              <w:fldChar w:fldCharType="begin"/>
            </w:r>
            <w:r>
              <w:rPr>
                <w:noProof/>
                <w:webHidden/>
              </w:rPr>
              <w:instrText xml:space="preserve"> PAGEREF _Toc240699572 \h </w:instrText>
            </w:r>
            <w:r>
              <w:rPr>
                <w:noProof/>
                <w:webHidden/>
              </w:rPr>
            </w:r>
            <w:r>
              <w:rPr>
                <w:noProof/>
                <w:webHidden/>
              </w:rPr>
              <w:fldChar w:fldCharType="separate"/>
            </w:r>
            <w:r>
              <w:rPr>
                <w:noProof/>
                <w:webHidden/>
              </w:rPr>
              <w:t>37</w:t>
            </w:r>
            <w:r>
              <w:rPr>
                <w:noProof/>
                <w:webHidden/>
              </w:rPr>
              <w:fldChar w:fldCharType="end"/>
            </w:r>
          </w:hyperlink>
        </w:p>
        <w:p w14:paraId="706F6B45" w14:textId="1BAAFFE5"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73" w:history="1">
            <w:r w:rsidRPr="002C3B91">
              <w:rPr>
                <w:rStyle w:val="Hyperlink"/>
                <w:noProof/>
                <w:highlight w:val="white"/>
              </w:rPr>
              <w:t>3</w:t>
            </w:r>
            <w:r w:rsidRPr="002C3B91">
              <w:rPr>
                <w:rStyle w:val="Hyperlink"/>
                <w:noProof/>
                <w:highlight w:val="white"/>
                <w:lang w:val="vi-VN"/>
              </w:rPr>
              <w:t xml:space="preserve">.3.2 </w:t>
            </w:r>
            <w:r w:rsidRPr="002C3B91">
              <w:rPr>
                <w:rStyle w:val="Hyperlink"/>
                <w:noProof/>
                <w:highlight w:val="white"/>
              </w:rPr>
              <w:t>Đặc tả chức năng Quản lý lô hàng và kiện hàng</w:t>
            </w:r>
            <w:r>
              <w:rPr>
                <w:noProof/>
                <w:webHidden/>
              </w:rPr>
              <w:tab/>
            </w:r>
            <w:r>
              <w:rPr>
                <w:noProof/>
                <w:webHidden/>
              </w:rPr>
              <w:fldChar w:fldCharType="begin"/>
            </w:r>
            <w:r>
              <w:rPr>
                <w:noProof/>
                <w:webHidden/>
              </w:rPr>
              <w:instrText xml:space="preserve"> PAGEREF _Toc240699573 \h </w:instrText>
            </w:r>
            <w:r>
              <w:rPr>
                <w:noProof/>
                <w:webHidden/>
              </w:rPr>
            </w:r>
            <w:r>
              <w:rPr>
                <w:noProof/>
                <w:webHidden/>
              </w:rPr>
              <w:fldChar w:fldCharType="separate"/>
            </w:r>
            <w:r>
              <w:rPr>
                <w:noProof/>
                <w:webHidden/>
              </w:rPr>
              <w:t>38</w:t>
            </w:r>
            <w:r>
              <w:rPr>
                <w:noProof/>
                <w:webHidden/>
              </w:rPr>
              <w:fldChar w:fldCharType="end"/>
            </w:r>
          </w:hyperlink>
        </w:p>
        <w:p w14:paraId="7D732DCC" w14:textId="31CD74F6"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74" w:history="1">
            <w:r w:rsidRPr="002C3B91">
              <w:rPr>
                <w:rStyle w:val="Hyperlink"/>
                <w:noProof/>
                <w:highlight w:val="white"/>
              </w:rPr>
              <w:t>3</w:t>
            </w:r>
            <w:r w:rsidRPr="002C3B91">
              <w:rPr>
                <w:rStyle w:val="Hyperlink"/>
                <w:noProof/>
                <w:highlight w:val="white"/>
                <w:lang w:val="vi-VN"/>
              </w:rPr>
              <w:t xml:space="preserve">.3.3 </w:t>
            </w:r>
            <w:r w:rsidRPr="002C3B91">
              <w:rPr>
                <w:rStyle w:val="Hyperlink"/>
                <w:noProof/>
                <w:highlight w:val="white"/>
              </w:rPr>
              <w:t>Đặc tả chức năng Quản lý nhập kho</w:t>
            </w:r>
            <w:r>
              <w:rPr>
                <w:noProof/>
                <w:webHidden/>
              </w:rPr>
              <w:tab/>
            </w:r>
            <w:r>
              <w:rPr>
                <w:noProof/>
                <w:webHidden/>
              </w:rPr>
              <w:fldChar w:fldCharType="begin"/>
            </w:r>
            <w:r>
              <w:rPr>
                <w:noProof/>
                <w:webHidden/>
              </w:rPr>
              <w:instrText xml:space="preserve"> PAGEREF _Toc240699574 \h </w:instrText>
            </w:r>
            <w:r>
              <w:rPr>
                <w:noProof/>
                <w:webHidden/>
              </w:rPr>
            </w:r>
            <w:r>
              <w:rPr>
                <w:noProof/>
                <w:webHidden/>
              </w:rPr>
              <w:fldChar w:fldCharType="separate"/>
            </w:r>
            <w:r>
              <w:rPr>
                <w:noProof/>
                <w:webHidden/>
              </w:rPr>
              <w:t>39</w:t>
            </w:r>
            <w:r>
              <w:rPr>
                <w:noProof/>
                <w:webHidden/>
              </w:rPr>
              <w:fldChar w:fldCharType="end"/>
            </w:r>
          </w:hyperlink>
        </w:p>
        <w:p w14:paraId="46B0F580" w14:textId="31B29865"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75" w:history="1">
            <w:r w:rsidRPr="002C3B91">
              <w:rPr>
                <w:rStyle w:val="Hyperlink"/>
                <w:noProof/>
                <w:highlight w:val="white"/>
              </w:rPr>
              <w:t>3</w:t>
            </w:r>
            <w:r w:rsidRPr="002C3B91">
              <w:rPr>
                <w:rStyle w:val="Hyperlink"/>
                <w:noProof/>
                <w:highlight w:val="white"/>
                <w:lang w:val="vi-VN"/>
              </w:rPr>
              <w:t>.3.4.</w:t>
            </w:r>
            <w:r w:rsidRPr="002C3B91">
              <w:rPr>
                <w:rStyle w:val="Hyperlink"/>
                <w:noProof/>
                <w:highlight w:val="white"/>
              </w:rPr>
              <w:t>Đặc tả chức năng Quản lý lưu kho</w:t>
            </w:r>
            <w:r>
              <w:rPr>
                <w:noProof/>
                <w:webHidden/>
              </w:rPr>
              <w:tab/>
            </w:r>
            <w:r>
              <w:rPr>
                <w:noProof/>
                <w:webHidden/>
              </w:rPr>
              <w:fldChar w:fldCharType="begin"/>
            </w:r>
            <w:r>
              <w:rPr>
                <w:noProof/>
                <w:webHidden/>
              </w:rPr>
              <w:instrText xml:space="preserve"> PAGEREF _Toc240699575 \h </w:instrText>
            </w:r>
            <w:r>
              <w:rPr>
                <w:noProof/>
                <w:webHidden/>
              </w:rPr>
            </w:r>
            <w:r>
              <w:rPr>
                <w:noProof/>
                <w:webHidden/>
              </w:rPr>
              <w:fldChar w:fldCharType="separate"/>
            </w:r>
            <w:r>
              <w:rPr>
                <w:noProof/>
                <w:webHidden/>
              </w:rPr>
              <w:t>40</w:t>
            </w:r>
            <w:r>
              <w:rPr>
                <w:noProof/>
                <w:webHidden/>
              </w:rPr>
              <w:fldChar w:fldCharType="end"/>
            </w:r>
          </w:hyperlink>
        </w:p>
        <w:p w14:paraId="0DC71C39" w14:textId="5F76417F"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76" w:history="1">
            <w:r w:rsidRPr="002C3B91">
              <w:rPr>
                <w:rStyle w:val="Hyperlink"/>
                <w:noProof/>
                <w:highlight w:val="white"/>
              </w:rPr>
              <w:t>3</w:t>
            </w:r>
            <w:r w:rsidRPr="002C3B91">
              <w:rPr>
                <w:rStyle w:val="Hyperlink"/>
                <w:noProof/>
                <w:highlight w:val="white"/>
                <w:lang w:val="vi-VN"/>
              </w:rPr>
              <w:t xml:space="preserve">.3.5 </w:t>
            </w:r>
            <w:r w:rsidRPr="002C3B91">
              <w:rPr>
                <w:rStyle w:val="Hyperlink"/>
                <w:noProof/>
                <w:highlight w:val="white"/>
              </w:rPr>
              <w:t>Đặc tả chức năng Quản lý xuất kho</w:t>
            </w:r>
            <w:r>
              <w:rPr>
                <w:noProof/>
                <w:webHidden/>
              </w:rPr>
              <w:tab/>
            </w:r>
            <w:r>
              <w:rPr>
                <w:noProof/>
                <w:webHidden/>
              </w:rPr>
              <w:fldChar w:fldCharType="begin"/>
            </w:r>
            <w:r>
              <w:rPr>
                <w:noProof/>
                <w:webHidden/>
              </w:rPr>
              <w:instrText xml:space="preserve"> PAGEREF _Toc240699576 \h </w:instrText>
            </w:r>
            <w:r>
              <w:rPr>
                <w:noProof/>
                <w:webHidden/>
              </w:rPr>
            </w:r>
            <w:r>
              <w:rPr>
                <w:noProof/>
                <w:webHidden/>
              </w:rPr>
              <w:fldChar w:fldCharType="separate"/>
            </w:r>
            <w:r>
              <w:rPr>
                <w:noProof/>
                <w:webHidden/>
              </w:rPr>
              <w:t>41</w:t>
            </w:r>
            <w:r>
              <w:rPr>
                <w:noProof/>
                <w:webHidden/>
              </w:rPr>
              <w:fldChar w:fldCharType="end"/>
            </w:r>
          </w:hyperlink>
        </w:p>
        <w:p w14:paraId="2A927FB0" w14:textId="734ABFBF"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77" w:history="1">
            <w:r w:rsidRPr="002C3B91">
              <w:rPr>
                <w:rStyle w:val="Hyperlink"/>
                <w:noProof/>
                <w:highlight w:val="white"/>
              </w:rPr>
              <w:t>3</w:t>
            </w:r>
            <w:r w:rsidRPr="002C3B91">
              <w:rPr>
                <w:rStyle w:val="Hyperlink"/>
                <w:noProof/>
                <w:highlight w:val="white"/>
                <w:lang w:val="vi-VN"/>
              </w:rPr>
              <w:t xml:space="preserve">.3.6 </w:t>
            </w:r>
            <w:r w:rsidRPr="002C3B91">
              <w:rPr>
                <w:rStyle w:val="Hyperlink"/>
                <w:noProof/>
                <w:highlight w:val="white"/>
              </w:rPr>
              <w:t>Đặc tả chức năng Giám sát và truy vết hàng hóa</w:t>
            </w:r>
            <w:r>
              <w:rPr>
                <w:noProof/>
                <w:webHidden/>
              </w:rPr>
              <w:tab/>
            </w:r>
            <w:r>
              <w:rPr>
                <w:noProof/>
                <w:webHidden/>
              </w:rPr>
              <w:fldChar w:fldCharType="begin"/>
            </w:r>
            <w:r>
              <w:rPr>
                <w:noProof/>
                <w:webHidden/>
              </w:rPr>
              <w:instrText xml:space="preserve"> PAGEREF _Toc240699577 \h </w:instrText>
            </w:r>
            <w:r>
              <w:rPr>
                <w:noProof/>
                <w:webHidden/>
              </w:rPr>
            </w:r>
            <w:r>
              <w:rPr>
                <w:noProof/>
                <w:webHidden/>
              </w:rPr>
              <w:fldChar w:fldCharType="separate"/>
            </w:r>
            <w:r>
              <w:rPr>
                <w:noProof/>
                <w:webHidden/>
              </w:rPr>
              <w:t>42</w:t>
            </w:r>
            <w:r>
              <w:rPr>
                <w:noProof/>
                <w:webHidden/>
              </w:rPr>
              <w:fldChar w:fldCharType="end"/>
            </w:r>
          </w:hyperlink>
        </w:p>
        <w:p w14:paraId="513959A1" w14:textId="5B13BDA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78" w:history="1">
            <w:r w:rsidRPr="002C3B91">
              <w:rPr>
                <w:rStyle w:val="Hyperlink"/>
                <w:noProof/>
                <w:highlight w:val="white"/>
              </w:rPr>
              <w:t>3</w:t>
            </w:r>
            <w:r w:rsidRPr="002C3B91">
              <w:rPr>
                <w:rStyle w:val="Hyperlink"/>
                <w:noProof/>
                <w:highlight w:val="white"/>
                <w:lang w:val="vi-VN"/>
              </w:rPr>
              <w:t xml:space="preserve">.3.7 </w:t>
            </w:r>
            <w:r w:rsidRPr="002C3B91">
              <w:rPr>
                <w:rStyle w:val="Hyperlink"/>
                <w:noProof/>
                <w:highlight w:val="white"/>
              </w:rPr>
              <w:t>Đặc tả chức năng Dashboard giám sát</w:t>
            </w:r>
            <w:r>
              <w:rPr>
                <w:noProof/>
                <w:webHidden/>
              </w:rPr>
              <w:tab/>
            </w:r>
            <w:r>
              <w:rPr>
                <w:noProof/>
                <w:webHidden/>
              </w:rPr>
              <w:fldChar w:fldCharType="begin"/>
            </w:r>
            <w:r>
              <w:rPr>
                <w:noProof/>
                <w:webHidden/>
              </w:rPr>
              <w:instrText xml:space="preserve"> PAGEREF _Toc240699578 \h </w:instrText>
            </w:r>
            <w:r>
              <w:rPr>
                <w:noProof/>
                <w:webHidden/>
              </w:rPr>
            </w:r>
            <w:r>
              <w:rPr>
                <w:noProof/>
                <w:webHidden/>
              </w:rPr>
              <w:fldChar w:fldCharType="separate"/>
            </w:r>
            <w:r>
              <w:rPr>
                <w:noProof/>
                <w:webHidden/>
              </w:rPr>
              <w:t>43</w:t>
            </w:r>
            <w:r>
              <w:rPr>
                <w:noProof/>
                <w:webHidden/>
              </w:rPr>
              <w:fldChar w:fldCharType="end"/>
            </w:r>
          </w:hyperlink>
        </w:p>
        <w:p w14:paraId="20305566" w14:textId="4DEC4FAD"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79" w:history="1">
            <w:r w:rsidRPr="002C3B91">
              <w:rPr>
                <w:rStyle w:val="Hyperlink"/>
                <w:noProof/>
                <w:highlight w:val="white"/>
              </w:rPr>
              <w:t>3</w:t>
            </w:r>
            <w:r w:rsidRPr="002C3B91">
              <w:rPr>
                <w:rStyle w:val="Hyperlink"/>
                <w:noProof/>
                <w:highlight w:val="white"/>
                <w:lang w:val="vi-VN"/>
              </w:rPr>
              <w:t xml:space="preserve">.3.8 </w:t>
            </w:r>
            <w:r w:rsidRPr="002C3B91">
              <w:rPr>
                <w:rStyle w:val="Hyperlink"/>
                <w:noProof/>
                <w:highlight w:val="white"/>
              </w:rPr>
              <w:t>Đặc tả chức năng Báo cáo và thống kê</w:t>
            </w:r>
            <w:r>
              <w:rPr>
                <w:noProof/>
                <w:webHidden/>
              </w:rPr>
              <w:tab/>
            </w:r>
            <w:r>
              <w:rPr>
                <w:noProof/>
                <w:webHidden/>
              </w:rPr>
              <w:fldChar w:fldCharType="begin"/>
            </w:r>
            <w:r>
              <w:rPr>
                <w:noProof/>
                <w:webHidden/>
              </w:rPr>
              <w:instrText xml:space="preserve"> PAGEREF _Toc240699579 \h </w:instrText>
            </w:r>
            <w:r>
              <w:rPr>
                <w:noProof/>
                <w:webHidden/>
              </w:rPr>
            </w:r>
            <w:r>
              <w:rPr>
                <w:noProof/>
                <w:webHidden/>
              </w:rPr>
              <w:fldChar w:fldCharType="separate"/>
            </w:r>
            <w:r>
              <w:rPr>
                <w:noProof/>
                <w:webHidden/>
              </w:rPr>
              <w:t>44</w:t>
            </w:r>
            <w:r>
              <w:rPr>
                <w:noProof/>
                <w:webHidden/>
              </w:rPr>
              <w:fldChar w:fldCharType="end"/>
            </w:r>
          </w:hyperlink>
        </w:p>
        <w:p w14:paraId="7948F0B5" w14:textId="4E1C9684"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80" w:history="1">
            <w:r w:rsidRPr="002C3B91">
              <w:rPr>
                <w:rStyle w:val="Hyperlink"/>
                <w:noProof/>
                <w:highlight w:val="white"/>
              </w:rPr>
              <w:t>3.4. Đặc tả phân hệ AI và Smart Logistics</w:t>
            </w:r>
            <w:r>
              <w:rPr>
                <w:noProof/>
                <w:webHidden/>
              </w:rPr>
              <w:tab/>
            </w:r>
            <w:r>
              <w:rPr>
                <w:noProof/>
                <w:webHidden/>
              </w:rPr>
              <w:fldChar w:fldCharType="begin"/>
            </w:r>
            <w:r>
              <w:rPr>
                <w:noProof/>
                <w:webHidden/>
              </w:rPr>
              <w:instrText xml:space="preserve"> PAGEREF _Toc240699580 \h </w:instrText>
            </w:r>
            <w:r>
              <w:rPr>
                <w:noProof/>
                <w:webHidden/>
              </w:rPr>
            </w:r>
            <w:r>
              <w:rPr>
                <w:noProof/>
                <w:webHidden/>
              </w:rPr>
              <w:fldChar w:fldCharType="separate"/>
            </w:r>
            <w:r>
              <w:rPr>
                <w:noProof/>
                <w:webHidden/>
              </w:rPr>
              <w:t>45</w:t>
            </w:r>
            <w:r>
              <w:rPr>
                <w:noProof/>
                <w:webHidden/>
              </w:rPr>
              <w:fldChar w:fldCharType="end"/>
            </w:r>
          </w:hyperlink>
        </w:p>
        <w:p w14:paraId="7E475AF8" w14:textId="284672F8"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81" w:history="1">
            <w:r w:rsidRPr="002C3B91">
              <w:rPr>
                <w:rStyle w:val="Hyperlink"/>
                <w:noProof/>
                <w:highlight w:val="white"/>
              </w:rPr>
              <w:t>3</w:t>
            </w:r>
            <w:r w:rsidRPr="002C3B91">
              <w:rPr>
                <w:rStyle w:val="Hyperlink"/>
                <w:noProof/>
                <w:highlight w:val="white"/>
                <w:lang w:val="vi-VN"/>
              </w:rPr>
              <w:t xml:space="preserve">.4.1 </w:t>
            </w:r>
            <w:r w:rsidRPr="002C3B91">
              <w:rPr>
                <w:rStyle w:val="Hyperlink"/>
                <w:noProof/>
                <w:highlight w:val="white"/>
              </w:rPr>
              <w:t>Đặc tả chức năng AI phân tích dữ liệu vận hành</w:t>
            </w:r>
            <w:r>
              <w:rPr>
                <w:noProof/>
                <w:webHidden/>
              </w:rPr>
              <w:tab/>
            </w:r>
            <w:r>
              <w:rPr>
                <w:noProof/>
                <w:webHidden/>
              </w:rPr>
              <w:fldChar w:fldCharType="begin"/>
            </w:r>
            <w:r>
              <w:rPr>
                <w:noProof/>
                <w:webHidden/>
              </w:rPr>
              <w:instrText xml:space="preserve"> PAGEREF _Toc240699581 \h </w:instrText>
            </w:r>
            <w:r>
              <w:rPr>
                <w:noProof/>
                <w:webHidden/>
              </w:rPr>
            </w:r>
            <w:r>
              <w:rPr>
                <w:noProof/>
                <w:webHidden/>
              </w:rPr>
              <w:fldChar w:fldCharType="separate"/>
            </w:r>
            <w:r>
              <w:rPr>
                <w:noProof/>
                <w:webHidden/>
              </w:rPr>
              <w:t>45</w:t>
            </w:r>
            <w:r>
              <w:rPr>
                <w:noProof/>
                <w:webHidden/>
              </w:rPr>
              <w:fldChar w:fldCharType="end"/>
            </w:r>
          </w:hyperlink>
        </w:p>
        <w:p w14:paraId="1279C8D1" w14:textId="173907A8"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82" w:history="1">
            <w:r w:rsidRPr="002C3B91">
              <w:rPr>
                <w:rStyle w:val="Hyperlink"/>
                <w:noProof/>
                <w:highlight w:val="white"/>
              </w:rPr>
              <w:t>3</w:t>
            </w:r>
            <w:r w:rsidRPr="002C3B91">
              <w:rPr>
                <w:rStyle w:val="Hyperlink"/>
                <w:noProof/>
                <w:highlight w:val="white"/>
                <w:lang w:val="vi-VN"/>
              </w:rPr>
              <w:t xml:space="preserve">.4.2 </w:t>
            </w:r>
            <w:r w:rsidRPr="002C3B91">
              <w:rPr>
                <w:rStyle w:val="Hyperlink"/>
                <w:noProof/>
                <w:highlight w:val="white"/>
              </w:rPr>
              <w:t>Đặc tả chức năng Dự báo lưu lượng hàng hóa</w:t>
            </w:r>
            <w:r>
              <w:rPr>
                <w:noProof/>
                <w:webHidden/>
              </w:rPr>
              <w:tab/>
            </w:r>
            <w:r>
              <w:rPr>
                <w:noProof/>
                <w:webHidden/>
              </w:rPr>
              <w:fldChar w:fldCharType="begin"/>
            </w:r>
            <w:r>
              <w:rPr>
                <w:noProof/>
                <w:webHidden/>
              </w:rPr>
              <w:instrText xml:space="preserve"> PAGEREF _Toc240699582 \h </w:instrText>
            </w:r>
            <w:r>
              <w:rPr>
                <w:noProof/>
                <w:webHidden/>
              </w:rPr>
            </w:r>
            <w:r>
              <w:rPr>
                <w:noProof/>
                <w:webHidden/>
              </w:rPr>
              <w:fldChar w:fldCharType="separate"/>
            </w:r>
            <w:r>
              <w:rPr>
                <w:noProof/>
                <w:webHidden/>
              </w:rPr>
              <w:t>46</w:t>
            </w:r>
            <w:r>
              <w:rPr>
                <w:noProof/>
                <w:webHidden/>
              </w:rPr>
              <w:fldChar w:fldCharType="end"/>
            </w:r>
          </w:hyperlink>
        </w:p>
        <w:p w14:paraId="6519C2FB" w14:textId="2692A636"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83" w:history="1">
            <w:r w:rsidRPr="002C3B91">
              <w:rPr>
                <w:rStyle w:val="Hyperlink"/>
                <w:noProof/>
                <w:highlight w:val="white"/>
              </w:rPr>
              <w:t>3</w:t>
            </w:r>
            <w:r w:rsidRPr="002C3B91">
              <w:rPr>
                <w:rStyle w:val="Hyperlink"/>
                <w:noProof/>
                <w:highlight w:val="white"/>
                <w:lang w:val="vi-VN"/>
              </w:rPr>
              <w:t xml:space="preserve">.4.3 </w:t>
            </w:r>
            <w:r w:rsidRPr="002C3B91">
              <w:rPr>
                <w:rStyle w:val="Hyperlink"/>
                <w:noProof/>
                <w:highlight w:val="white"/>
              </w:rPr>
              <w:t>Đặc tả chức năng Dự báo mức sử dụng dung lượng kho</w:t>
            </w:r>
            <w:r>
              <w:rPr>
                <w:noProof/>
                <w:webHidden/>
              </w:rPr>
              <w:tab/>
            </w:r>
            <w:r>
              <w:rPr>
                <w:noProof/>
                <w:webHidden/>
              </w:rPr>
              <w:fldChar w:fldCharType="begin"/>
            </w:r>
            <w:r>
              <w:rPr>
                <w:noProof/>
                <w:webHidden/>
              </w:rPr>
              <w:instrText xml:space="preserve"> PAGEREF _Toc240699583 \h </w:instrText>
            </w:r>
            <w:r>
              <w:rPr>
                <w:noProof/>
                <w:webHidden/>
              </w:rPr>
            </w:r>
            <w:r>
              <w:rPr>
                <w:noProof/>
                <w:webHidden/>
              </w:rPr>
              <w:fldChar w:fldCharType="separate"/>
            </w:r>
            <w:r>
              <w:rPr>
                <w:noProof/>
                <w:webHidden/>
              </w:rPr>
              <w:t>47</w:t>
            </w:r>
            <w:r>
              <w:rPr>
                <w:noProof/>
                <w:webHidden/>
              </w:rPr>
              <w:fldChar w:fldCharType="end"/>
            </w:r>
          </w:hyperlink>
        </w:p>
        <w:p w14:paraId="2859F4D9" w14:textId="70F3C510"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84" w:history="1">
            <w:r w:rsidRPr="002C3B91">
              <w:rPr>
                <w:rStyle w:val="Hyperlink"/>
                <w:noProof/>
                <w:highlight w:val="white"/>
              </w:rPr>
              <w:t>3</w:t>
            </w:r>
            <w:r w:rsidRPr="002C3B91">
              <w:rPr>
                <w:rStyle w:val="Hyperlink"/>
                <w:noProof/>
                <w:highlight w:val="white"/>
                <w:lang w:val="vi-VN"/>
              </w:rPr>
              <w:t xml:space="preserve">.4.4 </w:t>
            </w:r>
            <w:r w:rsidRPr="002C3B91">
              <w:rPr>
                <w:rStyle w:val="Hyperlink"/>
                <w:noProof/>
                <w:highlight w:val="white"/>
              </w:rPr>
              <w:t>Đặc tả chức năng Phát hiện nguy cơ ùn tắc</w:t>
            </w:r>
            <w:r>
              <w:rPr>
                <w:noProof/>
                <w:webHidden/>
              </w:rPr>
              <w:tab/>
            </w:r>
            <w:r>
              <w:rPr>
                <w:noProof/>
                <w:webHidden/>
              </w:rPr>
              <w:fldChar w:fldCharType="begin"/>
            </w:r>
            <w:r>
              <w:rPr>
                <w:noProof/>
                <w:webHidden/>
              </w:rPr>
              <w:instrText xml:space="preserve"> PAGEREF _Toc240699584 \h </w:instrText>
            </w:r>
            <w:r>
              <w:rPr>
                <w:noProof/>
                <w:webHidden/>
              </w:rPr>
            </w:r>
            <w:r>
              <w:rPr>
                <w:noProof/>
                <w:webHidden/>
              </w:rPr>
              <w:fldChar w:fldCharType="separate"/>
            </w:r>
            <w:r>
              <w:rPr>
                <w:noProof/>
                <w:webHidden/>
              </w:rPr>
              <w:t>47</w:t>
            </w:r>
            <w:r>
              <w:rPr>
                <w:noProof/>
                <w:webHidden/>
              </w:rPr>
              <w:fldChar w:fldCharType="end"/>
            </w:r>
          </w:hyperlink>
        </w:p>
        <w:p w14:paraId="1E12DE42" w14:textId="57EE70D2"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85" w:history="1">
            <w:r w:rsidRPr="002C3B91">
              <w:rPr>
                <w:rStyle w:val="Hyperlink"/>
                <w:noProof/>
                <w:highlight w:val="white"/>
                <w:lang w:val="vi-VN"/>
              </w:rPr>
              <w:t xml:space="preserve">3.4.5 </w:t>
            </w:r>
            <w:r w:rsidRPr="002C3B91">
              <w:rPr>
                <w:rStyle w:val="Hyperlink"/>
                <w:noProof/>
                <w:highlight w:val="white"/>
              </w:rPr>
              <w:t>Đặc tả chức năng Gợi ý vị trí lưu kho thông minh</w:t>
            </w:r>
            <w:r>
              <w:rPr>
                <w:noProof/>
                <w:webHidden/>
              </w:rPr>
              <w:tab/>
            </w:r>
            <w:r>
              <w:rPr>
                <w:noProof/>
                <w:webHidden/>
              </w:rPr>
              <w:fldChar w:fldCharType="begin"/>
            </w:r>
            <w:r>
              <w:rPr>
                <w:noProof/>
                <w:webHidden/>
              </w:rPr>
              <w:instrText xml:space="preserve"> PAGEREF _Toc240699585 \h </w:instrText>
            </w:r>
            <w:r>
              <w:rPr>
                <w:noProof/>
                <w:webHidden/>
              </w:rPr>
            </w:r>
            <w:r>
              <w:rPr>
                <w:noProof/>
                <w:webHidden/>
              </w:rPr>
              <w:fldChar w:fldCharType="separate"/>
            </w:r>
            <w:r>
              <w:rPr>
                <w:noProof/>
                <w:webHidden/>
              </w:rPr>
              <w:t>48</w:t>
            </w:r>
            <w:r>
              <w:rPr>
                <w:noProof/>
                <w:webHidden/>
              </w:rPr>
              <w:fldChar w:fldCharType="end"/>
            </w:r>
          </w:hyperlink>
        </w:p>
        <w:p w14:paraId="54E55102" w14:textId="3539EFC0"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86" w:history="1">
            <w:r w:rsidRPr="002C3B91">
              <w:rPr>
                <w:rStyle w:val="Hyperlink"/>
                <w:noProof/>
                <w:highlight w:val="white"/>
              </w:rPr>
              <w:t>3</w:t>
            </w:r>
            <w:r w:rsidRPr="002C3B91">
              <w:rPr>
                <w:rStyle w:val="Hyperlink"/>
                <w:noProof/>
                <w:highlight w:val="white"/>
                <w:lang w:val="vi-VN"/>
              </w:rPr>
              <w:t xml:space="preserve">.4.6 </w:t>
            </w:r>
            <w:r w:rsidRPr="002C3B91">
              <w:rPr>
                <w:rStyle w:val="Hyperlink"/>
                <w:noProof/>
                <w:highlight w:val="white"/>
              </w:rPr>
              <w:t>Đặc tả chức năng Đề xuất điều phối nhân lực và hàng hóa</w:t>
            </w:r>
            <w:r>
              <w:rPr>
                <w:noProof/>
                <w:webHidden/>
              </w:rPr>
              <w:tab/>
            </w:r>
            <w:r>
              <w:rPr>
                <w:noProof/>
                <w:webHidden/>
              </w:rPr>
              <w:fldChar w:fldCharType="begin"/>
            </w:r>
            <w:r>
              <w:rPr>
                <w:noProof/>
                <w:webHidden/>
              </w:rPr>
              <w:instrText xml:space="preserve"> PAGEREF _Toc240699586 \h </w:instrText>
            </w:r>
            <w:r>
              <w:rPr>
                <w:noProof/>
                <w:webHidden/>
              </w:rPr>
            </w:r>
            <w:r>
              <w:rPr>
                <w:noProof/>
                <w:webHidden/>
              </w:rPr>
              <w:fldChar w:fldCharType="separate"/>
            </w:r>
            <w:r>
              <w:rPr>
                <w:noProof/>
                <w:webHidden/>
              </w:rPr>
              <w:t>49</w:t>
            </w:r>
            <w:r>
              <w:rPr>
                <w:noProof/>
                <w:webHidden/>
              </w:rPr>
              <w:fldChar w:fldCharType="end"/>
            </w:r>
          </w:hyperlink>
        </w:p>
        <w:p w14:paraId="7C619B0E" w14:textId="06F7261A"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87" w:history="1">
            <w:r w:rsidRPr="002C3B91">
              <w:rPr>
                <w:rStyle w:val="Hyperlink"/>
                <w:noProof/>
                <w:highlight w:val="white"/>
              </w:rPr>
              <w:t>3</w:t>
            </w:r>
            <w:r w:rsidRPr="002C3B91">
              <w:rPr>
                <w:rStyle w:val="Hyperlink"/>
                <w:noProof/>
                <w:highlight w:val="white"/>
                <w:lang w:val="vi-VN"/>
              </w:rPr>
              <w:t xml:space="preserve">.4.7 </w:t>
            </w:r>
            <w:r w:rsidRPr="002C3B91">
              <w:rPr>
                <w:rStyle w:val="Hyperlink"/>
                <w:noProof/>
                <w:highlight w:val="white"/>
              </w:rPr>
              <w:t>Đặc tả chức năng Tối ưu đường đi và mô phỏng Robot</w:t>
            </w:r>
            <w:r>
              <w:rPr>
                <w:noProof/>
                <w:webHidden/>
              </w:rPr>
              <w:tab/>
            </w:r>
            <w:r>
              <w:rPr>
                <w:noProof/>
                <w:webHidden/>
              </w:rPr>
              <w:fldChar w:fldCharType="begin"/>
            </w:r>
            <w:r>
              <w:rPr>
                <w:noProof/>
                <w:webHidden/>
              </w:rPr>
              <w:instrText xml:space="preserve"> PAGEREF _Toc240699587 \h </w:instrText>
            </w:r>
            <w:r>
              <w:rPr>
                <w:noProof/>
                <w:webHidden/>
              </w:rPr>
            </w:r>
            <w:r>
              <w:rPr>
                <w:noProof/>
                <w:webHidden/>
              </w:rPr>
              <w:fldChar w:fldCharType="separate"/>
            </w:r>
            <w:r>
              <w:rPr>
                <w:noProof/>
                <w:webHidden/>
              </w:rPr>
              <w:t>50</w:t>
            </w:r>
            <w:r>
              <w:rPr>
                <w:noProof/>
                <w:webHidden/>
              </w:rPr>
              <w:fldChar w:fldCharType="end"/>
            </w:r>
          </w:hyperlink>
        </w:p>
        <w:p w14:paraId="4786666A" w14:textId="2F86418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88" w:history="1">
            <w:r w:rsidRPr="002C3B91">
              <w:rPr>
                <w:rStyle w:val="Hyperlink"/>
                <w:noProof/>
                <w:highlight w:val="white"/>
              </w:rPr>
              <w:t>3</w:t>
            </w:r>
            <w:r w:rsidRPr="002C3B91">
              <w:rPr>
                <w:rStyle w:val="Hyperlink"/>
                <w:noProof/>
                <w:highlight w:val="white"/>
                <w:lang w:val="vi-VN"/>
              </w:rPr>
              <w:t xml:space="preserve">.4.8 </w:t>
            </w:r>
            <w:r w:rsidRPr="002C3B91">
              <w:rPr>
                <w:rStyle w:val="Hyperlink"/>
                <w:noProof/>
                <w:highlight w:val="white"/>
              </w:rPr>
              <w:t>Đặc tả chức năng Phát hiện bất thường trong vận hành</w:t>
            </w:r>
            <w:r>
              <w:rPr>
                <w:noProof/>
                <w:webHidden/>
              </w:rPr>
              <w:tab/>
            </w:r>
            <w:r>
              <w:rPr>
                <w:noProof/>
                <w:webHidden/>
              </w:rPr>
              <w:fldChar w:fldCharType="begin"/>
            </w:r>
            <w:r>
              <w:rPr>
                <w:noProof/>
                <w:webHidden/>
              </w:rPr>
              <w:instrText xml:space="preserve"> PAGEREF _Toc240699588 \h </w:instrText>
            </w:r>
            <w:r>
              <w:rPr>
                <w:noProof/>
                <w:webHidden/>
              </w:rPr>
            </w:r>
            <w:r>
              <w:rPr>
                <w:noProof/>
                <w:webHidden/>
              </w:rPr>
              <w:fldChar w:fldCharType="separate"/>
            </w:r>
            <w:r>
              <w:rPr>
                <w:noProof/>
                <w:webHidden/>
              </w:rPr>
              <w:t>51</w:t>
            </w:r>
            <w:r>
              <w:rPr>
                <w:noProof/>
                <w:webHidden/>
              </w:rPr>
              <w:fldChar w:fldCharType="end"/>
            </w:r>
          </w:hyperlink>
        </w:p>
        <w:p w14:paraId="0A13D3F1" w14:textId="660297B8"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89" w:history="1">
            <w:r w:rsidRPr="002C3B91">
              <w:rPr>
                <w:rStyle w:val="Hyperlink"/>
                <w:noProof/>
                <w:highlight w:val="white"/>
              </w:rPr>
              <w:t>3</w:t>
            </w:r>
            <w:r w:rsidRPr="002C3B91">
              <w:rPr>
                <w:rStyle w:val="Hyperlink"/>
                <w:noProof/>
                <w:highlight w:val="white"/>
                <w:lang w:val="vi-VN"/>
              </w:rPr>
              <w:t xml:space="preserve">.4.9 </w:t>
            </w:r>
            <w:r w:rsidRPr="002C3B91">
              <w:rPr>
                <w:rStyle w:val="Hyperlink"/>
                <w:noProof/>
                <w:highlight w:val="white"/>
              </w:rPr>
              <w:t>Đặc tả chức năng Mô phỏng IoT Smart Sorting</w:t>
            </w:r>
            <w:r>
              <w:rPr>
                <w:noProof/>
                <w:webHidden/>
              </w:rPr>
              <w:tab/>
            </w:r>
            <w:r>
              <w:rPr>
                <w:noProof/>
                <w:webHidden/>
              </w:rPr>
              <w:fldChar w:fldCharType="begin"/>
            </w:r>
            <w:r>
              <w:rPr>
                <w:noProof/>
                <w:webHidden/>
              </w:rPr>
              <w:instrText xml:space="preserve"> PAGEREF _Toc240699589 \h </w:instrText>
            </w:r>
            <w:r>
              <w:rPr>
                <w:noProof/>
                <w:webHidden/>
              </w:rPr>
            </w:r>
            <w:r>
              <w:rPr>
                <w:noProof/>
                <w:webHidden/>
              </w:rPr>
              <w:fldChar w:fldCharType="separate"/>
            </w:r>
            <w:r>
              <w:rPr>
                <w:noProof/>
                <w:webHidden/>
              </w:rPr>
              <w:t>52</w:t>
            </w:r>
            <w:r>
              <w:rPr>
                <w:noProof/>
                <w:webHidden/>
              </w:rPr>
              <w:fldChar w:fldCharType="end"/>
            </w:r>
          </w:hyperlink>
        </w:p>
        <w:p w14:paraId="35B67973" w14:textId="26A9307C"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90" w:history="1">
            <w:r w:rsidRPr="002C3B91">
              <w:rPr>
                <w:rStyle w:val="Hyperlink"/>
                <w:noProof/>
                <w:highlight w:val="white"/>
              </w:rPr>
              <w:t>3.5. Đặc tả các yêu cầu phi chức năng</w:t>
            </w:r>
            <w:r>
              <w:rPr>
                <w:noProof/>
                <w:webHidden/>
              </w:rPr>
              <w:tab/>
            </w:r>
            <w:r>
              <w:rPr>
                <w:noProof/>
                <w:webHidden/>
              </w:rPr>
              <w:fldChar w:fldCharType="begin"/>
            </w:r>
            <w:r>
              <w:rPr>
                <w:noProof/>
                <w:webHidden/>
              </w:rPr>
              <w:instrText xml:space="preserve"> PAGEREF _Toc240699590 \h </w:instrText>
            </w:r>
            <w:r>
              <w:rPr>
                <w:noProof/>
                <w:webHidden/>
              </w:rPr>
            </w:r>
            <w:r>
              <w:rPr>
                <w:noProof/>
                <w:webHidden/>
              </w:rPr>
              <w:fldChar w:fldCharType="separate"/>
            </w:r>
            <w:r>
              <w:rPr>
                <w:noProof/>
                <w:webHidden/>
              </w:rPr>
              <w:t>52</w:t>
            </w:r>
            <w:r>
              <w:rPr>
                <w:noProof/>
                <w:webHidden/>
              </w:rPr>
              <w:fldChar w:fldCharType="end"/>
            </w:r>
          </w:hyperlink>
        </w:p>
        <w:p w14:paraId="345E13C2" w14:textId="3106D53A"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91" w:history="1">
            <w:r w:rsidRPr="002C3B91">
              <w:rPr>
                <w:rStyle w:val="Hyperlink"/>
                <w:noProof/>
                <w:highlight w:val="white"/>
              </w:rPr>
              <w:t>3.5.1. Yêu cầu về hiệu năng</w:t>
            </w:r>
            <w:r>
              <w:rPr>
                <w:noProof/>
                <w:webHidden/>
              </w:rPr>
              <w:tab/>
            </w:r>
            <w:r>
              <w:rPr>
                <w:noProof/>
                <w:webHidden/>
              </w:rPr>
              <w:fldChar w:fldCharType="begin"/>
            </w:r>
            <w:r>
              <w:rPr>
                <w:noProof/>
                <w:webHidden/>
              </w:rPr>
              <w:instrText xml:space="preserve"> PAGEREF _Toc240699591 \h </w:instrText>
            </w:r>
            <w:r>
              <w:rPr>
                <w:noProof/>
                <w:webHidden/>
              </w:rPr>
            </w:r>
            <w:r>
              <w:rPr>
                <w:noProof/>
                <w:webHidden/>
              </w:rPr>
              <w:fldChar w:fldCharType="separate"/>
            </w:r>
            <w:r>
              <w:rPr>
                <w:noProof/>
                <w:webHidden/>
              </w:rPr>
              <w:t>52</w:t>
            </w:r>
            <w:r>
              <w:rPr>
                <w:noProof/>
                <w:webHidden/>
              </w:rPr>
              <w:fldChar w:fldCharType="end"/>
            </w:r>
          </w:hyperlink>
        </w:p>
        <w:p w14:paraId="1828D14C" w14:textId="182026B3"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92" w:history="1">
            <w:r w:rsidRPr="002C3B91">
              <w:rPr>
                <w:rStyle w:val="Hyperlink"/>
                <w:noProof/>
                <w:highlight w:val="white"/>
              </w:rPr>
              <w:t>3.5.2. Yêu cầu về độ tin cậy</w:t>
            </w:r>
            <w:r>
              <w:rPr>
                <w:noProof/>
                <w:webHidden/>
              </w:rPr>
              <w:tab/>
            </w:r>
            <w:r>
              <w:rPr>
                <w:noProof/>
                <w:webHidden/>
              </w:rPr>
              <w:fldChar w:fldCharType="begin"/>
            </w:r>
            <w:r>
              <w:rPr>
                <w:noProof/>
                <w:webHidden/>
              </w:rPr>
              <w:instrText xml:space="preserve"> PAGEREF _Toc240699592 \h </w:instrText>
            </w:r>
            <w:r>
              <w:rPr>
                <w:noProof/>
                <w:webHidden/>
              </w:rPr>
            </w:r>
            <w:r>
              <w:rPr>
                <w:noProof/>
                <w:webHidden/>
              </w:rPr>
              <w:fldChar w:fldCharType="separate"/>
            </w:r>
            <w:r>
              <w:rPr>
                <w:noProof/>
                <w:webHidden/>
              </w:rPr>
              <w:t>53</w:t>
            </w:r>
            <w:r>
              <w:rPr>
                <w:noProof/>
                <w:webHidden/>
              </w:rPr>
              <w:fldChar w:fldCharType="end"/>
            </w:r>
          </w:hyperlink>
        </w:p>
        <w:p w14:paraId="70F1FF96" w14:textId="603B0D0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93" w:history="1">
            <w:r w:rsidRPr="002C3B91">
              <w:rPr>
                <w:rStyle w:val="Hyperlink"/>
                <w:noProof/>
                <w:highlight w:val="white"/>
              </w:rPr>
              <w:t>3.5.3. Yêu cầu về bảo mật</w:t>
            </w:r>
            <w:r>
              <w:rPr>
                <w:noProof/>
                <w:webHidden/>
              </w:rPr>
              <w:tab/>
            </w:r>
            <w:r>
              <w:rPr>
                <w:noProof/>
                <w:webHidden/>
              </w:rPr>
              <w:fldChar w:fldCharType="begin"/>
            </w:r>
            <w:r>
              <w:rPr>
                <w:noProof/>
                <w:webHidden/>
              </w:rPr>
              <w:instrText xml:space="preserve"> PAGEREF _Toc240699593 \h </w:instrText>
            </w:r>
            <w:r>
              <w:rPr>
                <w:noProof/>
                <w:webHidden/>
              </w:rPr>
            </w:r>
            <w:r>
              <w:rPr>
                <w:noProof/>
                <w:webHidden/>
              </w:rPr>
              <w:fldChar w:fldCharType="separate"/>
            </w:r>
            <w:r>
              <w:rPr>
                <w:noProof/>
                <w:webHidden/>
              </w:rPr>
              <w:t>53</w:t>
            </w:r>
            <w:r>
              <w:rPr>
                <w:noProof/>
                <w:webHidden/>
              </w:rPr>
              <w:fldChar w:fldCharType="end"/>
            </w:r>
          </w:hyperlink>
        </w:p>
        <w:p w14:paraId="0EE7196D" w14:textId="78DB1859"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94" w:history="1">
            <w:r w:rsidRPr="002C3B91">
              <w:rPr>
                <w:rStyle w:val="Hyperlink"/>
                <w:noProof/>
                <w:highlight w:val="white"/>
              </w:rPr>
              <w:t>3.5.4. Yêu cầu về khả năng sử dụng</w:t>
            </w:r>
            <w:r>
              <w:rPr>
                <w:noProof/>
                <w:webHidden/>
              </w:rPr>
              <w:tab/>
            </w:r>
            <w:r>
              <w:rPr>
                <w:noProof/>
                <w:webHidden/>
              </w:rPr>
              <w:fldChar w:fldCharType="begin"/>
            </w:r>
            <w:r>
              <w:rPr>
                <w:noProof/>
                <w:webHidden/>
              </w:rPr>
              <w:instrText xml:space="preserve"> PAGEREF _Toc240699594 \h </w:instrText>
            </w:r>
            <w:r>
              <w:rPr>
                <w:noProof/>
                <w:webHidden/>
              </w:rPr>
            </w:r>
            <w:r>
              <w:rPr>
                <w:noProof/>
                <w:webHidden/>
              </w:rPr>
              <w:fldChar w:fldCharType="separate"/>
            </w:r>
            <w:r>
              <w:rPr>
                <w:noProof/>
                <w:webHidden/>
              </w:rPr>
              <w:t>53</w:t>
            </w:r>
            <w:r>
              <w:rPr>
                <w:noProof/>
                <w:webHidden/>
              </w:rPr>
              <w:fldChar w:fldCharType="end"/>
            </w:r>
          </w:hyperlink>
        </w:p>
        <w:p w14:paraId="52C72EDB" w14:textId="677F832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95" w:history="1">
            <w:r w:rsidRPr="002C3B91">
              <w:rPr>
                <w:rStyle w:val="Hyperlink"/>
                <w:noProof/>
                <w:highlight w:val="white"/>
              </w:rPr>
              <w:t>3.5.5. Yêu cầu về khả năng bảo trì</w:t>
            </w:r>
            <w:r>
              <w:rPr>
                <w:noProof/>
                <w:webHidden/>
              </w:rPr>
              <w:tab/>
            </w:r>
            <w:r>
              <w:rPr>
                <w:noProof/>
                <w:webHidden/>
              </w:rPr>
              <w:fldChar w:fldCharType="begin"/>
            </w:r>
            <w:r>
              <w:rPr>
                <w:noProof/>
                <w:webHidden/>
              </w:rPr>
              <w:instrText xml:space="preserve"> PAGEREF _Toc240699595 \h </w:instrText>
            </w:r>
            <w:r>
              <w:rPr>
                <w:noProof/>
                <w:webHidden/>
              </w:rPr>
            </w:r>
            <w:r>
              <w:rPr>
                <w:noProof/>
                <w:webHidden/>
              </w:rPr>
              <w:fldChar w:fldCharType="separate"/>
            </w:r>
            <w:r>
              <w:rPr>
                <w:noProof/>
                <w:webHidden/>
              </w:rPr>
              <w:t>54</w:t>
            </w:r>
            <w:r>
              <w:rPr>
                <w:noProof/>
                <w:webHidden/>
              </w:rPr>
              <w:fldChar w:fldCharType="end"/>
            </w:r>
          </w:hyperlink>
        </w:p>
        <w:p w14:paraId="3E5D739B" w14:textId="7AB45758"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96" w:history="1">
            <w:r w:rsidRPr="002C3B91">
              <w:rPr>
                <w:rStyle w:val="Hyperlink"/>
                <w:noProof/>
                <w:highlight w:val="white"/>
              </w:rPr>
              <w:t>3.5.6. Yêu cầu về khả năng mở rộng</w:t>
            </w:r>
            <w:r>
              <w:rPr>
                <w:noProof/>
                <w:webHidden/>
              </w:rPr>
              <w:tab/>
            </w:r>
            <w:r>
              <w:rPr>
                <w:noProof/>
                <w:webHidden/>
              </w:rPr>
              <w:fldChar w:fldCharType="begin"/>
            </w:r>
            <w:r>
              <w:rPr>
                <w:noProof/>
                <w:webHidden/>
              </w:rPr>
              <w:instrText xml:space="preserve"> PAGEREF _Toc240699596 \h </w:instrText>
            </w:r>
            <w:r>
              <w:rPr>
                <w:noProof/>
                <w:webHidden/>
              </w:rPr>
            </w:r>
            <w:r>
              <w:rPr>
                <w:noProof/>
                <w:webHidden/>
              </w:rPr>
              <w:fldChar w:fldCharType="separate"/>
            </w:r>
            <w:r>
              <w:rPr>
                <w:noProof/>
                <w:webHidden/>
              </w:rPr>
              <w:t>54</w:t>
            </w:r>
            <w:r>
              <w:rPr>
                <w:noProof/>
                <w:webHidden/>
              </w:rPr>
              <w:fldChar w:fldCharType="end"/>
            </w:r>
          </w:hyperlink>
        </w:p>
        <w:p w14:paraId="2228D84D" w14:textId="3937236D"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97" w:history="1">
            <w:r w:rsidRPr="002C3B91">
              <w:rPr>
                <w:rStyle w:val="Hyperlink"/>
                <w:noProof/>
                <w:highlight w:val="white"/>
              </w:rPr>
              <w:t>3.5.7. Yêu cầu về khả năng tương thích</w:t>
            </w:r>
            <w:r>
              <w:rPr>
                <w:noProof/>
                <w:webHidden/>
              </w:rPr>
              <w:tab/>
            </w:r>
            <w:r>
              <w:rPr>
                <w:noProof/>
                <w:webHidden/>
              </w:rPr>
              <w:fldChar w:fldCharType="begin"/>
            </w:r>
            <w:r>
              <w:rPr>
                <w:noProof/>
                <w:webHidden/>
              </w:rPr>
              <w:instrText xml:space="preserve"> PAGEREF _Toc240699597 \h </w:instrText>
            </w:r>
            <w:r>
              <w:rPr>
                <w:noProof/>
                <w:webHidden/>
              </w:rPr>
            </w:r>
            <w:r>
              <w:rPr>
                <w:noProof/>
                <w:webHidden/>
              </w:rPr>
              <w:fldChar w:fldCharType="separate"/>
            </w:r>
            <w:r>
              <w:rPr>
                <w:noProof/>
                <w:webHidden/>
              </w:rPr>
              <w:t>54</w:t>
            </w:r>
            <w:r>
              <w:rPr>
                <w:noProof/>
                <w:webHidden/>
              </w:rPr>
              <w:fldChar w:fldCharType="end"/>
            </w:r>
          </w:hyperlink>
        </w:p>
        <w:p w14:paraId="13FED765" w14:textId="0920995C"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598" w:history="1">
            <w:r w:rsidRPr="002C3B91">
              <w:rPr>
                <w:rStyle w:val="Hyperlink"/>
                <w:noProof/>
                <w:highlight w:val="white"/>
              </w:rPr>
              <w:t>3.6. Ma trận truy vết yêu cầu</w:t>
            </w:r>
            <w:r>
              <w:rPr>
                <w:noProof/>
                <w:webHidden/>
              </w:rPr>
              <w:tab/>
            </w:r>
            <w:r>
              <w:rPr>
                <w:noProof/>
                <w:webHidden/>
              </w:rPr>
              <w:fldChar w:fldCharType="begin"/>
            </w:r>
            <w:r>
              <w:rPr>
                <w:noProof/>
                <w:webHidden/>
              </w:rPr>
              <w:instrText xml:space="preserve"> PAGEREF _Toc240699598 \h </w:instrText>
            </w:r>
            <w:r>
              <w:rPr>
                <w:noProof/>
                <w:webHidden/>
              </w:rPr>
            </w:r>
            <w:r>
              <w:rPr>
                <w:noProof/>
                <w:webHidden/>
              </w:rPr>
              <w:fldChar w:fldCharType="separate"/>
            </w:r>
            <w:r>
              <w:rPr>
                <w:noProof/>
                <w:webHidden/>
              </w:rPr>
              <w:t>54</w:t>
            </w:r>
            <w:r>
              <w:rPr>
                <w:noProof/>
                <w:webHidden/>
              </w:rPr>
              <w:fldChar w:fldCharType="end"/>
            </w:r>
          </w:hyperlink>
        </w:p>
        <w:p w14:paraId="3299F3DE" w14:textId="47CB934F"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599" w:history="1">
            <w:r w:rsidRPr="002C3B91">
              <w:rPr>
                <w:rStyle w:val="Hyperlink"/>
                <w:noProof/>
                <w:highlight w:val="white"/>
              </w:rPr>
              <w:t>3.6.1. Mục đích</w:t>
            </w:r>
            <w:r>
              <w:rPr>
                <w:noProof/>
                <w:webHidden/>
              </w:rPr>
              <w:tab/>
            </w:r>
            <w:r>
              <w:rPr>
                <w:noProof/>
                <w:webHidden/>
              </w:rPr>
              <w:fldChar w:fldCharType="begin"/>
            </w:r>
            <w:r>
              <w:rPr>
                <w:noProof/>
                <w:webHidden/>
              </w:rPr>
              <w:instrText xml:space="preserve"> PAGEREF _Toc240699599 \h </w:instrText>
            </w:r>
            <w:r>
              <w:rPr>
                <w:noProof/>
                <w:webHidden/>
              </w:rPr>
            </w:r>
            <w:r>
              <w:rPr>
                <w:noProof/>
                <w:webHidden/>
              </w:rPr>
              <w:fldChar w:fldCharType="separate"/>
            </w:r>
            <w:r>
              <w:rPr>
                <w:noProof/>
                <w:webHidden/>
              </w:rPr>
              <w:t>54</w:t>
            </w:r>
            <w:r>
              <w:rPr>
                <w:noProof/>
                <w:webHidden/>
              </w:rPr>
              <w:fldChar w:fldCharType="end"/>
            </w:r>
          </w:hyperlink>
        </w:p>
        <w:p w14:paraId="572D4BA3" w14:textId="747FDBD6"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00" w:history="1">
            <w:r w:rsidRPr="002C3B91">
              <w:rPr>
                <w:rStyle w:val="Hyperlink"/>
                <w:noProof/>
                <w:highlight w:val="white"/>
              </w:rPr>
              <w:t>3.6.2. Ma trận truy vết yêu cầu</w:t>
            </w:r>
            <w:r>
              <w:rPr>
                <w:noProof/>
                <w:webHidden/>
              </w:rPr>
              <w:tab/>
            </w:r>
            <w:r>
              <w:rPr>
                <w:noProof/>
                <w:webHidden/>
              </w:rPr>
              <w:fldChar w:fldCharType="begin"/>
            </w:r>
            <w:r>
              <w:rPr>
                <w:noProof/>
                <w:webHidden/>
              </w:rPr>
              <w:instrText xml:space="preserve"> PAGEREF _Toc240699600 \h </w:instrText>
            </w:r>
            <w:r>
              <w:rPr>
                <w:noProof/>
                <w:webHidden/>
              </w:rPr>
            </w:r>
            <w:r>
              <w:rPr>
                <w:noProof/>
                <w:webHidden/>
              </w:rPr>
              <w:fldChar w:fldCharType="separate"/>
            </w:r>
            <w:r>
              <w:rPr>
                <w:noProof/>
                <w:webHidden/>
              </w:rPr>
              <w:t>55</w:t>
            </w:r>
            <w:r>
              <w:rPr>
                <w:noProof/>
                <w:webHidden/>
              </w:rPr>
              <w:fldChar w:fldCharType="end"/>
            </w:r>
          </w:hyperlink>
        </w:p>
        <w:p w14:paraId="7FBB8AB2" w14:textId="6C47FFBF"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01" w:history="1">
            <w:r w:rsidRPr="002C3B91">
              <w:rPr>
                <w:rStyle w:val="Hyperlink"/>
                <w:noProof/>
                <w:highlight w:val="white"/>
              </w:rPr>
              <w:t>3.6.3. Đánh giá ma trận truy vết yêu cầu</w:t>
            </w:r>
            <w:r>
              <w:rPr>
                <w:noProof/>
                <w:webHidden/>
              </w:rPr>
              <w:tab/>
            </w:r>
            <w:r>
              <w:rPr>
                <w:noProof/>
                <w:webHidden/>
              </w:rPr>
              <w:fldChar w:fldCharType="begin"/>
            </w:r>
            <w:r>
              <w:rPr>
                <w:noProof/>
                <w:webHidden/>
              </w:rPr>
              <w:instrText xml:space="preserve"> PAGEREF _Toc240699601 \h </w:instrText>
            </w:r>
            <w:r>
              <w:rPr>
                <w:noProof/>
                <w:webHidden/>
              </w:rPr>
            </w:r>
            <w:r>
              <w:rPr>
                <w:noProof/>
                <w:webHidden/>
              </w:rPr>
              <w:fldChar w:fldCharType="separate"/>
            </w:r>
            <w:r>
              <w:rPr>
                <w:noProof/>
                <w:webHidden/>
              </w:rPr>
              <w:t>55</w:t>
            </w:r>
            <w:r>
              <w:rPr>
                <w:noProof/>
                <w:webHidden/>
              </w:rPr>
              <w:fldChar w:fldCharType="end"/>
            </w:r>
          </w:hyperlink>
        </w:p>
        <w:p w14:paraId="58C4D0BD" w14:textId="110E6A68" w:rsidR="00C41C44" w:rsidRDefault="00C41C44">
          <w:pPr>
            <w:pStyle w:val="TOC1"/>
            <w:tabs>
              <w:tab w:val="right" w:leader="dot" w:pos="9395"/>
            </w:tabs>
            <w:rPr>
              <w:rFonts w:asciiTheme="minorHAnsi" w:eastAsiaTheme="minorEastAsia" w:hAnsiTheme="minorHAnsi" w:cstheme="minorBidi"/>
              <w:noProof/>
              <w:kern w:val="2"/>
              <w14:ligatures w14:val="standardContextual"/>
            </w:rPr>
          </w:pPr>
          <w:hyperlink w:anchor="_Toc240699602" w:history="1">
            <w:r w:rsidRPr="002C3B91">
              <w:rPr>
                <w:rStyle w:val="Hyperlink"/>
                <w:noProof/>
              </w:rPr>
              <w:t>CHƯƠNG 4. PHÂN TÍCH THIẾT KẾ HỆ THỐNG</w:t>
            </w:r>
            <w:r>
              <w:rPr>
                <w:noProof/>
                <w:webHidden/>
              </w:rPr>
              <w:tab/>
            </w:r>
            <w:r>
              <w:rPr>
                <w:noProof/>
                <w:webHidden/>
              </w:rPr>
              <w:fldChar w:fldCharType="begin"/>
            </w:r>
            <w:r>
              <w:rPr>
                <w:noProof/>
                <w:webHidden/>
              </w:rPr>
              <w:instrText xml:space="preserve"> PAGEREF _Toc240699602 \h </w:instrText>
            </w:r>
            <w:r>
              <w:rPr>
                <w:noProof/>
                <w:webHidden/>
              </w:rPr>
            </w:r>
            <w:r>
              <w:rPr>
                <w:noProof/>
                <w:webHidden/>
              </w:rPr>
              <w:fldChar w:fldCharType="separate"/>
            </w:r>
            <w:r>
              <w:rPr>
                <w:noProof/>
                <w:webHidden/>
              </w:rPr>
              <w:t>57</w:t>
            </w:r>
            <w:r>
              <w:rPr>
                <w:noProof/>
                <w:webHidden/>
              </w:rPr>
              <w:fldChar w:fldCharType="end"/>
            </w:r>
          </w:hyperlink>
        </w:p>
        <w:p w14:paraId="1188C917" w14:textId="44A421B6"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603" w:history="1">
            <w:r w:rsidRPr="002C3B91">
              <w:rPr>
                <w:rStyle w:val="Hyperlink"/>
                <w:noProof/>
              </w:rPr>
              <w:t>4.1. Biểu đồ Use Case</w:t>
            </w:r>
            <w:r>
              <w:rPr>
                <w:noProof/>
                <w:webHidden/>
              </w:rPr>
              <w:tab/>
            </w:r>
            <w:r>
              <w:rPr>
                <w:noProof/>
                <w:webHidden/>
              </w:rPr>
              <w:fldChar w:fldCharType="begin"/>
            </w:r>
            <w:r>
              <w:rPr>
                <w:noProof/>
                <w:webHidden/>
              </w:rPr>
              <w:instrText xml:space="preserve"> PAGEREF _Toc240699603 \h </w:instrText>
            </w:r>
            <w:r>
              <w:rPr>
                <w:noProof/>
                <w:webHidden/>
              </w:rPr>
            </w:r>
            <w:r>
              <w:rPr>
                <w:noProof/>
                <w:webHidden/>
              </w:rPr>
              <w:fldChar w:fldCharType="separate"/>
            </w:r>
            <w:r>
              <w:rPr>
                <w:noProof/>
                <w:webHidden/>
              </w:rPr>
              <w:t>57</w:t>
            </w:r>
            <w:r>
              <w:rPr>
                <w:noProof/>
                <w:webHidden/>
              </w:rPr>
              <w:fldChar w:fldCharType="end"/>
            </w:r>
          </w:hyperlink>
        </w:p>
        <w:p w14:paraId="47973672" w14:textId="1CADFF48"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04" w:history="1">
            <w:r w:rsidRPr="002C3B91">
              <w:rPr>
                <w:rStyle w:val="Hyperlink"/>
                <w:noProof/>
              </w:rPr>
              <w:t>4.1.1. Tác nhân của hệ thống</w:t>
            </w:r>
            <w:r>
              <w:rPr>
                <w:noProof/>
                <w:webHidden/>
              </w:rPr>
              <w:tab/>
            </w:r>
            <w:r>
              <w:rPr>
                <w:noProof/>
                <w:webHidden/>
              </w:rPr>
              <w:fldChar w:fldCharType="begin"/>
            </w:r>
            <w:r>
              <w:rPr>
                <w:noProof/>
                <w:webHidden/>
              </w:rPr>
              <w:instrText xml:space="preserve"> PAGEREF _Toc240699604 \h </w:instrText>
            </w:r>
            <w:r>
              <w:rPr>
                <w:noProof/>
                <w:webHidden/>
              </w:rPr>
            </w:r>
            <w:r>
              <w:rPr>
                <w:noProof/>
                <w:webHidden/>
              </w:rPr>
              <w:fldChar w:fldCharType="separate"/>
            </w:r>
            <w:r>
              <w:rPr>
                <w:noProof/>
                <w:webHidden/>
              </w:rPr>
              <w:t>57</w:t>
            </w:r>
            <w:r>
              <w:rPr>
                <w:noProof/>
                <w:webHidden/>
              </w:rPr>
              <w:fldChar w:fldCharType="end"/>
            </w:r>
          </w:hyperlink>
        </w:p>
        <w:p w14:paraId="0F108B02" w14:textId="2EB083C3"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05" w:history="1">
            <w:r w:rsidRPr="002C3B91">
              <w:rPr>
                <w:rStyle w:val="Hyperlink"/>
                <w:noProof/>
              </w:rPr>
              <w:t>4.1.2. Mô tả các tác nhân</w:t>
            </w:r>
            <w:r>
              <w:rPr>
                <w:noProof/>
                <w:webHidden/>
              </w:rPr>
              <w:tab/>
            </w:r>
            <w:r>
              <w:rPr>
                <w:noProof/>
                <w:webHidden/>
              </w:rPr>
              <w:fldChar w:fldCharType="begin"/>
            </w:r>
            <w:r>
              <w:rPr>
                <w:noProof/>
                <w:webHidden/>
              </w:rPr>
              <w:instrText xml:space="preserve"> PAGEREF _Toc240699605 \h </w:instrText>
            </w:r>
            <w:r>
              <w:rPr>
                <w:noProof/>
                <w:webHidden/>
              </w:rPr>
            </w:r>
            <w:r>
              <w:rPr>
                <w:noProof/>
                <w:webHidden/>
              </w:rPr>
              <w:fldChar w:fldCharType="separate"/>
            </w:r>
            <w:r>
              <w:rPr>
                <w:noProof/>
                <w:webHidden/>
              </w:rPr>
              <w:t>57</w:t>
            </w:r>
            <w:r>
              <w:rPr>
                <w:noProof/>
                <w:webHidden/>
              </w:rPr>
              <w:fldChar w:fldCharType="end"/>
            </w:r>
          </w:hyperlink>
        </w:p>
        <w:p w14:paraId="08B18C2B" w14:textId="6995417E"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06" w:history="1">
            <w:r w:rsidRPr="002C3B91">
              <w:rPr>
                <w:rStyle w:val="Hyperlink"/>
                <w:noProof/>
              </w:rPr>
              <w:t>4.1.3. Danh sách các Use Case</w:t>
            </w:r>
            <w:r>
              <w:rPr>
                <w:noProof/>
                <w:webHidden/>
              </w:rPr>
              <w:tab/>
            </w:r>
            <w:r>
              <w:rPr>
                <w:noProof/>
                <w:webHidden/>
              </w:rPr>
              <w:fldChar w:fldCharType="begin"/>
            </w:r>
            <w:r>
              <w:rPr>
                <w:noProof/>
                <w:webHidden/>
              </w:rPr>
              <w:instrText xml:space="preserve"> PAGEREF _Toc240699606 \h </w:instrText>
            </w:r>
            <w:r>
              <w:rPr>
                <w:noProof/>
                <w:webHidden/>
              </w:rPr>
            </w:r>
            <w:r>
              <w:rPr>
                <w:noProof/>
                <w:webHidden/>
              </w:rPr>
              <w:fldChar w:fldCharType="separate"/>
            </w:r>
            <w:r>
              <w:rPr>
                <w:noProof/>
                <w:webHidden/>
              </w:rPr>
              <w:t>57</w:t>
            </w:r>
            <w:r>
              <w:rPr>
                <w:noProof/>
                <w:webHidden/>
              </w:rPr>
              <w:fldChar w:fldCharType="end"/>
            </w:r>
          </w:hyperlink>
        </w:p>
        <w:p w14:paraId="1E5B0931" w14:textId="42A2C4CF"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07" w:history="1">
            <w:r w:rsidRPr="002C3B91">
              <w:rPr>
                <w:rStyle w:val="Hyperlink"/>
                <w:noProof/>
              </w:rPr>
              <w:t>4.1.4. Biểu đồ Use Case tổng quát</w:t>
            </w:r>
            <w:r>
              <w:rPr>
                <w:noProof/>
                <w:webHidden/>
              </w:rPr>
              <w:tab/>
            </w:r>
            <w:r>
              <w:rPr>
                <w:noProof/>
                <w:webHidden/>
              </w:rPr>
              <w:fldChar w:fldCharType="begin"/>
            </w:r>
            <w:r>
              <w:rPr>
                <w:noProof/>
                <w:webHidden/>
              </w:rPr>
              <w:instrText xml:space="preserve"> PAGEREF _Toc240699607 \h </w:instrText>
            </w:r>
            <w:r>
              <w:rPr>
                <w:noProof/>
                <w:webHidden/>
              </w:rPr>
            </w:r>
            <w:r>
              <w:rPr>
                <w:noProof/>
                <w:webHidden/>
              </w:rPr>
              <w:fldChar w:fldCharType="separate"/>
            </w:r>
            <w:r>
              <w:rPr>
                <w:noProof/>
                <w:webHidden/>
              </w:rPr>
              <w:t>58</w:t>
            </w:r>
            <w:r>
              <w:rPr>
                <w:noProof/>
                <w:webHidden/>
              </w:rPr>
              <w:fldChar w:fldCharType="end"/>
            </w:r>
          </w:hyperlink>
        </w:p>
        <w:p w14:paraId="257C5FCA" w14:textId="36337152"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08" w:history="1">
            <w:r w:rsidRPr="002C3B91">
              <w:rPr>
                <w:rStyle w:val="Hyperlink"/>
                <w:noProof/>
              </w:rPr>
              <w:t>4.1.5. Biểu đồ Use Case phân rã cho tác nhân Quản trị viên (Admin)</w:t>
            </w:r>
            <w:r>
              <w:rPr>
                <w:noProof/>
                <w:webHidden/>
              </w:rPr>
              <w:tab/>
            </w:r>
            <w:r>
              <w:rPr>
                <w:noProof/>
                <w:webHidden/>
              </w:rPr>
              <w:fldChar w:fldCharType="begin"/>
            </w:r>
            <w:r>
              <w:rPr>
                <w:noProof/>
                <w:webHidden/>
              </w:rPr>
              <w:instrText xml:space="preserve"> PAGEREF _Toc240699608 \h </w:instrText>
            </w:r>
            <w:r>
              <w:rPr>
                <w:noProof/>
                <w:webHidden/>
              </w:rPr>
            </w:r>
            <w:r>
              <w:rPr>
                <w:noProof/>
                <w:webHidden/>
              </w:rPr>
              <w:fldChar w:fldCharType="separate"/>
            </w:r>
            <w:r>
              <w:rPr>
                <w:noProof/>
                <w:webHidden/>
              </w:rPr>
              <w:t>59</w:t>
            </w:r>
            <w:r>
              <w:rPr>
                <w:noProof/>
                <w:webHidden/>
              </w:rPr>
              <w:fldChar w:fldCharType="end"/>
            </w:r>
          </w:hyperlink>
        </w:p>
        <w:p w14:paraId="2F738AB2" w14:textId="075D55C0"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09" w:history="1">
            <w:r w:rsidRPr="002C3B91">
              <w:rPr>
                <w:rStyle w:val="Hyperlink"/>
                <w:noProof/>
              </w:rPr>
              <w:t>4.1.6. Biểu đồ Use Case phân rã cho tác nhân Quản lý kho</w:t>
            </w:r>
            <w:r>
              <w:rPr>
                <w:noProof/>
                <w:webHidden/>
              </w:rPr>
              <w:tab/>
            </w:r>
            <w:r>
              <w:rPr>
                <w:noProof/>
                <w:webHidden/>
              </w:rPr>
              <w:fldChar w:fldCharType="begin"/>
            </w:r>
            <w:r>
              <w:rPr>
                <w:noProof/>
                <w:webHidden/>
              </w:rPr>
              <w:instrText xml:space="preserve"> PAGEREF _Toc240699609 \h </w:instrText>
            </w:r>
            <w:r>
              <w:rPr>
                <w:noProof/>
                <w:webHidden/>
              </w:rPr>
            </w:r>
            <w:r>
              <w:rPr>
                <w:noProof/>
                <w:webHidden/>
              </w:rPr>
              <w:fldChar w:fldCharType="separate"/>
            </w:r>
            <w:r>
              <w:rPr>
                <w:noProof/>
                <w:webHidden/>
              </w:rPr>
              <w:t>60</w:t>
            </w:r>
            <w:r>
              <w:rPr>
                <w:noProof/>
                <w:webHidden/>
              </w:rPr>
              <w:fldChar w:fldCharType="end"/>
            </w:r>
          </w:hyperlink>
        </w:p>
        <w:p w14:paraId="7E9C9EFC" w14:textId="3A4DC9F4"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10" w:history="1">
            <w:r w:rsidRPr="002C3B91">
              <w:rPr>
                <w:rStyle w:val="Hyperlink"/>
                <w:noProof/>
              </w:rPr>
              <w:t>4.1.7. Biểu đồ Use Case phân rã cho tác nhân Nhân viên kho</w:t>
            </w:r>
            <w:r>
              <w:rPr>
                <w:noProof/>
                <w:webHidden/>
              </w:rPr>
              <w:tab/>
            </w:r>
            <w:r>
              <w:rPr>
                <w:noProof/>
                <w:webHidden/>
              </w:rPr>
              <w:fldChar w:fldCharType="begin"/>
            </w:r>
            <w:r>
              <w:rPr>
                <w:noProof/>
                <w:webHidden/>
              </w:rPr>
              <w:instrText xml:space="preserve"> PAGEREF _Toc240699610 \h </w:instrText>
            </w:r>
            <w:r>
              <w:rPr>
                <w:noProof/>
                <w:webHidden/>
              </w:rPr>
            </w:r>
            <w:r>
              <w:rPr>
                <w:noProof/>
                <w:webHidden/>
              </w:rPr>
              <w:fldChar w:fldCharType="separate"/>
            </w:r>
            <w:r>
              <w:rPr>
                <w:noProof/>
                <w:webHidden/>
              </w:rPr>
              <w:t>61</w:t>
            </w:r>
            <w:r>
              <w:rPr>
                <w:noProof/>
                <w:webHidden/>
              </w:rPr>
              <w:fldChar w:fldCharType="end"/>
            </w:r>
          </w:hyperlink>
        </w:p>
        <w:p w14:paraId="598C1EF5" w14:textId="7B01ED7A"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11" w:history="1">
            <w:r w:rsidRPr="002C3B91">
              <w:rPr>
                <w:rStyle w:val="Hyperlink"/>
                <w:noProof/>
              </w:rPr>
              <w:t>4.1.8. Biểu đồ Use Case phân rã cho Phân hệ AI &amp; Thiết bị IoT Smart Sorting.</w:t>
            </w:r>
            <w:r>
              <w:rPr>
                <w:noProof/>
                <w:webHidden/>
              </w:rPr>
              <w:tab/>
            </w:r>
            <w:r>
              <w:rPr>
                <w:noProof/>
                <w:webHidden/>
              </w:rPr>
              <w:fldChar w:fldCharType="begin"/>
            </w:r>
            <w:r>
              <w:rPr>
                <w:noProof/>
                <w:webHidden/>
              </w:rPr>
              <w:instrText xml:space="preserve"> PAGEREF _Toc240699611 \h </w:instrText>
            </w:r>
            <w:r>
              <w:rPr>
                <w:noProof/>
                <w:webHidden/>
              </w:rPr>
            </w:r>
            <w:r>
              <w:rPr>
                <w:noProof/>
                <w:webHidden/>
              </w:rPr>
              <w:fldChar w:fldCharType="separate"/>
            </w:r>
            <w:r>
              <w:rPr>
                <w:noProof/>
                <w:webHidden/>
              </w:rPr>
              <w:t>61</w:t>
            </w:r>
            <w:r>
              <w:rPr>
                <w:noProof/>
                <w:webHidden/>
              </w:rPr>
              <w:fldChar w:fldCharType="end"/>
            </w:r>
          </w:hyperlink>
        </w:p>
        <w:p w14:paraId="6F8C8F1E" w14:textId="6BDE381E"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612" w:history="1">
            <w:r w:rsidRPr="002C3B91">
              <w:rPr>
                <w:rStyle w:val="Hyperlink"/>
                <w:noProof/>
              </w:rPr>
              <w:t>4.2. Biểu đồ lớp (Class Diagram)</w:t>
            </w:r>
            <w:r>
              <w:rPr>
                <w:noProof/>
                <w:webHidden/>
              </w:rPr>
              <w:tab/>
            </w:r>
            <w:r>
              <w:rPr>
                <w:noProof/>
                <w:webHidden/>
              </w:rPr>
              <w:fldChar w:fldCharType="begin"/>
            </w:r>
            <w:r>
              <w:rPr>
                <w:noProof/>
                <w:webHidden/>
              </w:rPr>
              <w:instrText xml:space="preserve"> PAGEREF _Toc240699612 \h </w:instrText>
            </w:r>
            <w:r>
              <w:rPr>
                <w:noProof/>
                <w:webHidden/>
              </w:rPr>
            </w:r>
            <w:r>
              <w:rPr>
                <w:noProof/>
                <w:webHidden/>
              </w:rPr>
              <w:fldChar w:fldCharType="separate"/>
            </w:r>
            <w:r>
              <w:rPr>
                <w:noProof/>
                <w:webHidden/>
              </w:rPr>
              <w:t>62</w:t>
            </w:r>
            <w:r>
              <w:rPr>
                <w:noProof/>
                <w:webHidden/>
              </w:rPr>
              <w:fldChar w:fldCharType="end"/>
            </w:r>
          </w:hyperlink>
        </w:p>
        <w:p w14:paraId="7E5B643C" w14:textId="0E661CD2"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13" w:history="1">
            <w:r w:rsidRPr="002C3B91">
              <w:rPr>
                <w:rStyle w:val="Hyperlink"/>
                <w:noProof/>
              </w:rPr>
              <w:t>4.2.1. Biểu đồ lớp</w:t>
            </w:r>
            <w:r>
              <w:rPr>
                <w:noProof/>
                <w:webHidden/>
              </w:rPr>
              <w:tab/>
            </w:r>
            <w:r>
              <w:rPr>
                <w:noProof/>
                <w:webHidden/>
              </w:rPr>
              <w:fldChar w:fldCharType="begin"/>
            </w:r>
            <w:r>
              <w:rPr>
                <w:noProof/>
                <w:webHidden/>
              </w:rPr>
              <w:instrText xml:space="preserve"> PAGEREF _Toc240699613 \h </w:instrText>
            </w:r>
            <w:r>
              <w:rPr>
                <w:noProof/>
                <w:webHidden/>
              </w:rPr>
            </w:r>
            <w:r>
              <w:rPr>
                <w:noProof/>
                <w:webHidden/>
              </w:rPr>
              <w:fldChar w:fldCharType="separate"/>
            </w:r>
            <w:r>
              <w:rPr>
                <w:noProof/>
                <w:webHidden/>
              </w:rPr>
              <w:t>62</w:t>
            </w:r>
            <w:r>
              <w:rPr>
                <w:noProof/>
                <w:webHidden/>
              </w:rPr>
              <w:fldChar w:fldCharType="end"/>
            </w:r>
          </w:hyperlink>
        </w:p>
        <w:p w14:paraId="13215932" w14:textId="1BAC802F"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14" w:history="1">
            <w:r w:rsidRPr="002C3B91">
              <w:rPr>
                <w:rStyle w:val="Hyperlink"/>
                <w:noProof/>
              </w:rPr>
              <w:t>4.2.2. Biểu đồ lớp chi tiết</w:t>
            </w:r>
            <w:r>
              <w:rPr>
                <w:noProof/>
                <w:webHidden/>
              </w:rPr>
              <w:tab/>
            </w:r>
            <w:r>
              <w:rPr>
                <w:noProof/>
                <w:webHidden/>
              </w:rPr>
              <w:fldChar w:fldCharType="begin"/>
            </w:r>
            <w:r>
              <w:rPr>
                <w:noProof/>
                <w:webHidden/>
              </w:rPr>
              <w:instrText xml:space="preserve"> PAGEREF _Toc240699614 \h </w:instrText>
            </w:r>
            <w:r>
              <w:rPr>
                <w:noProof/>
                <w:webHidden/>
              </w:rPr>
            </w:r>
            <w:r>
              <w:rPr>
                <w:noProof/>
                <w:webHidden/>
              </w:rPr>
              <w:fldChar w:fldCharType="separate"/>
            </w:r>
            <w:r>
              <w:rPr>
                <w:noProof/>
                <w:webHidden/>
              </w:rPr>
              <w:t>63</w:t>
            </w:r>
            <w:r>
              <w:rPr>
                <w:noProof/>
                <w:webHidden/>
              </w:rPr>
              <w:fldChar w:fldCharType="end"/>
            </w:r>
          </w:hyperlink>
        </w:p>
        <w:p w14:paraId="01678F56" w14:textId="739DC276"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615" w:history="1">
            <w:r w:rsidRPr="002C3B91">
              <w:rPr>
                <w:rStyle w:val="Hyperlink"/>
                <w:noProof/>
              </w:rPr>
              <w:t>4.3. Đặc tả Use Case (Dựa theo Ma trận truy vết yêu cầu)</w:t>
            </w:r>
            <w:r>
              <w:rPr>
                <w:noProof/>
                <w:webHidden/>
              </w:rPr>
              <w:tab/>
            </w:r>
            <w:r>
              <w:rPr>
                <w:noProof/>
                <w:webHidden/>
              </w:rPr>
              <w:fldChar w:fldCharType="begin"/>
            </w:r>
            <w:r>
              <w:rPr>
                <w:noProof/>
                <w:webHidden/>
              </w:rPr>
              <w:instrText xml:space="preserve"> PAGEREF _Toc240699615 \h </w:instrText>
            </w:r>
            <w:r>
              <w:rPr>
                <w:noProof/>
                <w:webHidden/>
              </w:rPr>
            </w:r>
            <w:r>
              <w:rPr>
                <w:noProof/>
                <w:webHidden/>
              </w:rPr>
              <w:fldChar w:fldCharType="separate"/>
            </w:r>
            <w:r>
              <w:rPr>
                <w:noProof/>
                <w:webHidden/>
              </w:rPr>
              <w:t>64</w:t>
            </w:r>
            <w:r>
              <w:rPr>
                <w:noProof/>
                <w:webHidden/>
              </w:rPr>
              <w:fldChar w:fldCharType="end"/>
            </w:r>
          </w:hyperlink>
        </w:p>
        <w:p w14:paraId="7CF2843F" w14:textId="7FEA6D6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16" w:history="1">
            <w:r w:rsidRPr="002C3B91">
              <w:rPr>
                <w:rStyle w:val="Hyperlink"/>
                <w:noProof/>
              </w:rPr>
              <w:t>4.3.1. Đặc tả Use Case: Đăng nhập và quản lý người dùng (UC-01)</w:t>
            </w:r>
            <w:r>
              <w:rPr>
                <w:noProof/>
                <w:webHidden/>
              </w:rPr>
              <w:tab/>
            </w:r>
            <w:r>
              <w:rPr>
                <w:noProof/>
                <w:webHidden/>
              </w:rPr>
              <w:fldChar w:fldCharType="begin"/>
            </w:r>
            <w:r>
              <w:rPr>
                <w:noProof/>
                <w:webHidden/>
              </w:rPr>
              <w:instrText xml:space="preserve"> PAGEREF _Toc240699616 \h </w:instrText>
            </w:r>
            <w:r>
              <w:rPr>
                <w:noProof/>
                <w:webHidden/>
              </w:rPr>
            </w:r>
            <w:r>
              <w:rPr>
                <w:noProof/>
                <w:webHidden/>
              </w:rPr>
              <w:fldChar w:fldCharType="separate"/>
            </w:r>
            <w:r>
              <w:rPr>
                <w:noProof/>
                <w:webHidden/>
              </w:rPr>
              <w:t>64</w:t>
            </w:r>
            <w:r>
              <w:rPr>
                <w:noProof/>
                <w:webHidden/>
              </w:rPr>
              <w:fldChar w:fldCharType="end"/>
            </w:r>
          </w:hyperlink>
        </w:p>
        <w:p w14:paraId="7EC852F4" w14:textId="1BF87C82"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17" w:history="1">
            <w:r w:rsidRPr="002C3B91">
              <w:rPr>
                <w:rStyle w:val="Hyperlink"/>
                <w:noProof/>
              </w:rPr>
              <w:t>Chuỗi sự kiện phụ</w:t>
            </w:r>
            <w:r>
              <w:rPr>
                <w:noProof/>
                <w:webHidden/>
              </w:rPr>
              <w:tab/>
            </w:r>
            <w:r>
              <w:rPr>
                <w:noProof/>
                <w:webHidden/>
              </w:rPr>
              <w:fldChar w:fldCharType="begin"/>
            </w:r>
            <w:r>
              <w:rPr>
                <w:noProof/>
                <w:webHidden/>
              </w:rPr>
              <w:instrText xml:space="preserve"> PAGEREF _Toc240699617 \h </w:instrText>
            </w:r>
            <w:r>
              <w:rPr>
                <w:noProof/>
                <w:webHidden/>
              </w:rPr>
            </w:r>
            <w:r>
              <w:rPr>
                <w:noProof/>
                <w:webHidden/>
              </w:rPr>
              <w:fldChar w:fldCharType="separate"/>
            </w:r>
            <w:r>
              <w:rPr>
                <w:noProof/>
                <w:webHidden/>
              </w:rPr>
              <w:t>64</w:t>
            </w:r>
            <w:r>
              <w:rPr>
                <w:noProof/>
                <w:webHidden/>
              </w:rPr>
              <w:fldChar w:fldCharType="end"/>
            </w:r>
          </w:hyperlink>
        </w:p>
        <w:p w14:paraId="66235FF0" w14:textId="29FE80D1"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18" w:history="1">
            <w:r w:rsidRPr="002C3B91">
              <w:rPr>
                <w:rStyle w:val="Hyperlink"/>
                <w:noProof/>
              </w:rPr>
              <w:t>4.3.2. Đặc tả Use Case: Quản lý lô hàng và kiện hàng (UC-02)</w:t>
            </w:r>
            <w:r>
              <w:rPr>
                <w:noProof/>
                <w:webHidden/>
              </w:rPr>
              <w:tab/>
            </w:r>
            <w:r>
              <w:rPr>
                <w:noProof/>
                <w:webHidden/>
              </w:rPr>
              <w:fldChar w:fldCharType="begin"/>
            </w:r>
            <w:r>
              <w:rPr>
                <w:noProof/>
                <w:webHidden/>
              </w:rPr>
              <w:instrText xml:space="preserve"> PAGEREF _Toc240699618 \h </w:instrText>
            </w:r>
            <w:r>
              <w:rPr>
                <w:noProof/>
                <w:webHidden/>
              </w:rPr>
            </w:r>
            <w:r>
              <w:rPr>
                <w:noProof/>
                <w:webHidden/>
              </w:rPr>
              <w:fldChar w:fldCharType="separate"/>
            </w:r>
            <w:r>
              <w:rPr>
                <w:noProof/>
                <w:webHidden/>
              </w:rPr>
              <w:t>65</w:t>
            </w:r>
            <w:r>
              <w:rPr>
                <w:noProof/>
                <w:webHidden/>
              </w:rPr>
              <w:fldChar w:fldCharType="end"/>
            </w:r>
          </w:hyperlink>
        </w:p>
        <w:p w14:paraId="7624596B" w14:textId="60C2EB3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19" w:history="1">
            <w:r w:rsidRPr="002C3B91">
              <w:rPr>
                <w:rStyle w:val="Hyperlink"/>
                <w:noProof/>
              </w:rPr>
              <w:t>4.3.3. Đặc tả Use Case: Quản lý nhập kho (UC-03)</w:t>
            </w:r>
            <w:r>
              <w:rPr>
                <w:noProof/>
                <w:webHidden/>
              </w:rPr>
              <w:tab/>
            </w:r>
            <w:r>
              <w:rPr>
                <w:noProof/>
                <w:webHidden/>
              </w:rPr>
              <w:fldChar w:fldCharType="begin"/>
            </w:r>
            <w:r>
              <w:rPr>
                <w:noProof/>
                <w:webHidden/>
              </w:rPr>
              <w:instrText xml:space="preserve"> PAGEREF _Toc240699619 \h </w:instrText>
            </w:r>
            <w:r>
              <w:rPr>
                <w:noProof/>
                <w:webHidden/>
              </w:rPr>
            </w:r>
            <w:r>
              <w:rPr>
                <w:noProof/>
                <w:webHidden/>
              </w:rPr>
              <w:fldChar w:fldCharType="separate"/>
            </w:r>
            <w:r>
              <w:rPr>
                <w:noProof/>
                <w:webHidden/>
              </w:rPr>
              <w:t>66</w:t>
            </w:r>
            <w:r>
              <w:rPr>
                <w:noProof/>
                <w:webHidden/>
              </w:rPr>
              <w:fldChar w:fldCharType="end"/>
            </w:r>
          </w:hyperlink>
        </w:p>
        <w:p w14:paraId="6B8758E7" w14:textId="6739E95B"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0" w:history="1">
            <w:r w:rsidRPr="002C3B91">
              <w:rPr>
                <w:rStyle w:val="Hyperlink"/>
                <w:noProof/>
              </w:rPr>
              <w:t>4.3.4. Đặc tả Use Case: Quản lý lưu kho (UC-04)</w:t>
            </w:r>
            <w:r>
              <w:rPr>
                <w:noProof/>
                <w:webHidden/>
              </w:rPr>
              <w:tab/>
            </w:r>
            <w:r>
              <w:rPr>
                <w:noProof/>
                <w:webHidden/>
              </w:rPr>
              <w:fldChar w:fldCharType="begin"/>
            </w:r>
            <w:r>
              <w:rPr>
                <w:noProof/>
                <w:webHidden/>
              </w:rPr>
              <w:instrText xml:space="preserve"> PAGEREF _Toc240699620 \h </w:instrText>
            </w:r>
            <w:r>
              <w:rPr>
                <w:noProof/>
                <w:webHidden/>
              </w:rPr>
            </w:r>
            <w:r>
              <w:rPr>
                <w:noProof/>
                <w:webHidden/>
              </w:rPr>
              <w:fldChar w:fldCharType="separate"/>
            </w:r>
            <w:r>
              <w:rPr>
                <w:noProof/>
                <w:webHidden/>
              </w:rPr>
              <w:t>67</w:t>
            </w:r>
            <w:r>
              <w:rPr>
                <w:noProof/>
                <w:webHidden/>
              </w:rPr>
              <w:fldChar w:fldCharType="end"/>
            </w:r>
          </w:hyperlink>
        </w:p>
        <w:p w14:paraId="426A79A6" w14:textId="0B1CF368"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1" w:history="1">
            <w:r w:rsidRPr="002C3B91">
              <w:rPr>
                <w:rStyle w:val="Hyperlink"/>
                <w:noProof/>
              </w:rPr>
              <w:t>4.3.5. Đặc tả Use Case: Quản lý xuất kho (UC-05)</w:t>
            </w:r>
            <w:r>
              <w:rPr>
                <w:noProof/>
                <w:webHidden/>
              </w:rPr>
              <w:tab/>
            </w:r>
            <w:r>
              <w:rPr>
                <w:noProof/>
                <w:webHidden/>
              </w:rPr>
              <w:fldChar w:fldCharType="begin"/>
            </w:r>
            <w:r>
              <w:rPr>
                <w:noProof/>
                <w:webHidden/>
              </w:rPr>
              <w:instrText xml:space="preserve"> PAGEREF _Toc240699621 \h </w:instrText>
            </w:r>
            <w:r>
              <w:rPr>
                <w:noProof/>
                <w:webHidden/>
              </w:rPr>
            </w:r>
            <w:r>
              <w:rPr>
                <w:noProof/>
                <w:webHidden/>
              </w:rPr>
              <w:fldChar w:fldCharType="separate"/>
            </w:r>
            <w:r>
              <w:rPr>
                <w:noProof/>
                <w:webHidden/>
              </w:rPr>
              <w:t>68</w:t>
            </w:r>
            <w:r>
              <w:rPr>
                <w:noProof/>
                <w:webHidden/>
              </w:rPr>
              <w:fldChar w:fldCharType="end"/>
            </w:r>
          </w:hyperlink>
        </w:p>
        <w:p w14:paraId="09C9A628" w14:textId="0C04B4C8"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2" w:history="1">
            <w:r w:rsidRPr="002C3B91">
              <w:rPr>
                <w:rStyle w:val="Hyperlink"/>
                <w:noProof/>
              </w:rPr>
              <w:t>4.3.6. Đặc tả Use Case: Giám sát và truy vết hàng hóa (UC-06)</w:t>
            </w:r>
            <w:r>
              <w:rPr>
                <w:noProof/>
                <w:webHidden/>
              </w:rPr>
              <w:tab/>
            </w:r>
            <w:r>
              <w:rPr>
                <w:noProof/>
                <w:webHidden/>
              </w:rPr>
              <w:fldChar w:fldCharType="begin"/>
            </w:r>
            <w:r>
              <w:rPr>
                <w:noProof/>
                <w:webHidden/>
              </w:rPr>
              <w:instrText xml:space="preserve"> PAGEREF _Toc240699622 \h </w:instrText>
            </w:r>
            <w:r>
              <w:rPr>
                <w:noProof/>
                <w:webHidden/>
              </w:rPr>
            </w:r>
            <w:r>
              <w:rPr>
                <w:noProof/>
                <w:webHidden/>
              </w:rPr>
              <w:fldChar w:fldCharType="separate"/>
            </w:r>
            <w:r>
              <w:rPr>
                <w:noProof/>
                <w:webHidden/>
              </w:rPr>
              <w:t>69</w:t>
            </w:r>
            <w:r>
              <w:rPr>
                <w:noProof/>
                <w:webHidden/>
              </w:rPr>
              <w:fldChar w:fldCharType="end"/>
            </w:r>
          </w:hyperlink>
        </w:p>
        <w:p w14:paraId="17F7FFA3" w14:textId="06E5D50A"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3" w:history="1">
            <w:r w:rsidRPr="002C3B91">
              <w:rPr>
                <w:rStyle w:val="Hyperlink"/>
                <w:noProof/>
              </w:rPr>
              <w:t>4.3.7. Đặc tả Use Case: Dashboard giám sát (UC-07)</w:t>
            </w:r>
            <w:r>
              <w:rPr>
                <w:noProof/>
                <w:webHidden/>
              </w:rPr>
              <w:tab/>
            </w:r>
            <w:r>
              <w:rPr>
                <w:noProof/>
                <w:webHidden/>
              </w:rPr>
              <w:fldChar w:fldCharType="begin"/>
            </w:r>
            <w:r>
              <w:rPr>
                <w:noProof/>
                <w:webHidden/>
              </w:rPr>
              <w:instrText xml:space="preserve"> PAGEREF _Toc240699623 \h </w:instrText>
            </w:r>
            <w:r>
              <w:rPr>
                <w:noProof/>
                <w:webHidden/>
              </w:rPr>
            </w:r>
            <w:r>
              <w:rPr>
                <w:noProof/>
                <w:webHidden/>
              </w:rPr>
              <w:fldChar w:fldCharType="separate"/>
            </w:r>
            <w:r>
              <w:rPr>
                <w:noProof/>
                <w:webHidden/>
              </w:rPr>
              <w:t>70</w:t>
            </w:r>
            <w:r>
              <w:rPr>
                <w:noProof/>
                <w:webHidden/>
              </w:rPr>
              <w:fldChar w:fldCharType="end"/>
            </w:r>
          </w:hyperlink>
        </w:p>
        <w:p w14:paraId="2016BF0C" w14:textId="1007B642"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4" w:history="1">
            <w:r w:rsidRPr="002C3B91">
              <w:rPr>
                <w:rStyle w:val="Hyperlink"/>
                <w:noProof/>
              </w:rPr>
              <w:t>4.3.8. Đặc tả Use Case: Báo cáo và thống kê (UC-08)</w:t>
            </w:r>
            <w:r>
              <w:rPr>
                <w:noProof/>
                <w:webHidden/>
              </w:rPr>
              <w:tab/>
            </w:r>
            <w:r>
              <w:rPr>
                <w:noProof/>
                <w:webHidden/>
              </w:rPr>
              <w:fldChar w:fldCharType="begin"/>
            </w:r>
            <w:r>
              <w:rPr>
                <w:noProof/>
                <w:webHidden/>
              </w:rPr>
              <w:instrText xml:space="preserve"> PAGEREF _Toc240699624 \h </w:instrText>
            </w:r>
            <w:r>
              <w:rPr>
                <w:noProof/>
                <w:webHidden/>
              </w:rPr>
            </w:r>
            <w:r>
              <w:rPr>
                <w:noProof/>
                <w:webHidden/>
              </w:rPr>
              <w:fldChar w:fldCharType="separate"/>
            </w:r>
            <w:r>
              <w:rPr>
                <w:noProof/>
                <w:webHidden/>
              </w:rPr>
              <w:t>71</w:t>
            </w:r>
            <w:r>
              <w:rPr>
                <w:noProof/>
                <w:webHidden/>
              </w:rPr>
              <w:fldChar w:fldCharType="end"/>
            </w:r>
          </w:hyperlink>
        </w:p>
        <w:p w14:paraId="23ABF6FE" w14:textId="60569BB9"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5" w:history="1">
            <w:r w:rsidRPr="002C3B91">
              <w:rPr>
                <w:rStyle w:val="Hyperlink"/>
                <w:noProof/>
              </w:rPr>
              <w:t>4.3.9. Đặc tả Use Case: AI phân tích, dự báo và phát hiện bất thường (Gộp các UC-AI)</w:t>
            </w:r>
            <w:r>
              <w:rPr>
                <w:noProof/>
                <w:webHidden/>
              </w:rPr>
              <w:tab/>
            </w:r>
            <w:r>
              <w:rPr>
                <w:noProof/>
                <w:webHidden/>
              </w:rPr>
              <w:fldChar w:fldCharType="begin"/>
            </w:r>
            <w:r>
              <w:rPr>
                <w:noProof/>
                <w:webHidden/>
              </w:rPr>
              <w:instrText xml:space="preserve"> PAGEREF _Toc240699625 \h </w:instrText>
            </w:r>
            <w:r>
              <w:rPr>
                <w:noProof/>
                <w:webHidden/>
              </w:rPr>
            </w:r>
            <w:r>
              <w:rPr>
                <w:noProof/>
                <w:webHidden/>
              </w:rPr>
              <w:fldChar w:fldCharType="separate"/>
            </w:r>
            <w:r>
              <w:rPr>
                <w:noProof/>
                <w:webHidden/>
              </w:rPr>
              <w:t>72</w:t>
            </w:r>
            <w:r>
              <w:rPr>
                <w:noProof/>
                <w:webHidden/>
              </w:rPr>
              <w:fldChar w:fldCharType="end"/>
            </w:r>
          </w:hyperlink>
        </w:p>
        <w:p w14:paraId="172F3AA1" w14:textId="38E72E34"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6" w:history="1">
            <w:r w:rsidRPr="002C3B91">
              <w:rPr>
                <w:rStyle w:val="Hyperlink"/>
                <w:noProof/>
              </w:rPr>
              <w:t>4.3.10. Đặc tả Use Case: AI gợi ý vị trí lưu kho thông minh (UC-AI-05)</w:t>
            </w:r>
            <w:r>
              <w:rPr>
                <w:noProof/>
                <w:webHidden/>
              </w:rPr>
              <w:tab/>
            </w:r>
            <w:r>
              <w:rPr>
                <w:noProof/>
                <w:webHidden/>
              </w:rPr>
              <w:fldChar w:fldCharType="begin"/>
            </w:r>
            <w:r>
              <w:rPr>
                <w:noProof/>
                <w:webHidden/>
              </w:rPr>
              <w:instrText xml:space="preserve"> PAGEREF _Toc240699626 \h </w:instrText>
            </w:r>
            <w:r>
              <w:rPr>
                <w:noProof/>
                <w:webHidden/>
              </w:rPr>
            </w:r>
            <w:r>
              <w:rPr>
                <w:noProof/>
                <w:webHidden/>
              </w:rPr>
              <w:fldChar w:fldCharType="separate"/>
            </w:r>
            <w:r>
              <w:rPr>
                <w:noProof/>
                <w:webHidden/>
              </w:rPr>
              <w:t>73</w:t>
            </w:r>
            <w:r>
              <w:rPr>
                <w:noProof/>
                <w:webHidden/>
              </w:rPr>
              <w:fldChar w:fldCharType="end"/>
            </w:r>
          </w:hyperlink>
        </w:p>
        <w:p w14:paraId="09E8E97D" w14:textId="2D7C94FD"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7" w:history="1">
            <w:r w:rsidRPr="002C3B91">
              <w:rPr>
                <w:rStyle w:val="Hyperlink"/>
                <w:noProof/>
              </w:rPr>
              <w:t>4.3.11. Đặc tả Use Case: AI đề xuất điều phối nhân lực &amp; hàng hóa (UC-AI-06)</w:t>
            </w:r>
            <w:r>
              <w:rPr>
                <w:noProof/>
                <w:webHidden/>
              </w:rPr>
              <w:tab/>
            </w:r>
            <w:r>
              <w:rPr>
                <w:noProof/>
                <w:webHidden/>
              </w:rPr>
              <w:fldChar w:fldCharType="begin"/>
            </w:r>
            <w:r>
              <w:rPr>
                <w:noProof/>
                <w:webHidden/>
              </w:rPr>
              <w:instrText xml:space="preserve"> PAGEREF _Toc240699627 \h </w:instrText>
            </w:r>
            <w:r>
              <w:rPr>
                <w:noProof/>
                <w:webHidden/>
              </w:rPr>
            </w:r>
            <w:r>
              <w:rPr>
                <w:noProof/>
                <w:webHidden/>
              </w:rPr>
              <w:fldChar w:fldCharType="separate"/>
            </w:r>
            <w:r>
              <w:rPr>
                <w:noProof/>
                <w:webHidden/>
              </w:rPr>
              <w:t>74</w:t>
            </w:r>
            <w:r>
              <w:rPr>
                <w:noProof/>
                <w:webHidden/>
              </w:rPr>
              <w:fldChar w:fldCharType="end"/>
            </w:r>
          </w:hyperlink>
        </w:p>
        <w:p w14:paraId="47522053" w14:textId="1E6A8769"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8" w:history="1">
            <w:r w:rsidRPr="002C3B91">
              <w:rPr>
                <w:rStyle w:val="Hyperlink"/>
                <w:noProof/>
              </w:rPr>
              <w:t>4.3.12. Đặc tả Use Case: Tối ưu đường đi và mô phỏng Robot (UC-AI-07)</w:t>
            </w:r>
            <w:r>
              <w:rPr>
                <w:noProof/>
                <w:webHidden/>
              </w:rPr>
              <w:tab/>
            </w:r>
            <w:r>
              <w:rPr>
                <w:noProof/>
                <w:webHidden/>
              </w:rPr>
              <w:fldChar w:fldCharType="begin"/>
            </w:r>
            <w:r>
              <w:rPr>
                <w:noProof/>
                <w:webHidden/>
              </w:rPr>
              <w:instrText xml:space="preserve"> PAGEREF _Toc240699628 \h </w:instrText>
            </w:r>
            <w:r>
              <w:rPr>
                <w:noProof/>
                <w:webHidden/>
              </w:rPr>
            </w:r>
            <w:r>
              <w:rPr>
                <w:noProof/>
                <w:webHidden/>
              </w:rPr>
              <w:fldChar w:fldCharType="separate"/>
            </w:r>
            <w:r>
              <w:rPr>
                <w:noProof/>
                <w:webHidden/>
              </w:rPr>
              <w:t>75</w:t>
            </w:r>
            <w:r>
              <w:rPr>
                <w:noProof/>
                <w:webHidden/>
              </w:rPr>
              <w:fldChar w:fldCharType="end"/>
            </w:r>
          </w:hyperlink>
        </w:p>
        <w:p w14:paraId="34AEE7AB" w14:textId="7158485B"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29" w:history="1">
            <w:r w:rsidRPr="002C3B91">
              <w:rPr>
                <w:rStyle w:val="Hyperlink"/>
                <w:noProof/>
              </w:rPr>
              <w:t>4.3.13. Đặc tả Use Case: Mô phỏng IoT Smart Sorting (UC-IOT-01)</w:t>
            </w:r>
            <w:r>
              <w:rPr>
                <w:noProof/>
                <w:webHidden/>
              </w:rPr>
              <w:tab/>
            </w:r>
            <w:r>
              <w:rPr>
                <w:noProof/>
                <w:webHidden/>
              </w:rPr>
              <w:fldChar w:fldCharType="begin"/>
            </w:r>
            <w:r>
              <w:rPr>
                <w:noProof/>
                <w:webHidden/>
              </w:rPr>
              <w:instrText xml:space="preserve"> PAGEREF _Toc240699629 \h </w:instrText>
            </w:r>
            <w:r>
              <w:rPr>
                <w:noProof/>
                <w:webHidden/>
              </w:rPr>
            </w:r>
            <w:r>
              <w:rPr>
                <w:noProof/>
                <w:webHidden/>
              </w:rPr>
              <w:fldChar w:fldCharType="separate"/>
            </w:r>
            <w:r>
              <w:rPr>
                <w:noProof/>
                <w:webHidden/>
              </w:rPr>
              <w:t>76</w:t>
            </w:r>
            <w:r>
              <w:rPr>
                <w:noProof/>
                <w:webHidden/>
              </w:rPr>
              <w:fldChar w:fldCharType="end"/>
            </w:r>
          </w:hyperlink>
        </w:p>
        <w:p w14:paraId="34FA6AF5" w14:textId="4ACDA254"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630" w:history="1">
            <w:r w:rsidRPr="002C3B91">
              <w:rPr>
                <w:rStyle w:val="Hyperlink"/>
                <w:noProof/>
              </w:rPr>
              <w:t>4.4. Biểu đồ trạng thái (State Diagram)</w:t>
            </w:r>
            <w:r>
              <w:rPr>
                <w:noProof/>
                <w:webHidden/>
              </w:rPr>
              <w:tab/>
            </w:r>
            <w:r>
              <w:rPr>
                <w:noProof/>
                <w:webHidden/>
              </w:rPr>
              <w:fldChar w:fldCharType="begin"/>
            </w:r>
            <w:r>
              <w:rPr>
                <w:noProof/>
                <w:webHidden/>
              </w:rPr>
              <w:instrText xml:space="preserve"> PAGEREF _Toc240699630 \h </w:instrText>
            </w:r>
            <w:r>
              <w:rPr>
                <w:noProof/>
                <w:webHidden/>
              </w:rPr>
            </w:r>
            <w:r>
              <w:rPr>
                <w:noProof/>
                <w:webHidden/>
              </w:rPr>
              <w:fldChar w:fldCharType="separate"/>
            </w:r>
            <w:r>
              <w:rPr>
                <w:noProof/>
                <w:webHidden/>
              </w:rPr>
              <w:t>77</w:t>
            </w:r>
            <w:r>
              <w:rPr>
                <w:noProof/>
                <w:webHidden/>
              </w:rPr>
              <w:fldChar w:fldCharType="end"/>
            </w:r>
          </w:hyperlink>
        </w:p>
        <w:p w14:paraId="05E5F8B2" w14:textId="25176A72"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31" w:history="1">
            <w:r w:rsidRPr="002C3B91">
              <w:rPr>
                <w:rStyle w:val="Hyperlink"/>
                <w:noProof/>
              </w:rPr>
              <w:t>4.4.1. Biểu đồ trạng thái đối tượng Kiện hàng (Package)</w:t>
            </w:r>
            <w:r>
              <w:rPr>
                <w:noProof/>
                <w:webHidden/>
              </w:rPr>
              <w:tab/>
            </w:r>
            <w:r>
              <w:rPr>
                <w:noProof/>
                <w:webHidden/>
              </w:rPr>
              <w:fldChar w:fldCharType="begin"/>
            </w:r>
            <w:r>
              <w:rPr>
                <w:noProof/>
                <w:webHidden/>
              </w:rPr>
              <w:instrText xml:space="preserve"> PAGEREF _Toc240699631 \h </w:instrText>
            </w:r>
            <w:r>
              <w:rPr>
                <w:noProof/>
                <w:webHidden/>
              </w:rPr>
            </w:r>
            <w:r>
              <w:rPr>
                <w:noProof/>
                <w:webHidden/>
              </w:rPr>
              <w:fldChar w:fldCharType="separate"/>
            </w:r>
            <w:r>
              <w:rPr>
                <w:noProof/>
                <w:webHidden/>
              </w:rPr>
              <w:t>77</w:t>
            </w:r>
            <w:r>
              <w:rPr>
                <w:noProof/>
                <w:webHidden/>
              </w:rPr>
              <w:fldChar w:fldCharType="end"/>
            </w:r>
          </w:hyperlink>
        </w:p>
        <w:p w14:paraId="62828746" w14:textId="63D58AA3"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32" w:history="1">
            <w:r w:rsidRPr="002C3B91">
              <w:rPr>
                <w:rStyle w:val="Hyperlink"/>
                <w:noProof/>
              </w:rPr>
              <w:t>4.4.2. Biểu đồ trạng thái đối tượng Băng chuyền IoT / AMR Robot</w:t>
            </w:r>
            <w:r>
              <w:rPr>
                <w:noProof/>
                <w:webHidden/>
              </w:rPr>
              <w:tab/>
            </w:r>
            <w:r>
              <w:rPr>
                <w:noProof/>
                <w:webHidden/>
              </w:rPr>
              <w:fldChar w:fldCharType="begin"/>
            </w:r>
            <w:r>
              <w:rPr>
                <w:noProof/>
                <w:webHidden/>
              </w:rPr>
              <w:instrText xml:space="preserve"> PAGEREF _Toc240699632 \h </w:instrText>
            </w:r>
            <w:r>
              <w:rPr>
                <w:noProof/>
                <w:webHidden/>
              </w:rPr>
            </w:r>
            <w:r>
              <w:rPr>
                <w:noProof/>
                <w:webHidden/>
              </w:rPr>
              <w:fldChar w:fldCharType="separate"/>
            </w:r>
            <w:r>
              <w:rPr>
                <w:noProof/>
                <w:webHidden/>
              </w:rPr>
              <w:t>77</w:t>
            </w:r>
            <w:r>
              <w:rPr>
                <w:noProof/>
                <w:webHidden/>
              </w:rPr>
              <w:fldChar w:fldCharType="end"/>
            </w:r>
          </w:hyperlink>
        </w:p>
        <w:p w14:paraId="448C74A0" w14:textId="04ED735E"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33" w:history="1">
            <w:r w:rsidRPr="002C3B91">
              <w:rPr>
                <w:rStyle w:val="Hyperlink"/>
                <w:noProof/>
              </w:rPr>
              <w:t>4.4.3. Biểu đồ trạng thái tiến trình Yêu cầu Điều phối AI (AI Decision Request)</w:t>
            </w:r>
            <w:r>
              <w:rPr>
                <w:noProof/>
                <w:webHidden/>
              </w:rPr>
              <w:tab/>
            </w:r>
            <w:r>
              <w:rPr>
                <w:noProof/>
                <w:webHidden/>
              </w:rPr>
              <w:fldChar w:fldCharType="begin"/>
            </w:r>
            <w:r>
              <w:rPr>
                <w:noProof/>
                <w:webHidden/>
              </w:rPr>
              <w:instrText xml:space="preserve"> PAGEREF _Toc240699633 \h </w:instrText>
            </w:r>
            <w:r>
              <w:rPr>
                <w:noProof/>
                <w:webHidden/>
              </w:rPr>
            </w:r>
            <w:r>
              <w:rPr>
                <w:noProof/>
                <w:webHidden/>
              </w:rPr>
              <w:fldChar w:fldCharType="separate"/>
            </w:r>
            <w:r>
              <w:rPr>
                <w:noProof/>
                <w:webHidden/>
              </w:rPr>
              <w:t>78</w:t>
            </w:r>
            <w:r>
              <w:rPr>
                <w:noProof/>
                <w:webHidden/>
              </w:rPr>
              <w:fldChar w:fldCharType="end"/>
            </w:r>
          </w:hyperlink>
        </w:p>
        <w:p w14:paraId="5B63030D" w14:textId="66068790"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634" w:history="1">
            <w:r w:rsidRPr="002C3B91">
              <w:rPr>
                <w:rStyle w:val="Hyperlink"/>
                <w:noProof/>
                <w:lang w:val="pt-BR"/>
              </w:rPr>
              <w:t>4.5. Biểu đồ trình tự (Sequence Diagram)</w:t>
            </w:r>
            <w:r>
              <w:rPr>
                <w:noProof/>
                <w:webHidden/>
              </w:rPr>
              <w:tab/>
            </w:r>
            <w:r>
              <w:rPr>
                <w:noProof/>
                <w:webHidden/>
              </w:rPr>
              <w:fldChar w:fldCharType="begin"/>
            </w:r>
            <w:r>
              <w:rPr>
                <w:noProof/>
                <w:webHidden/>
              </w:rPr>
              <w:instrText xml:space="preserve"> PAGEREF _Toc240699634 \h </w:instrText>
            </w:r>
            <w:r>
              <w:rPr>
                <w:noProof/>
                <w:webHidden/>
              </w:rPr>
            </w:r>
            <w:r>
              <w:rPr>
                <w:noProof/>
                <w:webHidden/>
              </w:rPr>
              <w:fldChar w:fldCharType="separate"/>
            </w:r>
            <w:r>
              <w:rPr>
                <w:noProof/>
                <w:webHidden/>
              </w:rPr>
              <w:t>79</w:t>
            </w:r>
            <w:r>
              <w:rPr>
                <w:noProof/>
                <w:webHidden/>
              </w:rPr>
              <w:fldChar w:fldCharType="end"/>
            </w:r>
          </w:hyperlink>
        </w:p>
        <w:p w14:paraId="0078FD44" w14:textId="3D178C46"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35" w:history="1">
            <w:r w:rsidRPr="002C3B91">
              <w:rPr>
                <w:rStyle w:val="Hyperlink"/>
                <w:noProof/>
                <w:lang w:val="pt-BR"/>
              </w:rPr>
              <w:t>4.5.1. Biểu đồ trình tự Use Case: Đăng nhập hệ thống và Phân quyền</w:t>
            </w:r>
            <w:r>
              <w:rPr>
                <w:noProof/>
                <w:webHidden/>
              </w:rPr>
              <w:tab/>
            </w:r>
            <w:r>
              <w:rPr>
                <w:noProof/>
                <w:webHidden/>
              </w:rPr>
              <w:fldChar w:fldCharType="begin"/>
            </w:r>
            <w:r>
              <w:rPr>
                <w:noProof/>
                <w:webHidden/>
              </w:rPr>
              <w:instrText xml:space="preserve"> PAGEREF _Toc240699635 \h </w:instrText>
            </w:r>
            <w:r>
              <w:rPr>
                <w:noProof/>
                <w:webHidden/>
              </w:rPr>
            </w:r>
            <w:r>
              <w:rPr>
                <w:noProof/>
                <w:webHidden/>
              </w:rPr>
              <w:fldChar w:fldCharType="separate"/>
            </w:r>
            <w:r>
              <w:rPr>
                <w:noProof/>
                <w:webHidden/>
              </w:rPr>
              <w:t>79</w:t>
            </w:r>
            <w:r>
              <w:rPr>
                <w:noProof/>
                <w:webHidden/>
              </w:rPr>
              <w:fldChar w:fldCharType="end"/>
            </w:r>
          </w:hyperlink>
        </w:p>
        <w:p w14:paraId="3C98D0A0" w14:textId="374090A5"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36" w:history="1">
            <w:r w:rsidRPr="002C3B91">
              <w:rPr>
                <w:rStyle w:val="Hyperlink"/>
                <w:noProof/>
                <w:lang w:val="pt-BR"/>
              </w:rPr>
              <w:t>4.5</w:t>
            </w:r>
            <w:r w:rsidRPr="002C3B91">
              <w:rPr>
                <w:rStyle w:val="Hyperlink"/>
                <w:noProof/>
                <w:lang w:val="vi-VN"/>
              </w:rPr>
              <w:t>.</w:t>
            </w:r>
            <w:r w:rsidRPr="002C3B91">
              <w:rPr>
                <w:rStyle w:val="Hyperlink"/>
                <w:noProof/>
                <w:lang w:val="pt-BR"/>
              </w:rPr>
              <w:t>2. Biểu đồ trình tự Use Case: Quy trình Nhập kho &amp; Phân loại tự động (IoT Smart Sorting)</w:t>
            </w:r>
            <w:r>
              <w:rPr>
                <w:noProof/>
                <w:webHidden/>
              </w:rPr>
              <w:tab/>
            </w:r>
            <w:r>
              <w:rPr>
                <w:noProof/>
                <w:webHidden/>
              </w:rPr>
              <w:fldChar w:fldCharType="begin"/>
            </w:r>
            <w:r>
              <w:rPr>
                <w:noProof/>
                <w:webHidden/>
              </w:rPr>
              <w:instrText xml:space="preserve"> PAGEREF _Toc240699636 \h </w:instrText>
            </w:r>
            <w:r>
              <w:rPr>
                <w:noProof/>
                <w:webHidden/>
              </w:rPr>
            </w:r>
            <w:r>
              <w:rPr>
                <w:noProof/>
                <w:webHidden/>
              </w:rPr>
              <w:fldChar w:fldCharType="separate"/>
            </w:r>
            <w:r>
              <w:rPr>
                <w:noProof/>
                <w:webHidden/>
              </w:rPr>
              <w:t>79</w:t>
            </w:r>
            <w:r>
              <w:rPr>
                <w:noProof/>
                <w:webHidden/>
              </w:rPr>
              <w:fldChar w:fldCharType="end"/>
            </w:r>
          </w:hyperlink>
        </w:p>
        <w:p w14:paraId="4D88696F" w14:textId="0625F288"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37" w:history="1">
            <w:r w:rsidRPr="002C3B91">
              <w:rPr>
                <w:rStyle w:val="Hyperlink"/>
                <w:noProof/>
              </w:rPr>
              <w:t>4.5.3. Biểu đồ trình tự Use Case: AI gợi ý vị trí lưu kho tối ưu</w:t>
            </w:r>
            <w:r>
              <w:rPr>
                <w:noProof/>
                <w:webHidden/>
              </w:rPr>
              <w:tab/>
            </w:r>
            <w:r>
              <w:rPr>
                <w:noProof/>
                <w:webHidden/>
              </w:rPr>
              <w:fldChar w:fldCharType="begin"/>
            </w:r>
            <w:r>
              <w:rPr>
                <w:noProof/>
                <w:webHidden/>
              </w:rPr>
              <w:instrText xml:space="preserve"> PAGEREF _Toc240699637 \h </w:instrText>
            </w:r>
            <w:r>
              <w:rPr>
                <w:noProof/>
                <w:webHidden/>
              </w:rPr>
            </w:r>
            <w:r>
              <w:rPr>
                <w:noProof/>
                <w:webHidden/>
              </w:rPr>
              <w:fldChar w:fldCharType="separate"/>
            </w:r>
            <w:r>
              <w:rPr>
                <w:noProof/>
                <w:webHidden/>
              </w:rPr>
              <w:t>80</w:t>
            </w:r>
            <w:r>
              <w:rPr>
                <w:noProof/>
                <w:webHidden/>
              </w:rPr>
              <w:fldChar w:fldCharType="end"/>
            </w:r>
          </w:hyperlink>
        </w:p>
        <w:p w14:paraId="0541AE6E" w14:textId="4635438A"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38" w:history="1">
            <w:r w:rsidRPr="002C3B91">
              <w:rPr>
                <w:rStyle w:val="Hyperlink"/>
                <w:noProof/>
                <w:lang w:val="pt-BR"/>
              </w:rPr>
              <w:t>4.5.4. Biểu đồ trình tự Use Case: AI hỗ trợ điều phối vận chuyển và xuất kho</w:t>
            </w:r>
            <w:r>
              <w:rPr>
                <w:noProof/>
                <w:webHidden/>
              </w:rPr>
              <w:tab/>
            </w:r>
            <w:r>
              <w:rPr>
                <w:noProof/>
                <w:webHidden/>
              </w:rPr>
              <w:fldChar w:fldCharType="begin"/>
            </w:r>
            <w:r>
              <w:rPr>
                <w:noProof/>
                <w:webHidden/>
              </w:rPr>
              <w:instrText xml:space="preserve"> PAGEREF _Toc240699638 \h </w:instrText>
            </w:r>
            <w:r>
              <w:rPr>
                <w:noProof/>
                <w:webHidden/>
              </w:rPr>
            </w:r>
            <w:r>
              <w:rPr>
                <w:noProof/>
                <w:webHidden/>
              </w:rPr>
              <w:fldChar w:fldCharType="separate"/>
            </w:r>
            <w:r>
              <w:rPr>
                <w:noProof/>
                <w:webHidden/>
              </w:rPr>
              <w:t>80</w:t>
            </w:r>
            <w:r>
              <w:rPr>
                <w:noProof/>
                <w:webHidden/>
              </w:rPr>
              <w:fldChar w:fldCharType="end"/>
            </w:r>
          </w:hyperlink>
        </w:p>
        <w:p w14:paraId="43CD630A" w14:textId="5ECCD279"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639" w:history="1">
            <w:r w:rsidRPr="002C3B91">
              <w:rPr>
                <w:rStyle w:val="Hyperlink"/>
                <w:noProof/>
              </w:rPr>
              <w:t>4.6. Biểu đồ thành phần (Component Diagram)</w:t>
            </w:r>
            <w:r>
              <w:rPr>
                <w:noProof/>
                <w:webHidden/>
              </w:rPr>
              <w:tab/>
            </w:r>
            <w:r>
              <w:rPr>
                <w:noProof/>
                <w:webHidden/>
              </w:rPr>
              <w:fldChar w:fldCharType="begin"/>
            </w:r>
            <w:r>
              <w:rPr>
                <w:noProof/>
                <w:webHidden/>
              </w:rPr>
              <w:instrText xml:space="preserve"> PAGEREF _Toc240699639 \h </w:instrText>
            </w:r>
            <w:r>
              <w:rPr>
                <w:noProof/>
                <w:webHidden/>
              </w:rPr>
            </w:r>
            <w:r>
              <w:rPr>
                <w:noProof/>
                <w:webHidden/>
              </w:rPr>
              <w:fldChar w:fldCharType="separate"/>
            </w:r>
            <w:r>
              <w:rPr>
                <w:noProof/>
                <w:webHidden/>
              </w:rPr>
              <w:t>81</w:t>
            </w:r>
            <w:r>
              <w:rPr>
                <w:noProof/>
                <w:webHidden/>
              </w:rPr>
              <w:fldChar w:fldCharType="end"/>
            </w:r>
          </w:hyperlink>
        </w:p>
        <w:p w14:paraId="395D4F80" w14:textId="65E20E3D"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640" w:history="1">
            <w:r w:rsidRPr="002C3B91">
              <w:rPr>
                <w:rStyle w:val="Hyperlink"/>
                <w:noProof/>
              </w:rPr>
              <w:t>4.7. Biểu đồ triển khai (Deployment Diagram)</w:t>
            </w:r>
            <w:r>
              <w:rPr>
                <w:noProof/>
                <w:webHidden/>
              </w:rPr>
              <w:tab/>
            </w:r>
            <w:r>
              <w:rPr>
                <w:noProof/>
                <w:webHidden/>
              </w:rPr>
              <w:fldChar w:fldCharType="begin"/>
            </w:r>
            <w:r>
              <w:rPr>
                <w:noProof/>
                <w:webHidden/>
              </w:rPr>
              <w:instrText xml:space="preserve"> PAGEREF _Toc240699640 \h </w:instrText>
            </w:r>
            <w:r>
              <w:rPr>
                <w:noProof/>
                <w:webHidden/>
              </w:rPr>
            </w:r>
            <w:r>
              <w:rPr>
                <w:noProof/>
                <w:webHidden/>
              </w:rPr>
              <w:fldChar w:fldCharType="separate"/>
            </w:r>
            <w:r>
              <w:rPr>
                <w:noProof/>
                <w:webHidden/>
              </w:rPr>
              <w:t>81</w:t>
            </w:r>
            <w:r>
              <w:rPr>
                <w:noProof/>
                <w:webHidden/>
              </w:rPr>
              <w:fldChar w:fldCharType="end"/>
            </w:r>
          </w:hyperlink>
        </w:p>
        <w:p w14:paraId="4BBFA54F" w14:textId="102E5503" w:rsidR="00C41C44" w:rsidRDefault="00C41C44">
          <w:pPr>
            <w:pStyle w:val="TOC2"/>
            <w:tabs>
              <w:tab w:val="right" w:leader="dot" w:pos="9395"/>
            </w:tabs>
            <w:rPr>
              <w:rFonts w:asciiTheme="minorHAnsi" w:eastAsiaTheme="minorEastAsia" w:hAnsiTheme="minorHAnsi" w:cstheme="minorBidi"/>
              <w:noProof/>
              <w:kern w:val="2"/>
              <w14:ligatures w14:val="standardContextual"/>
            </w:rPr>
          </w:pPr>
          <w:hyperlink w:anchor="_Toc240699641" w:history="1">
            <w:r w:rsidRPr="002C3B91">
              <w:rPr>
                <w:rStyle w:val="Hyperlink"/>
                <w:noProof/>
              </w:rPr>
              <w:t>4.8. Thiết kế cơ sở dữ liệu</w:t>
            </w:r>
            <w:r>
              <w:rPr>
                <w:noProof/>
                <w:webHidden/>
              </w:rPr>
              <w:tab/>
            </w:r>
            <w:r>
              <w:rPr>
                <w:noProof/>
                <w:webHidden/>
              </w:rPr>
              <w:fldChar w:fldCharType="begin"/>
            </w:r>
            <w:r>
              <w:rPr>
                <w:noProof/>
                <w:webHidden/>
              </w:rPr>
              <w:instrText xml:space="preserve"> PAGEREF _Toc240699641 \h </w:instrText>
            </w:r>
            <w:r>
              <w:rPr>
                <w:noProof/>
                <w:webHidden/>
              </w:rPr>
            </w:r>
            <w:r>
              <w:rPr>
                <w:noProof/>
                <w:webHidden/>
              </w:rPr>
              <w:fldChar w:fldCharType="separate"/>
            </w:r>
            <w:r>
              <w:rPr>
                <w:noProof/>
                <w:webHidden/>
              </w:rPr>
              <w:t>82</w:t>
            </w:r>
            <w:r>
              <w:rPr>
                <w:noProof/>
                <w:webHidden/>
              </w:rPr>
              <w:fldChar w:fldCharType="end"/>
            </w:r>
          </w:hyperlink>
        </w:p>
        <w:p w14:paraId="1235B04D" w14:textId="384744FC"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42" w:history="1">
            <w:r w:rsidRPr="002C3B91">
              <w:rPr>
                <w:rStyle w:val="Hyperlink"/>
                <w:noProof/>
              </w:rPr>
              <w:t>4.8.1. Danh mục các bảng dữ liệu chi tiết</w:t>
            </w:r>
            <w:r>
              <w:rPr>
                <w:noProof/>
                <w:webHidden/>
              </w:rPr>
              <w:tab/>
            </w:r>
            <w:r>
              <w:rPr>
                <w:noProof/>
                <w:webHidden/>
              </w:rPr>
              <w:fldChar w:fldCharType="begin"/>
            </w:r>
            <w:r>
              <w:rPr>
                <w:noProof/>
                <w:webHidden/>
              </w:rPr>
              <w:instrText xml:space="preserve"> PAGEREF _Toc240699642 \h </w:instrText>
            </w:r>
            <w:r>
              <w:rPr>
                <w:noProof/>
                <w:webHidden/>
              </w:rPr>
            </w:r>
            <w:r>
              <w:rPr>
                <w:noProof/>
                <w:webHidden/>
              </w:rPr>
              <w:fldChar w:fldCharType="separate"/>
            </w:r>
            <w:r>
              <w:rPr>
                <w:noProof/>
                <w:webHidden/>
              </w:rPr>
              <w:t>82</w:t>
            </w:r>
            <w:r>
              <w:rPr>
                <w:noProof/>
                <w:webHidden/>
              </w:rPr>
              <w:fldChar w:fldCharType="end"/>
            </w:r>
          </w:hyperlink>
        </w:p>
        <w:p w14:paraId="30B94354" w14:textId="076E263B"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43" w:history="1">
            <w:r w:rsidRPr="002C3B91">
              <w:rPr>
                <w:rStyle w:val="Hyperlink"/>
                <w:noProof/>
              </w:rPr>
              <w:t>4.8.2. Biểu đồ liên kết dữ liệu (Database Diagram)</w:t>
            </w:r>
            <w:r>
              <w:rPr>
                <w:noProof/>
                <w:webHidden/>
              </w:rPr>
              <w:tab/>
            </w:r>
            <w:r>
              <w:rPr>
                <w:noProof/>
                <w:webHidden/>
              </w:rPr>
              <w:fldChar w:fldCharType="begin"/>
            </w:r>
            <w:r>
              <w:rPr>
                <w:noProof/>
                <w:webHidden/>
              </w:rPr>
              <w:instrText xml:space="preserve"> PAGEREF _Toc240699643 \h </w:instrText>
            </w:r>
            <w:r>
              <w:rPr>
                <w:noProof/>
                <w:webHidden/>
              </w:rPr>
            </w:r>
            <w:r>
              <w:rPr>
                <w:noProof/>
                <w:webHidden/>
              </w:rPr>
              <w:fldChar w:fldCharType="separate"/>
            </w:r>
            <w:r>
              <w:rPr>
                <w:noProof/>
                <w:webHidden/>
              </w:rPr>
              <w:t>84</w:t>
            </w:r>
            <w:r>
              <w:rPr>
                <w:noProof/>
                <w:webHidden/>
              </w:rPr>
              <w:fldChar w:fldCharType="end"/>
            </w:r>
          </w:hyperlink>
        </w:p>
        <w:p w14:paraId="4E58C0AF" w14:textId="23B88EF6" w:rsidR="00C41C44" w:rsidRDefault="00C41C44">
          <w:pPr>
            <w:pStyle w:val="TOC3"/>
            <w:tabs>
              <w:tab w:val="right" w:leader="dot" w:pos="9395"/>
            </w:tabs>
            <w:rPr>
              <w:rFonts w:asciiTheme="minorHAnsi" w:eastAsiaTheme="minorEastAsia" w:hAnsiTheme="minorHAnsi" w:cstheme="minorBidi"/>
              <w:noProof/>
              <w:kern w:val="2"/>
              <w14:ligatures w14:val="standardContextual"/>
            </w:rPr>
          </w:pPr>
          <w:hyperlink w:anchor="_Toc240699644" w:history="1">
            <w:r w:rsidRPr="002C3B91">
              <w:rPr>
                <w:rStyle w:val="Hyperlink"/>
                <w:noProof/>
              </w:rPr>
              <w:t>4.8.3. Mô hình thực thể liên kết (ERD)</w:t>
            </w:r>
            <w:r>
              <w:rPr>
                <w:noProof/>
                <w:webHidden/>
              </w:rPr>
              <w:tab/>
            </w:r>
            <w:r>
              <w:rPr>
                <w:noProof/>
                <w:webHidden/>
              </w:rPr>
              <w:fldChar w:fldCharType="begin"/>
            </w:r>
            <w:r>
              <w:rPr>
                <w:noProof/>
                <w:webHidden/>
              </w:rPr>
              <w:instrText xml:space="preserve"> PAGEREF _Toc240699644 \h </w:instrText>
            </w:r>
            <w:r>
              <w:rPr>
                <w:noProof/>
                <w:webHidden/>
              </w:rPr>
            </w:r>
            <w:r>
              <w:rPr>
                <w:noProof/>
                <w:webHidden/>
              </w:rPr>
              <w:fldChar w:fldCharType="separate"/>
            </w:r>
            <w:r>
              <w:rPr>
                <w:noProof/>
                <w:webHidden/>
              </w:rPr>
              <w:t>85</w:t>
            </w:r>
            <w:r>
              <w:rPr>
                <w:noProof/>
                <w:webHidden/>
              </w:rPr>
              <w:fldChar w:fldCharType="end"/>
            </w:r>
          </w:hyperlink>
        </w:p>
        <w:p w14:paraId="5372C28F" w14:textId="3DE4EB3E" w:rsidR="00C41C44" w:rsidRDefault="00C41C44">
          <w:r>
            <w:fldChar w:fldCharType="end"/>
          </w:r>
        </w:p>
      </w:sdtContent>
    </w:sdt>
    <w:p w14:paraId="2512E4E4" w14:textId="77777777" w:rsidR="005A665F" w:rsidRDefault="005A665F">
      <w:r>
        <w:br w:type="page"/>
      </w:r>
    </w:p>
    <w:p w14:paraId="60E3B5F9" w14:textId="77777777" w:rsidR="005A665F" w:rsidRDefault="005A665F">
      <w:pPr>
        <w:spacing w:before="80" w:line="288" w:lineRule="auto"/>
        <w:jc w:val="center"/>
        <w:rPr>
          <w:b/>
          <w:sz w:val="30"/>
          <w:lang w:val="vi-VN"/>
        </w:rPr>
      </w:pPr>
      <w:r>
        <w:rPr>
          <w:b/>
          <w:sz w:val="30"/>
        </w:rPr>
        <w:lastRenderedPageBreak/>
        <w:t>DANH MỤC CÁC KÝ HIỆU VÀ CHỮ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3685"/>
        <w:gridCol w:w="3969"/>
      </w:tblGrid>
      <w:tr w:rsidR="00B74D24" w14:paraId="065C4F74" w14:textId="77777777" w:rsidTr="00B74D24">
        <w:trPr>
          <w:jc w:val="center"/>
        </w:trPr>
        <w:tc>
          <w:tcPr>
            <w:tcW w:w="1417" w:type="dxa"/>
          </w:tcPr>
          <w:p w14:paraId="5F4E4229" w14:textId="77777777" w:rsidR="00B74D24" w:rsidRDefault="00B74D24" w:rsidP="00237733">
            <w:pPr>
              <w:jc w:val="center"/>
            </w:pPr>
            <w:r>
              <w:rPr>
                <w:b/>
                <w:sz w:val="23"/>
              </w:rPr>
              <w:t>Từ viết tắt</w:t>
            </w:r>
          </w:p>
        </w:tc>
        <w:tc>
          <w:tcPr>
            <w:tcW w:w="3685" w:type="dxa"/>
          </w:tcPr>
          <w:p w14:paraId="584D137B" w14:textId="77777777" w:rsidR="00B74D24" w:rsidRDefault="00B74D24" w:rsidP="00237733">
            <w:pPr>
              <w:jc w:val="center"/>
            </w:pPr>
            <w:r>
              <w:rPr>
                <w:b/>
                <w:sz w:val="23"/>
              </w:rPr>
              <w:t>Thuật ngữ tiếng Anh</w:t>
            </w:r>
          </w:p>
        </w:tc>
        <w:tc>
          <w:tcPr>
            <w:tcW w:w="3969" w:type="dxa"/>
          </w:tcPr>
          <w:p w14:paraId="1FF147CD" w14:textId="77777777" w:rsidR="00B74D24" w:rsidRDefault="00B74D24" w:rsidP="00237733">
            <w:pPr>
              <w:jc w:val="center"/>
            </w:pPr>
            <w:r>
              <w:rPr>
                <w:b/>
                <w:sz w:val="23"/>
              </w:rPr>
              <w:t>Ý nghĩa / Giải thích tiếng Việt</w:t>
            </w:r>
          </w:p>
        </w:tc>
      </w:tr>
      <w:tr w:rsidR="00B74D24" w14:paraId="030C09C1" w14:textId="77777777" w:rsidTr="00B74D24">
        <w:trPr>
          <w:jc w:val="center"/>
        </w:trPr>
        <w:tc>
          <w:tcPr>
            <w:tcW w:w="1417" w:type="dxa"/>
          </w:tcPr>
          <w:p w14:paraId="1E60CFA9" w14:textId="77777777" w:rsidR="00B74D24" w:rsidRDefault="00B74D24" w:rsidP="00237733">
            <w:pPr>
              <w:spacing w:before="10" w:after="10"/>
              <w:jc w:val="center"/>
            </w:pPr>
            <w:r>
              <w:rPr>
                <w:b/>
                <w:sz w:val="23"/>
              </w:rPr>
              <w:t>AI</w:t>
            </w:r>
          </w:p>
        </w:tc>
        <w:tc>
          <w:tcPr>
            <w:tcW w:w="3685" w:type="dxa"/>
          </w:tcPr>
          <w:p w14:paraId="030B5AEB" w14:textId="77777777" w:rsidR="00B74D24" w:rsidRDefault="00B74D24" w:rsidP="00237733">
            <w:pPr>
              <w:spacing w:before="10" w:after="10"/>
            </w:pPr>
            <w:r>
              <w:rPr>
                <w:sz w:val="23"/>
              </w:rPr>
              <w:t>Artificial Intelligence</w:t>
            </w:r>
          </w:p>
        </w:tc>
        <w:tc>
          <w:tcPr>
            <w:tcW w:w="3969" w:type="dxa"/>
          </w:tcPr>
          <w:p w14:paraId="65AB98A6" w14:textId="77777777" w:rsidR="00B74D24" w:rsidRDefault="00B74D24" w:rsidP="00237733">
            <w:pPr>
              <w:spacing w:before="10" w:after="10"/>
            </w:pPr>
            <w:r>
              <w:rPr>
                <w:sz w:val="23"/>
              </w:rPr>
              <w:t>Trí tuệ nhân tạo</w:t>
            </w:r>
          </w:p>
        </w:tc>
      </w:tr>
      <w:tr w:rsidR="00B74D24" w14:paraId="5A8189AF" w14:textId="77777777" w:rsidTr="00B74D24">
        <w:trPr>
          <w:jc w:val="center"/>
        </w:trPr>
        <w:tc>
          <w:tcPr>
            <w:tcW w:w="1417" w:type="dxa"/>
          </w:tcPr>
          <w:p w14:paraId="7FDED560" w14:textId="77777777" w:rsidR="00B74D24" w:rsidRDefault="00B74D24" w:rsidP="00237733">
            <w:pPr>
              <w:spacing w:before="10" w:after="10"/>
              <w:jc w:val="center"/>
            </w:pPr>
            <w:r>
              <w:rPr>
                <w:b/>
                <w:sz w:val="23"/>
              </w:rPr>
              <w:t>AMR</w:t>
            </w:r>
          </w:p>
        </w:tc>
        <w:tc>
          <w:tcPr>
            <w:tcW w:w="3685" w:type="dxa"/>
          </w:tcPr>
          <w:p w14:paraId="22ACC0C9" w14:textId="77777777" w:rsidR="00B74D24" w:rsidRDefault="00B74D24" w:rsidP="00237733">
            <w:pPr>
              <w:spacing w:before="10" w:after="10"/>
            </w:pPr>
            <w:r>
              <w:rPr>
                <w:sz w:val="23"/>
              </w:rPr>
              <w:t>Autonomous Mobile Robot</w:t>
            </w:r>
          </w:p>
        </w:tc>
        <w:tc>
          <w:tcPr>
            <w:tcW w:w="3969" w:type="dxa"/>
          </w:tcPr>
          <w:p w14:paraId="586CA1A1" w14:textId="77777777" w:rsidR="00B74D24" w:rsidRDefault="00B74D24" w:rsidP="00237733">
            <w:pPr>
              <w:spacing w:before="10" w:after="10"/>
            </w:pPr>
            <w:r>
              <w:rPr>
                <w:sz w:val="23"/>
              </w:rPr>
              <w:t>Robot tự hành vận chuyển kiện hàng</w:t>
            </w:r>
          </w:p>
        </w:tc>
      </w:tr>
      <w:tr w:rsidR="00B74D24" w14:paraId="6777A3AE" w14:textId="77777777" w:rsidTr="00B74D24">
        <w:trPr>
          <w:jc w:val="center"/>
        </w:trPr>
        <w:tc>
          <w:tcPr>
            <w:tcW w:w="1417" w:type="dxa"/>
          </w:tcPr>
          <w:p w14:paraId="368BE381" w14:textId="77777777" w:rsidR="00B74D24" w:rsidRDefault="00B74D24" w:rsidP="00237733">
            <w:pPr>
              <w:spacing w:before="10" w:after="10"/>
              <w:jc w:val="center"/>
            </w:pPr>
            <w:r>
              <w:rPr>
                <w:b/>
                <w:sz w:val="23"/>
              </w:rPr>
              <w:t>API</w:t>
            </w:r>
          </w:p>
        </w:tc>
        <w:tc>
          <w:tcPr>
            <w:tcW w:w="3685" w:type="dxa"/>
          </w:tcPr>
          <w:p w14:paraId="2FA3990A" w14:textId="77777777" w:rsidR="00B74D24" w:rsidRDefault="00B74D24" w:rsidP="00237733">
            <w:pPr>
              <w:spacing w:before="10" w:after="10"/>
            </w:pPr>
            <w:r>
              <w:rPr>
                <w:sz w:val="23"/>
              </w:rPr>
              <w:t>Application Programming Interface</w:t>
            </w:r>
          </w:p>
        </w:tc>
        <w:tc>
          <w:tcPr>
            <w:tcW w:w="3969" w:type="dxa"/>
          </w:tcPr>
          <w:p w14:paraId="3232F1EB" w14:textId="77777777" w:rsidR="00B74D24" w:rsidRDefault="00B74D24" w:rsidP="00237733">
            <w:pPr>
              <w:spacing w:before="10" w:after="10"/>
            </w:pPr>
            <w:r>
              <w:rPr>
                <w:sz w:val="23"/>
              </w:rPr>
              <w:t>Giao diện lập trình ứng dụng</w:t>
            </w:r>
          </w:p>
        </w:tc>
      </w:tr>
      <w:tr w:rsidR="00B74D24" w14:paraId="0F475C8A" w14:textId="77777777" w:rsidTr="00B74D24">
        <w:trPr>
          <w:jc w:val="center"/>
        </w:trPr>
        <w:tc>
          <w:tcPr>
            <w:tcW w:w="1417" w:type="dxa"/>
          </w:tcPr>
          <w:p w14:paraId="73CF25D8" w14:textId="77777777" w:rsidR="00B74D24" w:rsidRDefault="00B74D24" w:rsidP="00237733">
            <w:pPr>
              <w:spacing w:before="10" w:after="10"/>
              <w:jc w:val="center"/>
            </w:pPr>
            <w:r>
              <w:rPr>
                <w:b/>
                <w:sz w:val="23"/>
              </w:rPr>
              <w:t>BA</w:t>
            </w:r>
          </w:p>
        </w:tc>
        <w:tc>
          <w:tcPr>
            <w:tcW w:w="3685" w:type="dxa"/>
          </w:tcPr>
          <w:p w14:paraId="6CEBD54A" w14:textId="77777777" w:rsidR="00B74D24" w:rsidRDefault="00B74D24" w:rsidP="00237733">
            <w:pPr>
              <w:spacing w:before="10" w:after="10"/>
            </w:pPr>
            <w:r>
              <w:rPr>
                <w:sz w:val="23"/>
              </w:rPr>
              <w:t>Business Analyst</w:t>
            </w:r>
          </w:p>
        </w:tc>
        <w:tc>
          <w:tcPr>
            <w:tcW w:w="3969" w:type="dxa"/>
          </w:tcPr>
          <w:p w14:paraId="2E62619C" w14:textId="77777777" w:rsidR="00B74D24" w:rsidRDefault="00B74D24" w:rsidP="00237733">
            <w:pPr>
              <w:spacing w:before="10" w:after="10"/>
            </w:pPr>
            <w:r>
              <w:rPr>
                <w:sz w:val="23"/>
              </w:rPr>
              <w:t>Chuyên viên phân tích nghiệp vụ</w:t>
            </w:r>
          </w:p>
        </w:tc>
      </w:tr>
      <w:tr w:rsidR="00B74D24" w14:paraId="0273B8D0" w14:textId="77777777" w:rsidTr="00B74D24">
        <w:trPr>
          <w:jc w:val="center"/>
        </w:trPr>
        <w:tc>
          <w:tcPr>
            <w:tcW w:w="1417" w:type="dxa"/>
          </w:tcPr>
          <w:p w14:paraId="3FB5DCD2" w14:textId="77777777" w:rsidR="00B74D24" w:rsidRDefault="00B74D24" w:rsidP="00237733">
            <w:pPr>
              <w:spacing w:before="10" w:after="10"/>
              <w:jc w:val="center"/>
            </w:pPr>
            <w:r>
              <w:rPr>
                <w:b/>
                <w:sz w:val="23"/>
              </w:rPr>
              <w:t>CMM</w:t>
            </w:r>
          </w:p>
        </w:tc>
        <w:tc>
          <w:tcPr>
            <w:tcW w:w="3685" w:type="dxa"/>
          </w:tcPr>
          <w:p w14:paraId="3EE53117" w14:textId="77777777" w:rsidR="00B74D24" w:rsidRDefault="00B74D24" w:rsidP="00237733">
            <w:pPr>
              <w:spacing w:before="10" w:after="10"/>
            </w:pPr>
            <w:r>
              <w:rPr>
                <w:sz w:val="23"/>
              </w:rPr>
              <w:t>Capability Maturity Model</w:t>
            </w:r>
          </w:p>
        </w:tc>
        <w:tc>
          <w:tcPr>
            <w:tcW w:w="3969" w:type="dxa"/>
          </w:tcPr>
          <w:p w14:paraId="79992029" w14:textId="77777777" w:rsidR="00B74D24" w:rsidRDefault="00B74D24" w:rsidP="00237733">
            <w:pPr>
              <w:spacing w:before="10" w:after="10"/>
            </w:pPr>
            <w:r>
              <w:rPr>
                <w:sz w:val="23"/>
              </w:rPr>
              <w:t>Mô hình trưởng thành năng lực phần mềm</w:t>
            </w:r>
          </w:p>
        </w:tc>
      </w:tr>
      <w:tr w:rsidR="00B74D24" w14:paraId="047A1719" w14:textId="77777777" w:rsidTr="00B74D24">
        <w:trPr>
          <w:jc w:val="center"/>
        </w:trPr>
        <w:tc>
          <w:tcPr>
            <w:tcW w:w="1417" w:type="dxa"/>
          </w:tcPr>
          <w:p w14:paraId="2C85B70A" w14:textId="77777777" w:rsidR="00B74D24" w:rsidRDefault="00B74D24" w:rsidP="00237733">
            <w:pPr>
              <w:spacing w:before="10" w:after="10"/>
              <w:jc w:val="center"/>
            </w:pPr>
            <w:r>
              <w:rPr>
                <w:b/>
                <w:sz w:val="23"/>
              </w:rPr>
              <w:t>CMMI</w:t>
            </w:r>
          </w:p>
        </w:tc>
        <w:tc>
          <w:tcPr>
            <w:tcW w:w="3685" w:type="dxa"/>
          </w:tcPr>
          <w:p w14:paraId="20CBCC4F" w14:textId="77777777" w:rsidR="00B74D24" w:rsidRDefault="00B74D24" w:rsidP="00237733">
            <w:pPr>
              <w:spacing w:before="10" w:after="10"/>
            </w:pPr>
            <w:r>
              <w:rPr>
                <w:sz w:val="23"/>
              </w:rPr>
              <w:t>Capability Maturity Model Integration</w:t>
            </w:r>
          </w:p>
        </w:tc>
        <w:tc>
          <w:tcPr>
            <w:tcW w:w="3969" w:type="dxa"/>
          </w:tcPr>
          <w:p w14:paraId="4569BCBA" w14:textId="77777777" w:rsidR="00B74D24" w:rsidRDefault="00B74D24" w:rsidP="00237733">
            <w:pPr>
              <w:spacing w:before="10" w:after="10"/>
            </w:pPr>
            <w:r>
              <w:rPr>
                <w:sz w:val="23"/>
              </w:rPr>
              <w:t>Mô hình tích hợp trưởng thành năng lực</w:t>
            </w:r>
          </w:p>
        </w:tc>
      </w:tr>
      <w:tr w:rsidR="00B74D24" w14:paraId="36068381" w14:textId="77777777" w:rsidTr="00B74D24">
        <w:trPr>
          <w:jc w:val="center"/>
        </w:trPr>
        <w:tc>
          <w:tcPr>
            <w:tcW w:w="1417" w:type="dxa"/>
          </w:tcPr>
          <w:p w14:paraId="5AD4C04B" w14:textId="77777777" w:rsidR="00B74D24" w:rsidRDefault="00B74D24" w:rsidP="00237733">
            <w:pPr>
              <w:spacing w:before="10" w:after="10"/>
              <w:jc w:val="center"/>
            </w:pPr>
            <w:r>
              <w:rPr>
                <w:b/>
                <w:sz w:val="23"/>
              </w:rPr>
              <w:t>CRUD</w:t>
            </w:r>
          </w:p>
        </w:tc>
        <w:tc>
          <w:tcPr>
            <w:tcW w:w="3685" w:type="dxa"/>
          </w:tcPr>
          <w:p w14:paraId="2EE1EF83" w14:textId="77777777" w:rsidR="00B74D24" w:rsidRDefault="00B74D24" w:rsidP="00237733">
            <w:pPr>
              <w:spacing w:before="10" w:after="10"/>
            </w:pPr>
            <w:r>
              <w:rPr>
                <w:sz w:val="23"/>
              </w:rPr>
              <w:t>Create, Read, Update, Delete</w:t>
            </w:r>
          </w:p>
        </w:tc>
        <w:tc>
          <w:tcPr>
            <w:tcW w:w="3969" w:type="dxa"/>
          </w:tcPr>
          <w:p w14:paraId="2CAE4E81" w14:textId="77777777" w:rsidR="00B74D24" w:rsidRDefault="00B74D24" w:rsidP="00237733">
            <w:pPr>
              <w:spacing w:before="10" w:after="10"/>
            </w:pPr>
            <w:r>
              <w:rPr>
                <w:sz w:val="23"/>
              </w:rPr>
              <w:t>Các thao tác Thêm, Xem, Sửa, Xóa trên CSDL</w:t>
            </w:r>
          </w:p>
        </w:tc>
      </w:tr>
      <w:tr w:rsidR="00B74D24" w14:paraId="417D9BBF" w14:textId="77777777" w:rsidTr="00B74D24">
        <w:trPr>
          <w:jc w:val="center"/>
        </w:trPr>
        <w:tc>
          <w:tcPr>
            <w:tcW w:w="1417" w:type="dxa"/>
          </w:tcPr>
          <w:p w14:paraId="32EFC122" w14:textId="77777777" w:rsidR="00B74D24" w:rsidRDefault="00B74D24" w:rsidP="00237733">
            <w:pPr>
              <w:spacing w:before="10" w:after="10"/>
              <w:jc w:val="center"/>
            </w:pPr>
            <w:r>
              <w:rPr>
                <w:b/>
                <w:sz w:val="23"/>
              </w:rPr>
              <w:t>CSS</w:t>
            </w:r>
          </w:p>
        </w:tc>
        <w:tc>
          <w:tcPr>
            <w:tcW w:w="3685" w:type="dxa"/>
          </w:tcPr>
          <w:p w14:paraId="32D103F4" w14:textId="77777777" w:rsidR="00B74D24" w:rsidRDefault="00B74D24" w:rsidP="00237733">
            <w:pPr>
              <w:spacing w:before="10" w:after="10"/>
            </w:pPr>
            <w:r>
              <w:rPr>
                <w:sz w:val="23"/>
              </w:rPr>
              <w:t>Cascading Style Sheets</w:t>
            </w:r>
          </w:p>
        </w:tc>
        <w:tc>
          <w:tcPr>
            <w:tcW w:w="3969" w:type="dxa"/>
          </w:tcPr>
          <w:p w14:paraId="17916FE0" w14:textId="77777777" w:rsidR="00B74D24" w:rsidRDefault="00B74D24" w:rsidP="00237733">
            <w:pPr>
              <w:spacing w:before="10" w:after="10"/>
            </w:pPr>
            <w:r>
              <w:rPr>
                <w:sz w:val="23"/>
              </w:rPr>
              <w:t>Ngôn ngữ định dạng bảng kiểu trang web</w:t>
            </w:r>
          </w:p>
        </w:tc>
      </w:tr>
      <w:tr w:rsidR="00B74D24" w14:paraId="50E1BCDD" w14:textId="77777777" w:rsidTr="00B74D24">
        <w:trPr>
          <w:jc w:val="center"/>
        </w:trPr>
        <w:tc>
          <w:tcPr>
            <w:tcW w:w="1417" w:type="dxa"/>
          </w:tcPr>
          <w:p w14:paraId="0ACCD125" w14:textId="77777777" w:rsidR="00B74D24" w:rsidRDefault="00B74D24" w:rsidP="00237733">
            <w:pPr>
              <w:spacing w:before="10" w:after="10"/>
              <w:jc w:val="center"/>
            </w:pPr>
            <w:r>
              <w:rPr>
                <w:b/>
                <w:sz w:val="23"/>
              </w:rPr>
              <w:t>DBMS</w:t>
            </w:r>
          </w:p>
        </w:tc>
        <w:tc>
          <w:tcPr>
            <w:tcW w:w="3685" w:type="dxa"/>
          </w:tcPr>
          <w:p w14:paraId="6E803B5A" w14:textId="77777777" w:rsidR="00B74D24" w:rsidRDefault="00B74D24" w:rsidP="00237733">
            <w:pPr>
              <w:spacing w:before="10" w:after="10"/>
            </w:pPr>
            <w:r>
              <w:rPr>
                <w:sz w:val="23"/>
              </w:rPr>
              <w:t>Database Management System</w:t>
            </w:r>
          </w:p>
        </w:tc>
        <w:tc>
          <w:tcPr>
            <w:tcW w:w="3969" w:type="dxa"/>
          </w:tcPr>
          <w:p w14:paraId="4871CD67" w14:textId="77777777" w:rsidR="00B74D24" w:rsidRDefault="00B74D24" w:rsidP="00237733">
            <w:pPr>
              <w:spacing w:before="10" w:after="10"/>
            </w:pPr>
            <w:r>
              <w:rPr>
                <w:sz w:val="23"/>
              </w:rPr>
              <w:t>Hệ quản trị cơ sở dữ liệu</w:t>
            </w:r>
          </w:p>
        </w:tc>
      </w:tr>
      <w:tr w:rsidR="00B74D24" w14:paraId="39D2C1E2" w14:textId="77777777" w:rsidTr="00B74D24">
        <w:trPr>
          <w:jc w:val="center"/>
        </w:trPr>
        <w:tc>
          <w:tcPr>
            <w:tcW w:w="1417" w:type="dxa"/>
          </w:tcPr>
          <w:p w14:paraId="7F1738F5" w14:textId="77777777" w:rsidR="00B74D24" w:rsidRDefault="00B74D24" w:rsidP="00237733">
            <w:pPr>
              <w:spacing w:before="10" w:after="10"/>
              <w:jc w:val="center"/>
            </w:pPr>
            <w:r>
              <w:rPr>
                <w:b/>
                <w:sz w:val="23"/>
              </w:rPr>
              <w:t>ERD</w:t>
            </w:r>
          </w:p>
        </w:tc>
        <w:tc>
          <w:tcPr>
            <w:tcW w:w="3685" w:type="dxa"/>
          </w:tcPr>
          <w:p w14:paraId="38F10491" w14:textId="77777777" w:rsidR="00B74D24" w:rsidRDefault="00B74D24" w:rsidP="00237733">
            <w:pPr>
              <w:spacing w:before="10" w:after="10"/>
            </w:pPr>
            <w:r>
              <w:rPr>
                <w:sz w:val="23"/>
              </w:rPr>
              <w:t>Entity Relationship Diagram</w:t>
            </w:r>
          </w:p>
        </w:tc>
        <w:tc>
          <w:tcPr>
            <w:tcW w:w="3969" w:type="dxa"/>
          </w:tcPr>
          <w:p w14:paraId="1149085E" w14:textId="77777777" w:rsidR="00B74D24" w:rsidRDefault="00B74D24" w:rsidP="00237733">
            <w:pPr>
              <w:spacing w:before="10" w:after="10"/>
            </w:pPr>
            <w:r>
              <w:rPr>
                <w:sz w:val="23"/>
              </w:rPr>
              <w:t>Sơ đồ thực thể liên kết</w:t>
            </w:r>
          </w:p>
        </w:tc>
      </w:tr>
      <w:tr w:rsidR="00B74D24" w14:paraId="3D254165" w14:textId="77777777" w:rsidTr="00B74D24">
        <w:trPr>
          <w:jc w:val="center"/>
        </w:trPr>
        <w:tc>
          <w:tcPr>
            <w:tcW w:w="1417" w:type="dxa"/>
          </w:tcPr>
          <w:p w14:paraId="6564DCBB" w14:textId="77777777" w:rsidR="00B74D24" w:rsidRDefault="00B74D24" w:rsidP="00237733">
            <w:pPr>
              <w:spacing w:before="10" w:after="10"/>
              <w:jc w:val="center"/>
            </w:pPr>
            <w:r>
              <w:rPr>
                <w:b/>
                <w:sz w:val="23"/>
              </w:rPr>
              <w:t>HTML</w:t>
            </w:r>
          </w:p>
        </w:tc>
        <w:tc>
          <w:tcPr>
            <w:tcW w:w="3685" w:type="dxa"/>
          </w:tcPr>
          <w:p w14:paraId="6974E5C5" w14:textId="77777777" w:rsidR="00B74D24" w:rsidRDefault="00B74D24" w:rsidP="00237733">
            <w:pPr>
              <w:spacing w:before="10" w:after="10"/>
            </w:pPr>
            <w:r>
              <w:rPr>
                <w:sz w:val="23"/>
              </w:rPr>
              <w:t>HyperText Markup Language</w:t>
            </w:r>
          </w:p>
        </w:tc>
        <w:tc>
          <w:tcPr>
            <w:tcW w:w="3969" w:type="dxa"/>
          </w:tcPr>
          <w:p w14:paraId="449FAFBA" w14:textId="77777777" w:rsidR="00B74D24" w:rsidRDefault="00B74D24" w:rsidP="00237733">
            <w:pPr>
              <w:spacing w:before="10" w:after="10"/>
            </w:pPr>
            <w:r>
              <w:rPr>
                <w:sz w:val="23"/>
              </w:rPr>
              <w:t>Ngôn ngữ đánh dấu siêu văn bản</w:t>
            </w:r>
          </w:p>
        </w:tc>
      </w:tr>
      <w:tr w:rsidR="00B74D24" w14:paraId="58CA442D" w14:textId="77777777" w:rsidTr="00B74D24">
        <w:trPr>
          <w:jc w:val="center"/>
        </w:trPr>
        <w:tc>
          <w:tcPr>
            <w:tcW w:w="1417" w:type="dxa"/>
          </w:tcPr>
          <w:p w14:paraId="594A9CD3" w14:textId="77777777" w:rsidR="00B74D24" w:rsidRDefault="00B74D24" w:rsidP="00237733">
            <w:pPr>
              <w:spacing w:before="10" w:after="10"/>
              <w:jc w:val="center"/>
            </w:pPr>
            <w:r>
              <w:rPr>
                <w:b/>
                <w:sz w:val="23"/>
              </w:rPr>
              <w:t>HTTP</w:t>
            </w:r>
          </w:p>
        </w:tc>
        <w:tc>
          <w:tcPr>
            <w:tcW w:w="3685" w:type="dxa"/>
          </w:tcPr>
          <w:p w14:paraId="1E6F4264" w14:textId="77777777" w:rsidR="00B74D24" w:rsidRDefault="00B74D24" w:rsidP="00237733">
            <w:pPr>
              <w:spacing w:before="10" w:after="10"/>
            </w:pPr>
            <w:r>
              <w:rPr>
                <w:sz w:val="23"/>
              </w:rPr>
              <w:t>HyperText Transfer Protocol</w:t>
            </w:r>
          </w:p>
        </w:tc>
        <w:tc>
          <w:tcPr>
            <w:tcW w:w="3969" w:type="dxa"/>
          </w:tcPr>
          <w:p w14:paraId="2D52B3D9" w14:textId="77777777" w:rsidR="00B74D24" w:rsidRDefault="00B74D24" w:rsidP="00237733">
            <w:pPr>
              <w:spacing w:before="10" w:after="10"/>
            </w:pPr>
            <w:r>
              <w:rPr>
                <w:sz w:val="23"/>
              </w:rPr>
              <w:t>Giao thức truyền tải siêu văn bản</w:t>
            </w:r>
          </w:p>
        </w:tc>
      </w:tr>
      <w:tr w:rsidR="00B74D24" w14:paraId="2521762E" w14:textId="77777777" w:rsidTr="00B74D24">
        <w:trPr>
          <w:jc w:val="center"/>
        </w:trPr>
        <w:tc>
          <w:tcPr>
            <w:tcW w:w="1417" w:type="dxa"/>
          </w:tcPr>
          <w:p w14:paraId="62A662F7" w14:textId="77777777" w:rsidR="00B74D24" w:rsidRDefault="00B74D24" w:rsidP="00237733">
            <w:pPr>
              <w:spacing w:before="10" w:after="10"/>
              <w:jc w:val="center"/>
            </w:pPr>
            <w:r>
              <w:rPr>
                <w:b/>
                <w:sz w:val="23"/>
              </w:rPr>
              <w:t>IoT</w:t>
            </w:r>
          </w:p>
        </w:tc>
        <w:tc>
          <w:tcPr>
            <w:tcW w:w="3685" w:type="dxa"/>
          </w:tcPr>
          <w:p w14:paraId="242F77CC" w14:textId="77777777" w:rsidR="00B74D24" w:rsidRDefault="00B74D24" w:rsidP="00237733">
            <w:pPr>
              <w:spacing w:before="10" w:after="10"/>
            </w:pPr>
            <w:r>
              <w:rPr>
                <w:sz w:val="23"/>
              </w:rPr>
              <w:t>Internet of Things</w:t>
            </w:r>
          </w:p>
        </w:tc>
        <w:tc>
          <w:tcPr>
            <w:tcW w:w="3969" w:type="dxa"/>
          </w:tcPr>
          <w:p w14:paraId="4C138D53" w14:textId="77777777" w:rsidR="00B74D24" w:rsidRDefault="00B74D24" w:rsidP="00237733">
            <w:pPr>
              <w:spacing w:before="10" w:after="10"/>
            </w:pPr>
            <w:r>
              <w:rPr>
                <w:sz w:val="23"/>
              </w:rPr>
              <w:t>Mạng lưới vạn vật kết nối Internet</w:t>
            </w:r>
          </w:p>
        </w:tc>
      </w:tr>
      <w:tr w:rsidR="00B74D24" w14:paraId="2DB495F8" w14:textId="77777777" w:rsidTr="00B74D24">
        <w:trPr>
          <w:jc w:val="center"/>
        </w:trPr>
        <w:tc>
          <w:tcPr>
            <w:tcW w:w="1417" w:type="dxa"/>
          </w:tcPr>
          <w:p w14:paraId="0FBF9210" w14:textId="77777777" w:rsidR="00B74D24" w:rsidRDefault="00B74D24" w:rsidP="00237733">
            <w:pPr>
              <w:spacing w:before="10" w:after="10"/>
              <w:jc w:val="center"/>
            </w:pPr>
            <w:r>
              <w:rPr>
                <w:b/>
                <w:sz w:val="23"/>
              </w:rPr>
              <w:t>JSON</w:t>
            </w:r>
          </w:p>
        </w:tc>
        <w:tc>
          <w:tcPr>
            <w:tcW w:w="3685" w:type="dxa"/>
          </w:tcPr>
          <w:p w14:paraId="43533100" w14:textId="77777777" w:rsidR="00B74D24" w:rsidRDefault="00B74D24" w:rsidP="00237733">
            <w:pPr>
              <w:spacing w:before="10" w:after="10"/>
            </w:pPr>
            <w:r>
              <w:rPr>
                <w:sz w:val="23"/>
              </w:rPr>
              <w:t>JavaScript Object Notation</w:t>
            </w:r>
          </w:p>
        </w:tc>
        <w:tc>
          <w:tcPr>
            <w:tcW w:w="3969" w:type="dxa"/>
          </w:tcPr>
          <w:p w14:paraId="698BA7E3" w14:textId="77777777" w:rsidR="00B74D24" w:rsidRDefault="00B74D24" w:rsidP="00237733">
            <w:pPr>
              <w:spacing w:before="10" w:after="10"/>
            </w:pPr>
            <w:r>
              <w:rPr>
                <w:sz w:val="23"/>
              </w:rPr>
              <w:t>Định dạng trao đổi dữ liệu tiêu chuẩn</w:t>
            </w:r>
          </w:p>
        </w:tc>
      </w:tr>
      <w:tr w:rsidR="00B74D24" w14:paraId="14E4F6BE" w14:textId="77777777" w:rsidTr="00B74D24">
        <w:trPr>
          <w:jc w:val="center"/>
        </w:trPr>
        <w:tc>
          <w:tcPr>
            <w:tcW w:w="1417" w:type="dxa"/>
          </w:tcPr>
          <w:p w14:paraId="03EA1128" w14:textId="77777777" w:rsidR="00B74D24" w:rsidRDefault="00B74D24" w:rsidP="00237733">
            <w:pPr>
              <w:spacing w:before="10" w:after="10"/>
              <w:jc w:val="center"/>
            </w:pPr>
            <w:r>
              <w:rPr>
                <w:b/>
                <w:sz w:val="23"/>
              </w:rPr>
              <w:t>KPI</w:t>
            </w:r>
          </w:p>
        </w:tc>
        <w:tc>
          <w:tcPr>
            <w:tcW w:w="3685" w:type="dxa"/>
          </w:tcPr>
          <w:p w14:paraId="45A0D8A3" w14:textId="77777777" w:rsidR="00B74D24" w:rsidRDefault="00B74D24" w:rsidP="00237733">
            <w:pPr>
              <w:spacing w:before="10" w:after="10"/>
            </w:pPr>
            <w:r>
              <w:rPr>
                <w:sz w:val="23"/>
              </w:rPr>
              <w:t>Key Performance Indicator</w:t>
            </w:r>
          </w:p>
        </w:tc>
        <w:tc>
          <w:tcPr>
            <w:tcW w:w="3969" w:type="dxa"/>
          </w:tcPr>
          <w:p w14:paraId="46A3CC64" w14:textId="77777777" w:rsidR="00B74D24" w:rsidRDefault="00B74D24" w:rsidP="00237733">
            <w:pPr>
              <w:spacing w:before="10" w:after="10"/>
            </w:pPr>
            <w:r>
              <w:rPr>
                <w:sz w:val="23"/>
              </w:rPr>
              <w:t>Chỉ số đánh giá hiệu quả hoạt động then chốt</w:t>
            </w:r>
          </w:p>
        </w:tc>
      </w:tr>
      <w:tr w:rsidR="00B74D24" w14:paraId="43E0A250" w14:textId="77777777" w:rsidTr="00B74D24">
        <w:trPr>
          <w:jc w:val="center"/>
        </w:trPr>
        <w:tc>
          <w:tcPr>
            <w:tcW w:w="1417" w:type="dxa"/>
          </w:tcPr>
          <w:p w14:paraId="2EDA8568" w14:textId="77777777" w:rsidR="00B74D24" w:rsidRDefault="00B74D24" w:rsidP="00237733">
            <w:pPr>
              <w:spacing w:before="10" w:after="10"/>
              <w:jc w:val="center"/>
            </w:pPr>
            <w:r>
              <w:rPr>
                <w:b/>
                <w:sz w:val="23"/>
              </w:rPr>
              <w:t>ORM</w:t>
            </w:r>
          </w:p>
        </w:tc>
        <w:tc>
          <w:tcPr>
            <w:tcW w:w="3685" w:type="dxa"/>
          </w:tcPr>
          <w:p w14:paraId="103CAAF8" w14:textId="77777777" w:rsidR="00B74D24" w:rsidRDefault="00B74D24" w:rsidP="00237733">
            <w:pPr>
              <w:spacing w:before="10" w:after="10"/>
            </w:pPr>
            <w:r>
              <w:rPr>
                <w:sz w:val="23"/>
              </w:rPr>
              <w:t>Object-Relational Mapping</w:t>
            </w:r>
          </w:p>
        </w:tc>
        <w:tc>
          <w:tcPr>
            <w:tcW w:w="3969" w:type="dxa"/>
          </w:tcPr>
          <w:p w14:paraId="0277AAD0" w14:textId="77777777" w:rsidR="00B74D24" w:rsidRDefault="00B74D24" w:rsidP="00237733">
            <w:pPr>
              <w:spacing w:before="10" w:after="10"/>
            </w:pPr>
            <w:r>
              <w:rPr>
                <w:sz w:val="23"/>
              </w:rPr>
              <w:t>Ánh xạ đối tượng - quan hệ cơ sở dữ liệu</w:t>
            </w:r>
          </w:p>
        </w:tc>
      </w:tr>
      <w:tr w:rsidR="00B74D24" w14:paraId="30E21792" w14:textId="77777777" w:rsidTr="00B74D24">
        <w:trPr>
          <w:jc w:val="center"/>
        </w:trPr>
        <w:tc>
          <w:tcPr>
            <w:tcW w:w="1417" w:type="dxa"/>
          </w:tcPr>
          <w:p w14:paraId="1BBFAC1C" w14:textId="77777777" w:rsidR="00B74D24" w:rsidRDefault="00B74D24" w:rsidP="00237733">
            <w:pPr>
              <w:spacing w:before="10" w:after="10"/>
              <w:jc w:val="center"/>
            </w:pPr>
            <w:r>
              <w:rPr>
                <w:b/>
                <w:sz w:val="23"/>
              </w:rPr>
              <w:t>QA</w:t>
            </w:r>
          </w:p>
        </w:tc>
        <w:tc>
          <w:tcPr>
            <w:tcW w:w="3685" w:type="dxa"/>
          </w:tcPr>
          <w:p w14:paraId="233A7EDF" w14:textId="77777777" w:rsidR="00B74D24" w:rsidRDefault="00B74D24" w:rsidP="00237733">
            <w:pPr>
              <w:spacing w:before="10" w:after="10"/>
            </w:pPr>
            <w:r>
              <w:rPr>
                <w:sz w:val="23"/>
              </w:rPr>
              <w:t>Quality Assurance</w:t>
            </w:r>
          </w:p>
        </w:tc>
        <w:tc>
          <w:tcPr>
            <w:tcW w:w="3969" w:type="dxa"/>
          </w:tcPr>
          <w:p w14:paraId="1621FC8B" w14:textId="77777777" w:rsidR="00B74D24" w:rsidRDefault="00B74D24" w:rsidP="00237733">
            <w:pPr>
              <w:spacing w:before="10" w:after="10"/>
            </w:pPr>
            <w:r>
              <w:rPr>
                <w:sz w:val="23"/>
              </w:rPr>
              <w:t>Đảm bảo chất lượng phần mềm</w:t>
            </w:r>
          </w:p>
        </w:tc>
      </w:tr>
      <w:tr w:rsidR="00B74D24" w14:paraId="10BB0D92" w14:textId="77777777" w:rsidTr="00B74D24">
        <w:trPr>
          <w:jc w:val="center"/>
        </w:trPr>
        <w:tc>
          <w:tcPr>
            <w:tcW w:w="1417" w:type="dxa"/>
          </w:tcPr>
          <w:p w14:paraId="6CAF02EB" w14:textId="77777777" w:rsidR="00B74D24" w:rsidRDefault="00B74D24" w:rsidP="00237733">
            <w:pPr>
              <w:spacing w:before="10" w:after="10"/>
              <w:jc w:val="center"/>
            </w:pPr>
            <w:r>
              <w:rPr>
                <w:b/>
                <w:sz w:val="23"/>
              </w:rPr>
              <w:t>RBAC</w:t>
            </w:r>
          </w:p>
        </w:tc>
        <w:tc>
          <w:tcPr>
            <w:tcW w:w="3685" w:type="dxa"/>
          </w:tcPr>
          <w:p w14:paraId="110FEB22" w14:textId="77777777" w:rsidR="00B74D24" w:rsidRDefault="00B74D24" w:rsidP="00237733">
            <w:pPr>
              <w:spacing w:before="10" w:after="10"/>
            </w:pPr>
            <w:r>
              <w:rPr>
                <w:sz w:val="23"/>
              </w:rPr>
              <w:t>Role-Based Access Control</w:t>
            </w:r>
          </w:p>
        </w:tc>
        <w:tc>
          <w:tcPr>
            <w:tcW w:w="3969" w:type="dxa"/>
          </w:tcPr>
          <w:p w14:paraId="2ABC3146" w14:textId="77777777" w:rsidR="00B74D24" w:rsidRDefault="00B74D24" w:rsidP="00237733">
            <w:pPr>
              <w:spacing w:before="10" w:after="10"/>
            </w:pPr>
            <w:r>
              <w:rPr>
                <w:sz w:val="23"/>
              </w:rPr>
              <w:t>Kiểm soát truy cập dựa trên vai trò</w:t>
            </w:r>
          </w:p>
        </w:tc>
      </w:tr>
      <w:tr w:rsidR="00B74D24" w14:paraId="5F7B84F7" w14:textId="77777777" w:rsidTr="00B74D24">
        <w:trPr>
          <w:jc w:val="center"/>
        </w:trPr>
        <w:tc>
          <w:tcPr>
            <w:tcW w:w="1417" w:type="dxa"/>
          </w:tcPr>
          <w:p w14:paraId="730443EC" w14:textId="77777777" w:rsidR="00B74D24" w:rsidRDefault="00B74D24" w:rsidP="00237733">
            <w:pPr>
              <w:spacing w:before="10" w:after="10"/>
              <w:jc w:val="center"/>
            </w:pPr>
            <w:r>
              <w:rPr>
                <w:b/>
                <w:sz w:val="23"/>
              </w:rPr>
              <w:t>REST</w:t>
            </w:r>
          </w:p>
        </w:tc>
        <w:tc>
          <w:tcPr>
            <w:tcW w:w="3685" w:type="dxa"/>
          </w:tcPr>
          <w:p w14:paraId="05AEA32F" w14:textId="77777777" w:rsidR="00B74D24" w:rsidRDefault="00B74D24" w:rsidP="00237733">
            <w:pPr>
              <w:spacing w:before="10" w:after="10"/>
            </w:pPr>
            <w:r>
              <w:rPr>
                <w:sz w:val="23"/>
              </w:rPr>
              <w:t>Representational State Transfer</w:t>
            </w:r>
          </w:p>
        </w:tc>
        <w:tc>
          <w:tcPr>
            <w:tcW w:w="3969" w:type="dxa"/>
          </w:tcPr>
          <w:p w14:paraId="17B6EBAA" w14:textId="77777777" w:rsidR="00B74D24" w:rsidRDefault="00B74D24" w:rsidP="00237733">
            <w:pPr>
              <w:spacing w:before="10" w:after="10"/>
            </w:pPr>
            <w:r>
              <w:rPr>
                <w:sz w:val="23"/>
              </w:rPr>
              <w:t>Kiểu kiến trúc dịch vụ mạng tiêu chuẩn</w:t>
            </w:r>
          </w:p>
        </w:tc>
      </w:tr>
      <w:tr w:rsidR="00B74D24" w14:paraId="0C2C54E5" w14:textId="77777777" w:rsidTr="00B74D24">
        <w:trPr>
          <w:jc w:val="center"/>
        </w:trPr>
        <w:tc>
          <w:tcPr>
            <w:tcW w:w="1417" w:type="dxa"/>
          </w:tcPr>
          <w:p w14:paraId="20A8D804" w14:textId="77777777" w:rsidR="00B74D24" w:rsidRDefault="00B74D24" w:rsidP="00237733">
            <w:pPr>
              <w:spacing w:before="10" w:after="10"/>
              <w:jc w:val="center"/>
            </w:pPr>
            <w:r>
              <w:rPr>
                <w:b/>
                <w:sz w:val="23"/>
              </w:rPr>
              <w:t>RDBMS</w:t>
            </w:r>
          </w:p>
        </w:tc>
        <w:tc>
          <w:tcPr>
            <w:tcW w:w="3685" w:type="dxa"/>
          </w:tcPr>
          <w:p w14:paraId="0873D498" w14:textId="77777777" w:rsidR="00B74D24" w:rsidRDefault="00B74D24" w:rsidP="00237733">
            <w:pPr>
              <w:spacing w:before="10" w:after="10"/>
            </w:pPr>
            <w:r>
              <w:rPr>
                <w:sz w:val="23"/>
              </w:rPr>
              <w:t>Relational Database Management System</w:t>
            </w:r>
          </w:p>
        </w:tc>
        <w:tc>
          <w:tcPr>
            <w:tcW w:w="3969" w:type="dxa"/>
          </w:tcPr>
          <w:p w14:paraId="5EAF751A" w14:textId="77777777" w:rsidR="00B74D24" w:rsidRDefault="00B74D24" w:rsidP="00237733">
            <w:pPr>
              <w:spacing w:before="10" w:after="10"/>
            </w:pPr>
            <w:r>
              <w:rPr>
                <w:sz w:val="23"/>
              </w:rPr>
              <w:t>Hệ quản trị cơ sở dữ liệu quan hệ</w:t>
            </w:r>
          </w:p>
        </w:tc>
      </w:tr>
      <w:tr w:rsidR="00B74D24" w14:paraId="02B983C6" w14:textId="77777777" w:rsidTr="00B74D24">
        <w:trPr>
          <w:jc w:val="center"/>
        </w:trPr>
        <w:tc>
          <w:tcPr>
            <w:tcW w:w="1417" w:type="dxa"/>
          </w:tcPr>
          <w:p w14:paraId="1BC17EA1" w14:textId="77777777" w:rsidR="00B74D24" w:rsidRDefault="00B74D24" w:rsidP="00237733">
            <w:pPr>
              <w:spacing w:before="10" w:after="10"/>
              <w:jc w:val="center"/>
            </w:pPr>
            <w:r>
              <w:rPr>
                <w:b/>
                <w:sz w:val="23"/>
              </w:rPr>
              <w:t>SRS</w:t>
            </w:r>
          </w:p>
        </w:tc>
        <w:tc>
          <w:tcPr>
            <w:tcW w:w="3685" w:type="dxa"/>
          </w:tcPr>
          <w:p w14:paraId="6923AB1F" w14:textId="77777777" w:rsidR="00B74D24" w:rsidRDefault="00B74D24" w:rsidP="00237733">
            <w:pPr>
              <w:spacing w:before="10" w:after="10"/>
            </w:pPr>
            <w:r>
              <w:rPr>
                <w:sz w:val="23"/>
              </w:rPr>
              <w:t>Software Requirements Specification</w:t>
            </w:r>
          </w:p>
        </w:tc>
        <w:tc>
          <w:tcPr>
            <w:tcW w:w="3969" w:type="dxa"/>
          </w:tcPr>
          <w:p w14:paraId="1868ACCA" w14:textId="77777777" w:rsidR="00B74D24" w:rsidRDefault="00B74D24" w:rsidP="00237733">
            <w:pPr>
              <w:spacing w:before="10" w:after="10"/>
            </w:pPr>
            <w:r>
              <w:rPr>
                <w:sz w:val="23"/>
              </w:rPr>
              <w:t>Tài liệu đặc tả yêu cầu phần mềm</w:t>
            </w:r>
          </w:p>
        </w:tc>
      </w:tr>
      <w:tr w:rsidR="00B74D24" w14:paraId="4BBB1D09" w14:textId="77777777" w:rsidTr="00B74D24">
        <w:trPr>
          <w:jc w:val="center"/>
        </w:trPr>
        <w:tc>
          <w:tcPr>
            <w:tcW w:w="1417" w:type="dxa"/>
          </w:tcPr>
          <w:p w14:paraId="2200F3DC" w14:textId="77777777" w:rsidR="00B74D24" w:rsidRDefault="00B74D24" w:rsidP="00237733">
            <w:pPr>
              <w:spacing w:before="10" w:after="10"/>
              <w:jc w:val="center"/>
            </w:pPr>
            <w:r>
              <w:rPr>
                <w:b/>
                <w:sz w:val="23"/>
              </w:rPr>
              <w:t>UI</w:t>
            </w:r>
          </w:p>
        </w:tc>
        <w:tc>
          <w:tcPr>
            <w:tcW w:w="3685" w:type="dxa"/>
          </w:tcPr>
          <w:p w14:paraId="199809DB" w14:textId="77777777" w:rsidR="00B74D24" w:rsidRDefault="00B74D24" w:rsidP="00237733">
            <w:pPr>
              <w:spacing w:before="10" w:after="10"/>
            </w:pPr>
            <w:r>
              <w:rPr>
                <w:sz w:val="23"/>
              </w:rPr>
              <w:t>User Interface</w:t>
            </w:r>
          </w:p>
        </w:tc>
        <w:tc>
          <w:tcPr>
            <w:tcW w:w="3969" w:type="dxa"/>
          </w:tcPr>
          <w:p w14:paraId="78BED33F" w14:textId="77777777" w:rsidR="00B74D24" w:rsidRDefault="00B74D24" w:rsidP="00237733">
            <w:pPr>
              <w:spacing w:before="10" w:after="10"/>
            </w:pPr>
            <w:r>
              <w:rPr>
                <w:sz w:val="23"/>
              </w:rPr>
              <w:t>Giao diện người dùng</w:t>
            </w:r>
          </w:p>
        </w:tc>
      </w:tr>
      <w:tr w:rsidR="00B74D24" w14:paraId="29E81109" w14:textId="77777777" w:rsidTr="00B74D24">
        <w:trPr>
          <w:jc w:val="center"/>
        </w:trPr>
        <w:tc>
          <w:tcPr>
            <w:tcW w:w="1417" w:type="dxa"/>
          </w:tcPr>
          <w:p w14:paraId="6455B391" w14:textId="77777777" w:rsidR="00B74D24" w:rsidRDefault="00B74D24" w:rsidP="00237733">
            <w:pPr>
              <w:spacing w:before="10" w:after="10"/>
              <w:jc w:val="center"/>
            </w:pPr>
            <w:r>
              <w:rPr>
                <w:b/>
                <w:sz w:val="23"/>
              </w:rPr>
              <w:t>UX</w:t>
            </w:r>
          </w:p>
        </w:tc>
        <w:tc>
          <w:tcPr>
            <w:tcW w:w="3685" w:type="dxa"/>
          </w:tcPr>
          <w:p w14:paraId="46D69E96" w14:textId="77777777" w:rsidR="00B74D24" w:rsidRDefault="00B74D24" w:rsidP="00237733">
            <w:pPr>
              <w:spacing w:before="10" w:after="10"/>
            </w:pPr>
            <w:r>
              <w:rPr>
                <w:sz w:val="23"/>
              </w:rPr>
              <w:t>User Experience</w:t>
            </w:r>
          </w:p>
        </w:tc>
        <w:tc>
          <w:tcPr>
            <w:tcW w:w="3969" w:type="dxa"/>
          </w:tcPr>
          <w:p w14:paraId="328EC353" w14:textId="77777777" w:rsidR="00B74D24" w:rsidRDefault="00B74D24" w:rsidP="00237733">
            <w:pPr>
              <w:spacing w:before="10" w:after="10"/>
            </w:pPr>
            <w:r>
              <w:rPr>
                <w:sz w:val="23"/>
              </w:rPr>
              <w:t>Trải nghiệm người dùng</w:t>
            </w:r>
          </w:p>
        </w:tc>
      </w:tr>
      <w:tr w:rsidR="00B74D24" w14:paraId="270A3E8C" w14:textId="77777777" w:rsidTr="00B74D24">
        <w:trPr>
          <w:jc w:val="center"/>
        </w:trPr>
        <w:tc>
          <w:tcPr>
            <w:tcW w:w="1417" w:type="dxa"/>
          </w:tcPr>
          <w:p w14:paraId="46E23D7E" w14:textId="77777777" w:rsidR="00B74D24" w:rsidRDefault="00B74D24" w:rsidP="00237733">
            <w:pPr>
              <w:spacing w:before="10" w:after="10"/>
              <w:jc w:val="center"/>
            </w:pPr>
            <w:r>
              <w:rPr>
                <w:b/>
                <w:sz w:val="23"/>
              </w:rPr>
              <w:t>WMS</w:t>
            </w:r>
          </w:p>
        </w:tc>
        <w:tc>
          <w:tcPr>
            <w:tcW w:w="3685" w:type="dxa"/>
          </w:tcPr>
          <w:p w14:paraId="705DDF97" w14:textId="77777777" w:rsidR="00B74D24" w:rsidRDefault="00B74D24" w:rsidP="00237733">
            <w:pPr>
              <w:spacing w:before="10" w:after="10"/>
            </w:pPr>
            <w:r>
              <w:rPr>
                <w:sz w:val="23"/>
              </w:rPr>
              <w:t>Warehouse Management System</w:t>
            </w:r>
          </w:p>
        </w:tc>
        <w:tc>
          <w:tcPr>
            <w:tcW w:w="3969" w:type="dxa"/>
          </w:tcPr>
          <w:p w14:paraId="5C57955F" w14:textId="77777777" w:rsidR="00B74D24" w:rsidRDefault="00B74D24" w:rsidP="00237733">
            <w:pPr>
              <w:spacing w:before="10" w:after="10"/>
            </w:pPr>
            <w:r>
              <w:rPr>
                <w:sz w:val="23"/>
              </w:rPr>
              <w:t>Hệ thống quản lý kho hàng</w:t>
            </w:r>
          </w:p>
        </w:tc>
      </w:tr>
    </w:tbl>
    <w:p w14:paraId="1B91E586" w14:textId="52A58A41" w:rsidR="00B74D24" w:rsidRPr="00B74D24" w:rsidRDefault="00B74D24" w:rsidP="00B74D24">
      <w:pPr>
        <w:spacing w:after="160" w:line="259" w:lineRule="auto"/>
        <w:rPr>
          <w:lang w:val="vi-VN"/>
        </w:rPr>
      </w:pPr>
      <w:r>
        <w:br w:type="page"/>
      </w:r>
    </w:p>
    <w:p w14:paraId="305FCE24" w14:textId="77777777" w:rsidR="002A358F" w:rsidRDefault="005A665F" w:rsidP="002A358F">
      <w:pPr>
        <w:spacing w:before="80" w:line="288" w:lineRule="auto"/>
        <w:ind w:left="2160" w:firstLine="720"/>
        <w:jc w:val="both"/>
        <w:rPr>
          <w:b/>
          <w:sz w:val="30"/>
          <w:lang w:val="vi-VN"/>
        </w:rPr>
      </w:pPr>
      <w:r>
        <w:rPr>
          <w:b/>
          <w:sz w:val="30"/>
        </w:rPr>
        <w:lastRenderedPageBreak/>
        <w:t>DANH MỤC BẢNG BIỂU</w:t>
      </w:r>
    </w:p>
    <w:p w14:paraId="52AE3E32" w14:textId="4A60EBD9"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r>
        <w:rPr>
          <w:b/>
          <w:sz w:val="30"/>
          <w:lang w:val="vi-VN"/>
        </w:rPr>
        <w:fldChar w:fldCharType="begin"/>
      </w:r>
      <w:r>
        <w:rPr>
          <w:b/>
          <w:sz w:val="30"/>
          <w:lang w:val="vi-VN"/>
        </w:rPr>
        <w:instrText xml:space="preserve"> TOC \h \z \c "Bảng" </w:instrText>
      </w:r>
      <w:r>
        <w:rPr>
          <w:b/>
          <w:sz w:val="30"/>
          <w:lang w:val="vi-VN"/>
        </w:rPr>
        <w:fldChar w:fldCharType="separate"/>
      </w:r>
      <w:hyperlink w:anchor="_Toc240700567" w:history="1">
        <w:r w:rsidRPr="0075679C">
          <w:rPr>
            <w:rStyle w:val="Hyperlink"/>
            <w:noProof/>
          </w:rPr>
          <w:t>Bảng 1.Các mức trưởng thành của mô hình CMM</w:t>
        </w:r>
        <w:r>
          <w:rPr>
            <w:noProof/>
            <w:webHidden/>
          </w:rPr>
          <w:tab/>
        </w:r>
        <w:r>
          <w:rPr>
            <w:noProof/>
            <w:webHidden/>
          </w:rPr>
          <w:fldChar w:fldCharType="begin"/>
        </w:r>
        <w:r>
          <w:rPr>
            <w:noProof/>
            <w:webHidden/>
          </w:rPr>
          <w:instrText xml:space="preserve"> PAGEREF _Toc240700567 \h </w:instrText>
        </w:r>
        <w:r>
          <w:rPr>
            <w:noProof/>
            <w:webHidden/>
          </w:rPr>
        </w:r>
        <w:r>
          <w:rPr>
            <w:noProof/>
            <w:webHidden/>
          </w:rPr>
          <w:fldChar w:fldCharType="separate"/>
        </w:r>
        <w:r>
          <w:rPr>
            <w:noProof/>
            <w:webHidden/>
          </w:rPr>
          <w:t>10</w:t>
        </w:r>
        <w:r>
          <w:rPr>
            <w:noProof/>
            <w:webHidden/>
          </w:rPr>
          <w:fldChar w:fldCharType="end"/>
        </w:r>
      </w:hyperlink>
    </w:p>
    <w:p w14:paraId="0194E86C" w14:textId="7FF957F8"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68" w:history="1">
        <w:r w:rsidRPr="0075679C">
          <w:rPr>
            <w:rStyle w:val="Hyperlink"/>
            <w:noProof/>
          </w:rPr>
          <w:t>Bảng 2. Các mức trưởng thành của mô hình CMMI</w:t>
        </w:r>
        <w:r>
          <w:rPr>
            <w:noProof/>
            <w:webHidden/>
          </w:rPr>
          <w:tab/>
        </w:r>
        <w:r>
          <w:rPr>
            <w:noProof/>
            <w:webHidden/>
          </w:rPr>
          <w:fldChar w:fldCharType="begin"/>
        </w:r>
        <w:r>
          <w:rPr>
            <w:noProof/>
            <w:webHidden/>
          </w:rPr>
          <w:instrText xml:space="preserve"> PAGEREF _Toc240700568 \h </w:instrText>
        </w:r>
        <w:r>
          <w:rPr>
            <w:noProof/>
            <w:webHidden/>
          </w:rPr>
        </w:r>
        <w:r>
          <w:rPr>
            <w:noProof/>
            <w:webHidden/>
          </w:rPr>
          <w:fldChar w:fldCharType="separate"/>
        </w:r>
        <w:r>
          <w:rPr>
            <w:noProof/>
            <w:webHidden/>
          </w:rPr>
          <w:t>11</w:t>
        </w:r>
        <w:r>
          <w:rPr>
            <w:noProof/>
            <w:webHidden/>
          </w:rPr>
          <w:fldChar w:fldCharType="end"/>
        </w:r>
      </w:hyperlink>
    </w:p>
    <w:p w14:paraId="48A52C0F" w14:textId="69A1A56E"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69" w:history="1">
        <w:r w:rsidRPr="0075679C">
          <w:rPr>
            <w:rStyle w:val="Hyperlink"/>
            <w:noProof/>
          </w:rPr>
          <w:t>Bảng 3. Kế hoạch thời gian thực hiện dự án</w:t>
        </w:r>
        <w:r>
          <w:rPr>
            <w:noProof/>
            <w:webHidden/>
          </w:rPr>
          <w:tab/>
        </w:r>
        <w:r>
          <w:rPr>
            <w:noProof/>
            <w:webHidden/>
          </w:rPr>
          <w:fldChar w:fldCharType="begin"/>
        </w:r>
        <w:r>
          <w:rPr>
            <w:noProof/>
            <w:webHidden/>
          </w:rPr>
          <w:instrText xml:space="preserve"> PAGEREF _Toc240700569 \h </w:instrText>
        </w:r>
        <w:r>
          <w:rPr>
            <w:noProof/>
            <w:webHidden/>
          </w:rPr>
        </w:r>
        <w:r>
          <w:rPr>
            <w:noProof/>
            <w:webHidden/>
          </w:rPr>
          <w:fldChar w:fldCharType="separate"/>
        </w:r>
        <w:r>
          <w:rPr>
            <w:noProof/>
            <w:webHidden/>
          </w:rPr>
          <w:t>13</w:t>
        </w:r>
        <w:r>
          <w:rPr>
            <w:noProof/>
            <w:webHidden/>
          </w:rPr>
          <w:fldChar w:fldCharType="end"/>
        </w:r>
      </w:hyperlink>
    </w:p>
    <w:p w14:paraId="3745D1EC" w14:textId="38EBE9FA" w:rsidR="00ED2D05" w:rsidRDefault="00ED2D05" w:rsidP="00ED2D05">
      <w:pPr>
        <w:spacing w:before="80" w:line="288" w:lineRule="auto"/>
        <w:jc w:val="both"/>
        <w:rPr>
          <w:b/>
          <w:sz w:val="30"/>
          <w:lang w:val="vi-VN"/>
        </w:rPr>
      </w:pPr>
      <w:r>
        <w:rPr>
          <w:b/>
          <w:sz w:val="30"/>
          <w:lang w:val="vi-VN"/>
        </w:rPr>
        <w:fldChar w:fldCharType="end"/>
      </w:r>
    </w:p>
    <w:p w14:paraId="4D7BE51A" w14:textId="77777777" w:rsidR="00ED2D05" w:rsidRDefault="00ED2D05">
      <w:pPr>
        <w:spacing w:after="160" w:line="259" w:lineRule="auto"/>
        <w:rPr>
          <w:b/>
          <w:sz w:val="30"/>
          <w:lang w:val="vi-VN"/>
        </w:rPr>
      </w:pPr>
      <w:r>
        <w:rPr>
          <w:b/>
          <w:sz w:val="30"/>
          <w:lang w:val="vi-VN"/>
        </w:rPr>
        <w:br w:type="page"/>
      </w:r>
    </w:p>
    <w:p w14:paraId="4CD23FF1" w14:textId="77777777" w:rsidR="00ED2D05" w:rsidRPr="00ED2D05" w:rsidRDefault="00ED2D05" w:rsidP="00ED2D05">
      <w:pPr>
        <w:spacing w:before="80" w:line="288" w:lineRule="auto"/>
        <w:jc w:val="both"/>
        <w:rPr>
          <w:b/>
          <w:sz w:val="30"/>
          <w:lang w:val="vi-VN"/>
        </w:rPr>
      </w:pPr>
    </w:p>
    <w:p w14:paraId="0C1CC9FB" w14:textId="77777777" w:rsidR="002A358F" w:rsidRPr="002A358F" w:rsidRDefault="002A358F" w:rsidP="00ED2D05">
      <w:pPr>
        <w:spacing w:before="80" w:line="288" w:lineRule="auto"/>
        <w:jc w:val="both"/>
        <w:rPr>
          <w:lang w:val="vi-VN"/>
        </w:rPr>
      </w:pPr>
    </w:p>
    <w:p w14:paraId="60242821" w14:textId="77777777" w:rsidR="005A665F" w:rsidRDefault="005A665F">
      <w:pPr>
        <w:spacing w:before="80" w:line="288" w:lineRule="auto"/>
        <w:jc w:val="center"/>
      </w:pPr>
      <w:r>
        <w:rPr>
          <w:b/>
          <w:sz w:val="30"/>
        </w:rPr>
        <w:t>DANH MỤC HÌNH VẼ</w:t>
      </w:r>
    </w:p>
    <w:p w14:paraId="558A1472" w14:textId="7B599104" w:rsidR="00ED2D05" w:rsidRDefault="002A358F">
      <w:pPr>
        <w:pStyle w:val="TableofFigures"/>
        <w:tabs>
          <w:tab w:val="right" w:leader="dot" w:pos="9395"/>
        </w:tabs>
        <w:rPr>
          <w:rFonts w:asciiTheme="minorHAnsi" w:eastAsiaTheme="minorEastAsia" w:hAnsiTheme="minorHAnsi" w:cstheme="minorBidi"/>
          <w:noProof/>
          <w:kern w:val="2"/>
          <w14:ligatures w14:val="standardContextual"/>
        </w:rPr>
      </w:pPr>
      <w:r>
        <w:fldChar w:fldCharType="begin"/>
      </w:r>
      <w:r>
        <w:instrText xml:space="preserve"> TOC \h \z \t "Hình" \c "Figure" </w:instrText>
      </w:r>
      <w:r>
        <w:fldChar w:fldCharType="separate"/>
      </w:r>
      <w:hyperlink w:anchor="_Toc240700514" w:history="1">
        <w:r w:rsidR="00ED2D05" w:rsidRPr="006A53CF">
          <w:rPr>
            <w:rStyle w:val="Hyperlink"/>
            <w:noProof/>
          </w:rPr>
          <w:t>Hình 1. Lộ trình phát triển và mô hình vận hành tổng thể của hệ thống AI Smart Logistics</w:t>
        </w:r>
        <w:r w:rsidR="00ED2D05">
          <w:rPr>
            <w:noProof/>
            <w:webHidden/>
          </w:rPr>
          <w:tab/>
        </w:r>
        <w:r w:rsidR="00ED2D05">
          <w:rPr>
            <w:noProof/>
            <w:webHidden/>
          </w:rPr>
          <w:fldChar w:fldCharType="begin"/>
        </w:r>
        <w:r w:rsidR="00ED2D05">
          <w:rPr>
            <w:noProof/>
            <w:webHidden/>
          </w:rPr>
          <w:instrText xml:space="preserve"> PAGEREF _Toc240700514 \h </w:instrText>
        </w:r>
        <w:r w:rsidR="00ED2D05">
          <w:rPr>
            <w:noProof/>
            <w:webHidden/>
          </w:rPr>
        </w:r>
        <w:r w:rsidR="00ED2D05">
          <w:rPr>
            <w:noProof/>
            <w:webHidden/>
          </w:rPr>
          <w:fldChar w:fldCharType="separate"/>
        </w:r>
        <w:r w:rsidR="00ED2D05">
          <w:rPr>
            <w:noProof/>
            <w:webHidden/>
          </w:rPr>
          <w:t>15</w:t>
        </w:r>
        <w:r w:rsidR="00ED2D05">
          <w:rPr>
            <w:noProof/>
            <w:webHidden/>
          </w:rPr>
          <w:fldChar w:fldCharType="end"/>
        </w:r>
      </w:hyperlink>
    </w:p>
    <w:p w14:paraId="2D3F3E1F" w14:textId="1C8588D9"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15" w:history="1">
        <w:r w:rsidRPr="006A53CF">
          <w:rPr>
            <w:rStyle w:val="Hyperlink"/>
            <w:noProof/>
          </w:rPr>
          <w:t>Hình 2 .Biểu đồ Use Case Tổng Quát</w:t>
        </w:r>
        <w:r>
          <w:rPr>
            <w:noProof/>
            <w:webHidden/>
          </w:rPr>
          <w:tab/>
        </w:r>
        <w:r>
          <w:rPr>
            <w:noProof/>
            <w:webHidden/>
          </w:rPr>
          <w:fldChar w:fldCharType="begin"/>
        </w:r>
        <w:r>
          <w:rPr>
            <w:noProof/>
            <w:webHidden/>
          </w:rPr>
          <w:instrText xml:space="preserve"> PAGEREF _Toc240700515 \h </w:instrText>
        </w:r>
        <w:r>
          <w:rPr>
            <w:noProof/>
            <w:webHidden/>
          </w:rPr>
        </w:r>
        <w:r>
          <w:rPr>
            <w:noProof/>
            <w:webHidden/>
          </w:rPr>
          <w:fldChar w:fldCharType="separate"/>
        </w:r>
        <w:r>
          <w:rPr>
            <w:noProof/>
            <w:webHidden/>
          </w:rPr>
          <w:t>61</w:t>
        </w:r>
        <w:r>
          <w:rPr>
            <w:noProof/>
            <w:webHidden/>
          </w:rPr>
          <w:fldChar w:fldCharType="end"/>
        </w:r>
      </w:hyperlink>
    </w:p>
    <w:p w14:paraId="6E3EE388" w14:textId="233566F3"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16" w:history="1">
        <w:r w:rsidRPr="006A53CF">
          <w:rPr>
            <w:rStyle w:val="Hyperlink"/>
            <w:noProof/>
          </w:rPr>
          <w:t>Hình 3. Biểu đồ Use Case phân rã cho tác nhân quản trị viên</w:t>
        </w:r>
        <w:r>
          <w:rPr>
            <w:noProof/>
            <w:webHidden/>
          </w:rPr>
          <w:tab/>
        </w:r>
        <w:r>
          <w:rPr>
            <w:noProof/>
            <w:webHidden/>
          </w:rPr>
          <w:fldChar w:fldCharType="begin"/>
        </w:r>
        <w:r>
          <w:rPr>
            <w:noProof/>
            <w:webHidden/>
          </w:rPr>
          <w:instrText xml:space="preserve"> PAGEREF _Toc240700516 \h </w:instrText>
        </w:r>
        <w:r>
          <w:rPr>
            <w:noProof/>
            <w:webHidden/>
          </w:rPr>
        </w:r>
        <w:r>
          <w:rPr>
            <w:noProof/>
            <w:webHidden/>
          </w:rPr>
          <w:fldChar w:fldCharType="separate"/>
        </w:r>
        <w:r>
          <w:rPr>
            <w:noProof/>
            <w:webHidden/>
          </w:rPr>
          <w:t>62</w:t>
        </w:r>
        <w:r>
          <w:rPr>
            <w:noProof/>
            <w:webHidden/>
          </w:rPr>
          <w:fldChar w:fldCharType="end"/>
        </w:r>
      </w:hyperlink>
    </w:p>
    <w:p w14:paraId="7DABC20D" w14:textId="762D875F"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17" w:history="1">
        <w:r w:rsidRPr="006A53CF">
          <w:rPr>
            <w:rStyle w:val="Hyperlink"/>
            <w:noProof/>
          </w:rPr>
          <w:t>Hình 4. Biểu đồ Use Case phân rã cho tác nhân Quản lý kho</w:t>
        </w:r>
        <w:r>
          <w:rPr>
            <w:noProof/>
            <w:webHidden/>
          </w:rPr>
          <w:tab/>
        </w:r>
        <w:r>
          <w:rPr>
            <w:noProof/>
            <w:webHidden/>
          </w:rPr>
          <w:fldChar w:fldCharType="begin"/>
        </w:r>
        <w:r>
          <w:rPr>
            <w:noProof/>
            <w:webHidden/>
          </w:rPr>
          <w:instrText xml:space="preserve"> PAGEREF _Toc240700517 \h </w:instrText>
        </w:r>
        <w:r>
          <w:rPr>
            <w:noProof/>
            <w:webHidden/>
          </w:rPr>
        </w:r>
        <w:r>
          <w:rPr>
            <w:noProof/>
            <w:webHidden/>
          </w:rPr>
          <w:fldChar w:fldCharType="separate"/>
        </w:r>
        <w:r>
          <w:rPr>
            <w:noProof/>
            <w:webHidden/>
          </w:rPr>
          <w:t>63</w:t>
        </w:r>
        <w:r>
          <w:rPr>
            <w:noProof/>
            <w:webHidden/>
          </w:rPr>
          <w:fldChar w:fldCharType="end"/>
        </w:r>
      </w:hyperlink>
    </w:p>
    <w:p w14:paraId="4140716C" w14:textId="1C344244"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18" w:history="1">
        <w:r w:rsidRPr="006A53CF">
          <w:rPr>
            <w:rStyle w:val="Hyperlink"/>
            <w:noProof/>
          </w:rPr>
          <w:t>Hình 5 .</w:t>
        </w:r>
        <w:r w:rsidRPr="006A53CF">
          <w:rPr>
            <w:rStyle w:val="Hyperlink"/>
            <w:rFonts w:ascii="Arial" w:hAnsi="Arial" w:cs="Arial"/>
            <w:noProof/>
          </w:rPr>
          <w:t xml:space="preserve"> </w:t>
        </w:r>
        <w:r w:rsidRPr="006A53CF">
          <w:rPr>
            <w:rStyle w:val="Hyperlink"/>
            <w:noProof/>
          </w:rPr>
          <w:t>Biểu đồ Use Case phân rã cho tác nhân Nhân viên kho</w:t>
        </w:r>
        <w:r>
          <w:rPr>
            <w:noProof/>
            <w:webHidden/>
          </w:rPr>
          <w:tab/>
        </w:r>
        <w:r>
          <w:rPr>
            <w:noProof/>
            <w:webHidden/>
          </w:rPr>
          <w:fldChar w:fldCharType="begin"/>
        </w:r>
        <w:r>
          <w:rPr>
            <w:noProof/>
            <w:webHidden/>
          </w:rPr>
          <w:instrText xml:space="preserve"> PAGEREF _Toc240700518 \h </w:instrText>
        </w:r>
        <w:r>
          <w:rPr>
            <w:noProof/>
            <w:webHidden/>
          </w:rPr>
        </w:r>
        <w:r>
          <w:rPr>
            <w:noProof/>
            <w:webHidden/>
          </w:rPr>
          <w:fldChar w:fldCharType="separate"/>
        </w:r>
        <w:r>
          <w:rPr>
            <w:noProof/>
            <w:webHidden/>
          </w:rPr>
          <w:t>64</w:t>
        </w:r>
        <w:r>
          <w:rPr>
            <w:noProof/>
            <w:webHidden/>
          </w:rPr>
          <w:fldChar w:fldCharType="end"/>
        </w:r>
      </w:hyperlink>
    </w:p>
    <w:p w14:paraId="604C0A15" w14:textId="5079F6D2"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19" w:history="1">
        <w:r w:rsidRPr="006A53CF">
          <w:rPr>
            <w:rStyle w:val="Hyperlink"/>
            <w:noProof/>
          </w:rPr>
          <w:t>Hình 6 Biểu đồ Use Case phân rã cho Phân hệ AI &amp; Thiết bị IoT Smart Sorting.</w:t>
        </w:r>
        <w:r>
          <w:rPr>
            <w:noProof/>
            <w:webHidden/>
          </w:rPr>
          <w:tab/>
        </w:r>
        <w:r>
          <w:rPr>
            <w:noProof/>
            <w:webHidden/>
          </w:rPr>
          <w:fldChar w:fldCharType="begin"/>
        </w:r>
        <w:r>
          <w:rPr>
            <w:noProof/>
            <w:webHidden/>
          </w:rPr>
          <w:instrText xml:space="preserve"> PAGEREF _Toc240700519 \h </w:instrText>
        </w:r>
        <w:r>
          <w:rPr>
            <w:noProof/>
            <w:webHidden/>
          </w:rPr>
        </w:r>
        <w:r>
          <w:rPr>
            <w:noProof/>
            <w:webHidden/>
          </w:rPr>
          <w:fldChar w:fldCharType="separate"/>
        </w:r>
        <w:r>
          <w:rPr>
            <w:noProof/>
            <w:webHidden/>
          </w:rPr>
          <w:t>64</w:t>
        </w:r>
        <w:r>
          <w:rPr>
            <w:noProof/>
            <w:webHidden/>
          </w:rPr>
          <w:fldChar w:fldCharType="end"/>
        </w:r>
      </w:hyperlink>
    </w:p>
    <w:p w14:paraId="602BBD44" w14:textId="54D6FB37"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0" w:history="1">
        <w:r w:rsidRPr="006A53CF">
          <w:rPr>
            <w:rStyle w:val="Hyperlink"/>
            <w:noProof/>
          </w:rPr>
          <w:t>Hình 7.Biểu đồ lớp</w:t>
        </w:r>
        <w:r>
          <w:rPr>
            <w:noProof/>
            <w:webHidden/>
          </w:rPr>
          <w:tab/>
        </w:r>
        <w:r>
          <w:rPr>
            <w:noProof/>
            <w:webHidden/>
          </w:rPr>
          <w:fldChar w:fldCharType="begin"/>
        </w:r>
        <w:r>
          <w:rPr>
            <w:noProof/>
            <w:webHidden/>
          </w:rPr>
          <w:instrText xml:space="preserve"> PAGEREF _Toc240700520 \h </w:instrText>
        </w:r>
        <w:r>
          <w:rPr>
            <w:noProof/>
            <w:webHidden/>
          </w:rPr>
        </w:r>
        <w:r>
          <w:rPr>
            <w:noProof/>
            <w:webHidden/>
          </w:rPr>
          <w:fldChar w:fldCharType="separate"/>
        </w:r>
        <w:r>
          <w:rPr>
            <w:noProof/>
            <w:webHidden/>
          </w:rPr>
          <w:t>65</w:t>
        </w:r>
        <w:r>
          <w:rPr>
            <w:noProof/>
            <w:webHidden/>
          </w:rPr>
          <w:fldChar w:fldCharType="end"/>
        </w:r>
      </w:hyperlink>
    </w:p>
    <w:p w14:paraId="0908BA4A" w14:textId="304D8A71"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1" w:history="1">
        <w:r w:rsidRPr="006A53CF">
          <w:rPr>
            <w:rStyle w:val="Hyperlink"/>
            <w:noProof/>
          </w:rPr>
          <w:t>Hình 8 Biểu đồ lớp chi tiết</w:t>
        </w:r>
        <w:r>
          <w:rPr>
            <w:noProof/>
            <w:webHidden/>
          </w:rPr>
          <w:tab/>
        </w:r>
        <w:r>
          <w:rPr>
            <w:noProof/>
            <w:webHidden/>
          </w:rPr>
          <w:fldChar w:fldCharType="begin"/>
        </w:r>
        <w:r>
          <w:rPr>
            <w:noProof/>
            <w:webHidden/>
          </w:rPr>
          <w:instrText xml:space="preserve"> PAGEREF _Toc240700521 \h </w:instrText>
        </w:r>
        <w:r>
          <w:rPr>
            <w:noProof/>
            <w:webHidden/>
          </w:rPr>
        </w:r>
        <w:r>
          <w:rPr>
            <w:noProof/>
            <w:webHidden/>
          </w:rPr>
          <w:fldChar w:fldCharType="separate"/>
        </w:r>
        <w:r>
          <w:rPr>
            <w:noProof/>
            <w:webHidden/>
          </w:rPr>
          <w:t>66</w:t>
        </w:r>
        <w:r>
          <w:rPr>
            <w:noProof/>
            <w:webHidden/>
          </w:rPr>
          <w:fldChar w:fldCharType="end"/>
        </w:r>
      </w:hyperlink>
    </w:p>
    <w:p w14:paraId="2EDF6188" w14:textId="7DB6F512"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2" w:history="1">
        <w:r w:rsidRPr="006A53CF">
          <w:rPr>
            <w:rStyle w:val="Hyperlink"/>
            <w:noProof/>
          </w:rPr>
          <w:t>Hình 9 .Biểu đồ trạng thái đối tượng kiện hàng</w:t>
        </w:r>
        <w:r>
          <w:rPr>
            <w:noProof/>
            <w:webHidden/>
          </w:rPr>
          <w:tab/>
        </w:r>
        <w:r>
          <w:rPr>
            <w:noProof/>
            <w:webHidden/>
          </w:rPr>
          <w:fldChar w:fldCharType="begin"/>
        </w:r>
        <w:r>
          <w:rPr>
            <w:noProof/>
            <w:webHidden/>
          </w:rPr>
          <w:instrText xml:space="preserve"> PAGEREF _Toc240700522 \h </w:instrText>
        </w:r>
        <w:r>
          <w:rPr>
            <w:noProof/>
            <w:webHidden/>
          </w:rPr>
        </w:r>
        <w:r>
          <w:rPr>
            <w:noProof/>
            <w:webHidden/>
          </w:rPr>
          <w:fldChar w:fldCharType="separate"/>
        </w:r>
        <w:r>
          <w:rPr>
            <w:noProof/>
            <w:webHidden/>
          </w:rPr>
          <w:t>80</w:t>
        </w:r>
        <w:r>
          <w:rPr>
            <w:noProof/>
            <w:webHidden/>
          </w:rPr>
          <w:fldChar w:fldCharType="end"/>
        </w:r>
      </w:hyperlink>
    </w:p>
    <w:p w14:paraId="4AAD5E2B" w14:textId="58A7BC8F"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3" w:history="1">
        <w:r w:rsidRPr="006A53CF">
          <w:rPr>
            <w:rStyle w:val="Hyperlink"/>
            <w:noProof/>
          </w:rPr>
          <w:t>Hình 10 Biểu đồ trạng thái đối  tượng băng chuyền IoT/ AMR Robot</w:t>
        </w:r>
        <w:r>
          <w:rPr>
            <w:noProof/>
            <w:webHidden/>
          </w:rPr>
          <w:tab/>
        </w:r>
        <w:r>
          <w:rPr>
            <w:noProof/>
            <w:webHidden/>
          </w:rPr>
          <w:fldChar w:fldCharType="begin"/>
        </w:r>
        <w:r>
          <w:rPr>
            <w:noProof/>
            <w:webHidden/>
          </w:rPr>
          <w:instrText xml:space="preserve"> PAGEREF _Toc240700523 \h </w:instrText>
        </w:r>
        <w:r>
          <w:rPr>
            <w:noProof/>
            <w:webHidden/>
          </w:rPr>
        </w:r>
        <w:r>
          <w:rPr>
            <w:noProof/>
            <w:webHidden/>
          </w:rPr>
          <w:fldChar w:fldCharType="separate"/>
        </w:r>
        <w:r>
          <w:rPr>
            <w:noProof/>
            <w:webHidden/>
          </w:rPr>
          <w:t>80</w:t>
        </w:r>
        <w:r>
          <w:rPr>
            <w:noProof/>
            <w:webHidden/>
          </w:rPr>
          <w:fldChar w:fldCharType="end"/>
        </w:r>
      </w:hyperlink>
    </w:p>
    <w:p w14:paraId="78028790" w14:textId="45D7D953"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4" w:history="1">
        <w:r w:rsidRPr="006A53CF">
          <w:rPr>
            <w:rStyle w:val="Hyperlink"/>
            <w:noProof/>
          </w:rPr>
          <w:t>Hình 11 Biểu đò trạng thái tiến trình yêu cầu điều phối AI</w:t>
        </w:r>
        <w:r>
          <w:rPr>
            <w:noProof/>
            <w:webHidden/>
          </w:rPr>
          <w:tab/>
        </w:r>
        <w:r>
          <w:rPr>
            <w:noProof/>
            <w:webHidden/>
          </w:rPr>
          <w:fldChar w:fldCharType="begin"/>
        </w:r>
        <w:r>
          <w:rPr>
            <w:noProof/>
            <w:webHidden/>
          </w:rPr>
          <w:instrText xml:space="preserve"> PAGEREF _Toc240700524 \h </w:instrText>
        </w:r>
        <w:r>
          <w:rPr>
            <w:noProof/>
            <w:webHidden/>
          </w:rPr>
        </w:r>
        <w:r>
          <w:rPr>
            <w:noProof/>
            <w:webHidden/>
          </w:rPr>
          <w:fldChar w:fldCharType="separate"/>
        </w:r>
        <w:r>
          <w:rPr>
            <w:noProof/>
            <w:webHidden/>
          </w:rPr>
          <w:t>81</w:t>
        </w:r>
        <w:r>
          <w:rPr>
            <w:noProof/>
            <w:webHidden/>
          </w:rPr>
          <w:fldChar w:fldCharType="end"/>
        </w:r>
      </w:hyperlink>
    </w:p>
    <w:p w14:paraId="14178764" w14:textId="4FA9E821"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5" w:history="1">
        <w:r w:rsidRPr="006A53CF">
          <w:rPr>
            <w:rStyle w:val="Hyperlink"/>
            <w:noProof/>
          </w:rPr>
          <w:t>Hình 12 Biểu đồ trình tự Use Case: Đăng nhập hệ thống và Phân quyền</w:t>
        </w:r>
        <w:r>
          <w:rPr>
            <w:noProof/>
            <w:webHidden/>
          </w:rPr>
          <w:tab/>
        </w:r>
        <w:r>
          <w:rPr>
            <w:noProof/>
            <w:webHidden/>
          </w:rPr>
          <w:fldChar w:fldCharType="begin"/>
        </w:r>
        <w:r>
          <w:rPr>
            <w:noProof/>
            <w:webHidden/>
          </w:rPr>
          <w:instrText xml:space="preserve"> PAGEREF _Toc240700525 \h </w:instrText>
        </w:r>
        <w:r>
          <w:rPr>
            <w:noProof/>
            <w:webHidden/>
          </w:rPr>
        </w:r>
        <w:r>
          <w:rPr>
            <w:noProof/>
            <w:webHidden/>
          </w:rPr>
          <w:fldChar w:fldCharType="separate"/>
        </w:r>
        <w:r>
          <w:rPr>
            <w:noProof/>
            <w:webHidden/>
          </w:rPr>
          <w:t>82</w:t>
        </w:r>
        <w:r>
          <w:rPr>
            <w:noProof/>
            <w:webHidden/>
          </w:rPr>
          <w:fldChar w:fldCharType="end"/>
        </w:r>
      </w:hyperlink>
    </w:p>
    <w:p w14:paraId="65B1C657" w14:textId="2CB05871"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6" w:history="1">
        <w:r w:rsidRPr="006A53CF">
          <w:rPr>
            <w:rStyle w:val="Hyperlink"/>
            <w:noProof/>
          </w:rPr>
          <w:t>Hình 13 Biểu đồ trình tự Use Case: Quy trình Nhập kho &amp; Phân loại tự động (IoT Smart Sorting)</w:t>
        </w:r>
        <w:r>
          <w:rPr>
            <w:noProof/>
            <w:webHidden/>
          </w:rPr>
          <w:tab/>
        </w:r>
        <w:r>
          <w:rPr>
            <w:noProof/>
            <w:webHidden/>
          </w:rPr>
          <w:fldChar w:fldCharType="begin"/>
        </w:r>
        <w:r>
          <w:rPr>
            <w:noProof/>
            <w:webHidden/>
          </w:rPr>
          <w:instrText xml:space="preserve"> PAGEREF _Toc240700526 \h </w:instrText>
        </w:r>
        <w:r>
          <w:rPr>
            <w:noProof/>
            <w:webHidden/>
          </w:rPr>
        </w:r>
        <w:r>
          <w:rPr>
            <w:noProof/>
            <w:webHidden/>
          </w:rPr>
          <w:fldChar w:fldCharType="separate"/>
        </w:r>
        <w:r>
          <w:rPr>
            <w:noProof/>
            <w:webHidden/>
          </w:rPr>
          <w:t>82</w:t>
        </w:r>
        <w:r>
          <w:rPr>
            <w:noProof/>
            <w:webHidden/>
          </w:rPr>
          <w:fldChar w:fldCharType="end"/>
        </w:r>
      </w:hyperlink>
    </w:p>
    <w:p w14:paraId="7012EE97" w14:textId="50687923"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7" w:history="1">
        <w:r w:rsidRPr="006A53CF">
          <w:rPr>
            <w:rStyle w:val="Hyperlink"/>
            <w:noProof/>
          </w:rPr>
          <w:t>Hình 14 . Biểu đồ trình tự Use Case: AI gợi ý vị trí lưu kho tối ưu</w:t>
        </w:r>
        <w:r>
          <w:rPr>
            <w:noProof/>
            <w:webHidden/>
          </w:rPr>
          <w:tab/>
        </w:r>
        <w:r>
          <w:rPr>
            <w:noProof/>
            <w:webHidden/>
          </w:rPr>
          <w:fldChar w:fldCharType="begin"/>
        </w:r>
        <w:r>
          <w:rPr>
            <w:noProof/>
            <w:webHidden/>
          </w:rPr>
          <w:instrText xml:space="preserve"> PAGEREF _Toc240700527 \h </w:instrText>
        </w:r>
        <w:r>
          <w:rPr>
            <w:noProof/>
            <w:webHidden/>
          </w:rPr>
        </w:r>
        <w:r>
          <w:rPr>
            <w:noProof/>
            <w:webHidden/>
          </w:rPr>
          <w:fldChar w:fldCharType="separate"/>
        </w:r>
        <w:r>
          <w:rPr>
            <w:noProof/>
            <w:webHidden/>
          </w:rPr>
          <w:t>83</w:t>
        </w:r>
        <w:r>
          <w:rPr>
            <w:noProof/>
            <w:webHidden/>
          </w:rPr>
          <w:fldChar w:fldCharType="end"/>
        </w:r>
      </w:hyperlink>
    </w:p>
    <w:p w14:paraId="215801C8" w14:textId="2BC04554"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8" w:history="1">
        <w:r w:rsidRPr="006A53CF">
          <w:rPr>
            <w:rStyle w:val="Hyperlink"/>
            <w:noProof/>
          </w:rPr>
          <w:t>Hình 15. Biểu đồ trình tự Use Case: AI hỗ trợ điều phối vận chuyển và xuất kho</w:t>
        </w:r>
        <w:r>
          <w:rPr>
            <w:noProof/>
            <w:webHidden/>
          </w:rPr>
          <w:tab/>
        </w:r>
        <w:r>
          <w:rPr>
            <w:noProof/>
            <w:webHidden/>
          </w:rPr>
          <w:fldChar w:fldCharType="begin"/>
        </w:r>
        <w:r>
          <w:rPr>
            <w:noProof/>
            <w:webHidden/>
          </w:rPr>
          <w:instrText xml:space="preserve"> PAGEREF _Toc240700528 \h </w:instrText>
        </w:r>
        <w:r>
          <w:rPr>
            <w:noProof/>
            <w:webHidden/>
          </w:rPr>
        </w:r>
        <w:r>
          <w:rPr>
            <w:noProof/>
            <w:webHidden/>
          </w:rPr>
          <w:fldChar w:fldCharType="separate"/>
        </w:r>
        <w:r>
          <w:rPr>
            <w:noProof/>
            <w:webHidden/>
          </w:rPr>
          <w:t>83</w:t>
        </w:r>
        <w:r>
          <w:rPr>
            <w:noProof/>
            <w:webHidden/>
          </w:rPr>
          <w:fldChar w:fldCharType="end"/>
        </w:r>
      </w:hyperlink>
    </w:p>
    <w:p w14:paraId="484910ED" w14:textId="7D89C3A6"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29" w:history="1">
        <w:r w:rsidRPr="006A53CF">
          <w:rPr>
            <w:rStyle w:val="Hyperlink"/>
            <w:noProof/>
          </w:rPr>
          <w:t>Hình 16. Biểu đồ thành phần</w:t>
        </w:r>
        <w:r>
          <w:rPr>
            <w:noProof/>
            <w:webHidden/>
          </w:rPr>
          <w:tab/>
        </w:r>
        <w:r>
          <w:rPr>
            <w:noProof/>
            <w:webHidden/>
          </w:rPr>
          <w:fldChar w:fldCharType="begin"/>
        </w:r>
        <w:r>
          <w:rPr>
            <w:noProof/>
            <w:webHidden/>
          </w:rPr>
          <w:instrText xml:space="preserve"> PAGEREF _Toc240700529 \h </w:instrText>
        </w:r>
        <w:r>
          <w:rPr>
            <w:noProof/>
            <w:webHidden/>
          </w:rPr>
        </w:r>
        <w:r>
          <w:rPr>
            <w:noProof/>
            <w:webHidden/>
          </w:rPr>
          <w:fldChar w:fldCharType="separate"/>
        </w:r>
        <w:r>
          <w:rPr>
            <w:noProof/>
            <w:webHidden/>
          </w:rPr>
          <w:t>84</w:t>
        </w:r>
        <w:r>
          <w:rPr>
            <w:noProof/>
            <w:webHidden/>
          </w:rPr>
          <w:fldChar w:fldCharType="end"/>
        </w:r>
      </w:hyperlink>
    </w:p>
    <w:p w14:paraId="361B2193" w14:textId="571EEC2F"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30" w:history="1">
        <w:r w:rsidRPr="006A53CF">
          <w:rPr>
            <w:rStyle w:val="Hyperlink"/>
            <w:noProof/>
          </w:rPr>
          <w:t>Hình 17 .  Biểu đồ triển khai</w:t>
        </w:r>
        <w:r>
          <w:rPr>
            <w:noProof/>
            <w:webHidden/>
          </w:rPr>
          <w:tab/>
        </w:r>
        <w:r>
          <w:rPr>
            <w:noProof/>
            <w:webHidden/>
          </w:rPr>
          <w:fldChar w:fldCharType="begin"/>
        </w:r>
        <w:r>
          <w:rPr>
            <w:noProof/>
            <w:webHidden/>
          </w:rPr>
          <w:instrText xml:space="preserve"> PAGEREF _Toc240700530 \h </w:instrText>
        </w:r>
        <w:r>
          <w:rPr>
            <w:noProof/>
            <w:webHidden/>
          </w:rPr>
        </w:r>
        <w:r>
          <w:rPr>
            <w:noProof/>
            <w:webHidden/>
          </w:rPr>
          <w:fldChar w:fldCharType="separate"/>
        </w:r>
        <w:r>
          <w:rPr>
            <w:noProof/>
            <w:webHidden/>
          </w:rPr>
          <w:t>84</w:t>
        </w:r>
        <w:r>
          <w:rPr>
            <w:noProof/>
            <w:webHidden/>
          </w:rPr>
          <w:fldChar w:fldCharType="end"/>
        </w:r>
      </w:hyperlink>
    </w:p>
    <w:p w14:paraId="49E3D733" w14:textId="36321242"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31" w:history="1">
        <w:r w:rsidRPr="006A53CF">
          <w:rPr>
            <w:rStyle w:val="Hyperlink"/>
            <w:noProof/>
          </w:rPr>
          <w:t>Hình 18 Biểu đồ liên kết dữ liệu</w:t>
        </w:r>
        <w:r>
          <w:rPr>
            <w:noProof/>
            <w:webHidden/>
          </w:rPr>
          <w:tab/>
        </w:r>
        <w:r>
          <w:rPr>
            <w:noProof/>
            <w:webHidden/>
          </w:rPr>
          <w:fldChar w:fldCharType="begin"/>
        </w:r>
        <w:r>
          <w:rPr>
            <w:noProof/>
            <w:webHidden/>
          </w:rPr>
          <w:instrText xml:space="preserve"> PAGEREF _Toc240700531 \h </w:instrText>
        </w:r>
        <w:r>
          <w:rPr>
            <w:noProof/>
            <w:webHidden/>
          </w:rPr>
        </w:r>
        <w:r>
          <w:rPr>
            <w:noProof/>
            <w:webHidden/>
          </w:rPr>
          <w:fldChar w:fldCharType="separate"/>
        </w:r>
        <w:r>
          <w:rPr>
            <w:noProof/>
            <w:webHidden/>
          </w:rPr>
          <w:t>87</w:t>
        </w:r>
        <w:r>
          <w:rPr>
            <w:noProof/>
            <w:webHidden/>
          </w:rPr>
          <w:fldChar w:fldCharType="end"/>
        </w:r>
      </w:hyperlink>
    </w:p>
    <w:p w14:paraId="44C38E5A" w14:textId="4153F9EC" w:rsidR="00ED2D05" w:rsidRDefault="00ED2D05">
      <w:pPr>
        <w:pStyle w:val="TableofFigures"/>
        <w:tabs>
          <w:tab w:val="right" w:leader="dot" w:pos="9395"/>
        </w:tabs>
        <w:rPr>
          <w:rFonts w:asciiTheme="minorHAnsi" w:eastAsiaTheme="minorEastAsia" w:hAnsiTheme="minorHAnsi" w:cstheme="minorBidi"/>
          <w:noProof/>
          <w:kern w:val="2"/>
          <w14:ligatures w14:val="standardContextual"/>
        </w:rPr>
      </w:pPr>
      <w:hyperlink w:anchor="_Toc240700532" w:history="1">
        <w:r w:rsidRPr="006A53CF">
          <w:rPr>
            <w:rStyle w:val="Hyperlink"/>
            <w:noProof/>
          </w:rPr>
          <w:t>Hình 19 Mô hình thực thể liên kết (ERD)</w:t>
        </w:r>
        <w:r>
          <w:rPr>
            <w:noProof/>
            <w:webHidden/>
          </w:rPr>
          <w:tab/>
        </w:r>
        <w:r>
          <w:rPr>
            <w:noProof/>
            <w:webHidden/>
          </w:rPr>
          <w:fldChar w:fldCharType="begin"/>
        </w:r>
        <w:r>
          <w:rPr>
            <w:noProof/>
            <w:webHidden/>
          </w:rPr>
          <w:instrText xml:space="preserve"> PAGEREF _Toc240700532 \h </w:instrText>
        </w:r>
        <w:r>
          <w:rPr>
            <w:noProof/>
            <w:webHidden/>
          </w:rPr>
        </w:r>
        <w:r>
          <w:rPr>
            <w:noProof/>
            <w:webHidden/>
          </w:rPr>
          <w:fldChar w:fldCharType="separate"/>
        </w:r>
        <w:r>
          <w:rPr>
            <w:noProof/>
            <w:webHidden/>
          </w:rPr>
          <w:t>88</w:t>
        </w:r>
        <w:r>
          <w:rPr>
            <w:noProof/>
            <w:webHidden/>
          </w:rPr>
          <w:fldChar w:fldCharType="end"/>
        </w:r>
      </w:hyperlink>
    </w:p>
    <w:p w14:paraId="2ED26E5A" w14:textId="1D38EFD5" w:rsidR="005A665F" w:rsidRDefault="002A358F">
      <w:r>
        <w:fldChar w:fldCharType="end"/>
      </w:r>
    </w:p>
    <w:p w14:paraId="59E0330F" w14:textId="77777777" w:rsidR="005A665F" w:rsidRDefault="005A665F" w:rsidP="00AF59B6">
      <w:pPr>
        <w:tabs>
          <w:tab w:val="left" w:pos="3420"/>
        </w:tabs>
        <w:jc w:val="both"/>
        <w:rPr>
          <w:sz w:val="26"/>
          <w:szCs w:val="26"/>
        </w:rPr>
        <w:sectPr w:rsidR="005A665F" w:rsidSect="005A665F">
          <w:headerReference w:type="default" r:id="rId15"/>
          <w:footerReference w:type="default" r:id="rId16"/>
          <w:pgSz w:w="12240" w:h="15840"/>
          <w:pgMar w:top="1134" w:right="1134" w:bottom="1134" w:left="1701" w:header="720" w:footer="720" w:gutter="0"/>
          <w:cols w:space="720"/>
          <w:docGrid w:linePitch="381"/>
        </w:sectPr>
      </w:pPr>
    </w:p>
    <w:p w14:paraId="25E4165B" w14:textId="77777777" w:rsidR="005A665F" w:rsidRDefault="005A665F">
      <w:pPr>
        <w:spacing w:before="120" w:after="240" w:line="288" w:lineRule="auto"/>
        <w:jc w:val="center"/>
      </w:pPr>
      <w:r>
        <w:rPr>
          <w:b/>
          <w:sz w:val="32"/>
        </w:rPr>
        <w:lastRenderedPageBreak/>
        <w:t>PHẦN MỞ ĐẦU</w:t>
      </w:r>
    </w:p>
    <w:p w14:paraId="3A3A59B4" w14:textId="77777777" w:rsidR="005A665F" w:rsidRPr="00970815" w:rsidRDefault="005A665F" w:rsidP="00970815">
      <w:pPr>
        <w:rPr>
          <w:b/>
          <w:bCs/>
        </w:rPr>
      </w:pPr>
      <w:r w:rsidRPr="00970815">
        <w:rPr>
          <w:b/>
          <w:bCs/>
        </w:rPr>
        <w:t>1. Tổng quan tình hình nghiên cứu thuộc lĩnh vực đề tài</w:t>
      </w:r>
    </w:p>
    <w:p w14:paraId="6B903484" w14:textId="77777777" w:rsidR="005A665F" w:rsidRDefault="005A665F">
      <w:pPr>
        <w:spacing w:before="40" w:after="60" w:line="312" w:lineRule="auto"/>
        <w:jc w:val="both"/>
      </w:pPr>
      <w:r>
        <w:rPr>
          <w:sz w:val="26"/>
        </w:rPr>
        <w:t>Trong bối cảnh cuộc Cách mạng Công nghiệp lần thứ tư (Industry 4.0), ngành Logistics và Quản trị Chuỗi cung ứng đang chứng kiến những bước chuyển dịch mang tính đột phá hướng tới tự động hóa và thông minh hóa. Sự bùng nổ mạnh mẽ của thương mại điện tử (E-Commerce) tại Việt Nam và trên thế giới đã tạo ra áp lực khổng lồ lên các trung tâm xử lý, bưu cục và kho trung chuyển hàng hóa. Hàng ngày, hàng trăm nghìn bưu kiện với kích thước, trọng lượng, địa chỉ phân phối đa dạng cần được tiếp nhận, phân loại, lưu kho và vận chuyển đến tay khách hàng trong thời gian ngắn nhất.</w:t>
      </w:r>
    </w:p>
    <w:p w14:paraId="163B9BE6" w14:textId="77777777" w:rsidR="005A665F" w:rsidRDefault="005A665F">
      <w:pPr>
        <w:spacing w:before="40" w:after="60" w:line="312" w:lineRule="auto"/>
        <w:jc w:val="both"/>
      </w:pPr>
      <w:r>
        <w:rPr>
          <w:sz w:val="26"/>
        </w:rPr>
        <w:t>Trên thế giới, các tập đoàn bán lẻ và logistics hàng đầu như Amazon, Alibaba, DHL, FedEx đã ứng dụng sâu rộng các hệ thống tự động hóa tiên tiến: hệ thống băng chuyền phân loại tự động tốc độ cao (Cross-belt Sorter), mạng lưới xe tự hành AGV/AMR (Automated Guided Vehicles / Autonomous Mobile Robots), và các thuật toán Trí tuệ Nhân tạo (AI) để tối ưu hóa vị trí lưu kho, dự báo nhu cầu lưu trữ và cân bằng tải vận hành. Tại Việt Nam, các doanh nghiệp chuyển phát lớn như SPX Express, Viettel Post, VNPost hay GHTK cũng đang từng bước đầu tư các Hub chia chọn tự động. Tuy nhiên, chi phí đầu tư các giải pháp ngoại nhập là vô cùng đắt đỏ, đòi hỏi hạ tầng quy mô lớn và khó tùy biến linh hoạt cho các kho hàng vừa và nhỏ. Do đó, việc nghiên cứu phát triển một giải pháp phần mềm quản trị kho thông minh nội địa hóa, kết hợp giữa mô phỏng trực quan 2D thời gian thực, thuật toán điều phối AI và thiết bị phân loại tự động IoT là một hướng đi mang tính thời sự và cấp thiết.</w:t>
      </w:r>
    </w:p>
    <w:p w14:paraId="07D8886C" w14:textId="77777777" w:rsidR="005A665F" w:rsidRPr="00970815" w:rsidRDefault="005A665F" w:rsidP="00970815">
      <w:pPr>
        <w:rPr>
          <w:b/>
          <w:bCs/>
        </w:rPr>
      </w:pPr>
      <w:r w:rsidRPr="00970815">
        <w:rPr>
          <w:b/>
          <w:bCs/>
        </w:rPr>
        <w:t>2. Tính cấp thiết của đề tài (Lý do chọn đề tài)</w:t>
      </w:r>
    </w:p>
    <w:p w14:paraId="18F63DC0" w14:textId="77777777" w:rsidR="005A665F" w:rsidRDefault="005A665F">
      <w:pPr>
        <w:spacing w:before="40" w:after="60" w:line="312" w:lineRule="auto"/>
        <w:jc w:val="both"/>
      </w:pPr>
      <w:r>
        <w:rPr>
          <w:sz w:val="26"/>
        </w:rPr>
        <w:t>Hiện nay, tại nhiều kho hàng và bưu cục truyền thống, công tác phân loại và điều phối kiện hàng vẫn phụ thuộc phần lớn vào sức lao động thủ công. Điều này dẫn đến những hạn chế nghiêm trọng:</w:t>
      </w:r>
    </w:p>
    <w:p w14:paraId="39ABB02A" w14:textId="77777777" w:rsidR="005A665F" w:rsidRDefault="005A665F">
      <w:pPr>
        <w:spacing w:before="30" w:after="40" w:line="300" w:lineRule="auto"/>
        <w:ind w:left="397" w:hanging="283"/>
        <w:jc w:val="both"/>
      </w:pPr>
      <w:r>
        <w:rPr>
          <w:b/>
          <w:sz w:val="26"/>
        </w:rPr>
        <w:t xml:space="preserve">• </w:t>
      </w:r>
      <w:r>
        <w:rPr>
          <w:sz w:val="26"/>
        </w:rPr>
        <w:t>Năng suất lao động thấp, thời gian xử lý kiện hàng bị kéo dài, đặc biệt trong các dịp cao điểm mua sắm (Mega Sale).</w:t>
      </w:r>
    </w:p>
    <w:p w14:paraId="0A9204B1" w14:textId="77777777" w:rsidR="005A665F" w:rsidRDefault="005A665F">
      <w:pPr>
        <w:spacing w:before="30" w:after="40" w:line="300" w:lineRule="auto"/>
        <w:ind w:left="397" w:hanging="283"/>
        <w:jc w:val="both"/>
      </w:pPr>
      <w:r>
        <w:rPr>
          <w:b/>
          <w:sz w:val="26"/>
        </w:rPr>
        <w:t xml:space="preserve">• </w:t>
      </w:r>
      <w:r>
        <w:rPr>
          <w:sz w:val="26"/>
        </w:rPr>
        <w:t>Tỷ lệ sai sót cao trong quá trình phân loại thủ công (chia nhầm tuyến phát hàng, thất lạc bưu kiện), gây thiệt hại tài chính và giảm uy tín dịch vụ.</w:t>
      </w:r>
    </w:p>
    <w:p w14:paraId="1ECAAE14" w14:textId="77777777" w:rsidR="005A665F" w:rsidRDefault="005A665F">
      <w:pPr>
        <w:spacing w:before="30" w:after="40" w:line="300" w:lineRule="auto"/>
        <w:ind w:left="397" w:hanging="283"/>
        <w:jc w:val="both"/>
      </w:pPr>
      <w:r>
        <w:rPr>
          <w:b/>
          <w:sz w:val="26"/>
        </w:rPr>
        <w:t xml:space="preserve">• </w:t>
      </w:r>
      <w:r>
        <w:rPr>
          <w:sz w:val="26"/>
        </w:rPr>
        <w:t>Tình trạng ùn ứ hàng hóa tại các cửa nhận và cửa xuất do thiếu công cụ giám sát trực quan thời gian thực và thiếu thuật toán dự báo nguy cơ tắc nghẽn.</w:t>
      </w:r>
    </w:p>
    <w:p w14:paraId="6084FC72" w14:textId="77777777" w:rsidR="005A665F" w:rsidRDefault="005A665F">
      <w:pPr>
        <w:spacing w:before="30" w:after="40" w:line="300" w:lineRule="auto"/>
        <w:ind w:left="397" w:hanging="283"/>
        <w:jc w:val="both"/>
      </w:pPr>
      <w:r>
        <w:rPr>
          <w:b/>
          <w:sz w:val="26"/>
        </w:rPr>
        <w:t xml:space="preserve">• </w:t>
      </w:r>
      <w:r>
        <w:rPr>
          <w:sz w:val="26"/>
        </w:rPr>
        <w:t>Quản lý kho khó theo dõi chính xác vị trí ô kệ, dẫn đến việc lãng phí diện tích sàn lưu trữ và mất nhiều thời gian tìm kiếm hàng khi xuất kho.</w:t>
      </w:r>
    </w:p>
    <w:p w14:paraId="68D590AE" w14:textId="77777777" w:rsidR="005A665F" w:rsidRDefault="005A665F">
      <w:pPr>
        <w:spacing w:before="40" w:after="60" w:line="312" w:lineRule="auto"/>
        <w:jc w:val="both"/>
      </w:pPr>
      <w:r>
        <w:rPr>
          <w:sz w:val="26"/>
        </w:rPr>
        <w:lastRenderedPageBreak/>
        <w:t>Nhận thức rõ những thách thức thực tế trên, với tư cách là sinh viên chuyên ngành Kỹ thuật Phần mềm - Khoa Công nghệ Thông tin - Trường Đại học Công nghệ Thông tin và Truyền thông (ICTU), tác giả đã lựa chọn và thực hiện đề tài: 'Xây dựng hệ thống AI Logistics sử dụng mô hình trí tuệ nhân tạo trong điều phối vận hành vận chuyển hàng hóa và tự động hóa kho thông minh (IoT Smart Sorting)' nhằm làm chủ quy trình phát triển phần mềm chuẩn mực, ứng dụng các công nghệ hiện đại giải quyết bài toán cốt lõi của ngành Logistics 4.0.</w:t>
      </w:r>
    </w:p>
    <w:p w14:paraId="641C594C" w14:textId="77777777" w:rsidR="005A665F" w:rsidRPr="00970815" w:rsidRDefault="005A665F" w:rsidP="00970815">
      <w:pPr>
        <w:rPr>
          <w:b/>
          <w:bCs/>
        </w:rPr>
      </w:pPr>
      <w:r w:rsidRPr="00970815">
        <w:rPr>
          <w:b/>
          <w:bCs/>
        </w:rPr>
        <w:t>3. Mục tiêu nghiên cứu của đề tài</w:t>
      </w:r>
    </w:p>
    <w:p w14:paraId="2E9A9CA4" w14:textId="77777777" w:rsidR="005A665F" w:rsidRDefault="005A665F">
      <w:pPr>
        <w:spacing w:before="40" w:after="60" w:line="312" w:lineRule="auto"/>
        <w:jc w:val="both"/>
      </w:pPr>
      <w:r>
        <w:rPr>
          <w:b/>
          <w:sz w:val="26"/>
        </w:rPr>
        <w:t xml:space="preserve">• Mục tiêu tổng quát: </w:t>
      </w:r>
      <w:r>
        <w:rPr>
          <w:sz w:val="26"/>
        </w:rPr>
        <w:t>Xây dựng một nền tảng phần mềm quản lý kho thông minh (Smart WMS) hoàn chỉnh, trực quan, tin cậy và có khả năng mô phỏng vận hành tự động hóa cao, kết nối đồng bộ giữa phân hệ quản trị nghiệp vụ, động cơ trí tuệ nhân tạo (AI Decision Engine) và thiết bị phân loại tự động IoT Smart Sorting.</w:t>
      </w:r>
    </w:p>
    <w:p w14:paraId="7C7805DC" w14:textId="77777777" w:rsidR="005A665F" w:rsidRDefault="005A665F">
      <w:pPr>
        <w:spacing w:before="40" w:after="60" w:line="312" w:lineRule="auto"/>
        <w:jc w:val="both"/>
      </w:pPr>
      <w:r>
        <w:rPr>
          <w:b/>
          <w:sz w:val="26"/>
        </w:rPr>
        <w:t xml:space="preserve">• Mục tiêu cụ thể: </w:t>
      </w:r>
      <w:r>
        <w:rPr>
          <w:sz w:val="26"/>
        </w:rPr>
        <w:t>Bao gồm các nhiệm vụ khoa học và kỹ thuật cụ thể sau:</w:t>
      </w:r>
    </w:p>
    <w:p w14:paraId="2385B14D" w14:textId="77777777" w:rsidR="005A665F" w:rsidRDefault="005A665F">
      <w:pPr>
        <w:spacing w:before="30" w:after="40" w:line="300" w:lineRule="auto"/>
        <w:ind w:left="680" w:hanging="227"/>
        <w:jc w:val="both"/>
      </w:pPr>
      <w:r>
        <w:rPr>
          <w:b/>
          <w:sz w:val="26"/>
        </w:rPr>
        <w:t xml:space="preserve">- </w:t>
      </w:r>
      <w:r>
        <w:rPr>
          <w:sz w:val="26"/>
        </w:rPr>
        <w:t>Nghiên cứu quy trình kỹ nghệ phần mềm chuyên nghiệp theo mô hình Agile Scrum (chuẩn CMM/CMMI Level 3).</w:t>
      </w:r>
    </w:p>
    <w:p w14:paraId="5AEF8B7F" w14:textId="77777777" w:rsidR="005A665F" w:rsidRDefault="005A665F">
      <w:pPr>
        <w:spacing w:before="30" w:after="40" w:line="300" w:lineRule="auto"/>
        <w:ind w:left="680" w:hanging="227"/>
        <w:jc w:val="both"/>
      </w:pPr>
      <w:r>
        <w:rPr>
          <w:b/>
          <w:sz w:val="26"/>
        </w:rPr>
        <w:t xml:space="preserve">- </w:t>
      </w:r>
      <w:r>
        <w:rPr>
          <w:sz w:val="26"/>
        </w:rPr>
        <w:t>Khảo sát hiện trạng, xây dựng bộ tài liệu Đặc tả Yêu cầu Phần mềm (SRS) và Ma trận truy vết yêu cầu (RTM) chuẩn IEEE 830.</w:t>
      </w:r>
    </w:p>
    <w:p w14:paraId="32C76DA4" w14:textId="77777777" w:rsidR="005A665F" w:rsidRDefault="005A665F">
      <w:pPr>
        <w:spacing w:before="30" w:after="40" w:line="300" w:lineRule="auto"/>
        <w:ind w:left="680" w:hanging="227"/>
        <w:jc w:val="both"/>
      </w:pPr>
      <w:r>
        <w:rPr>
          <w:b/>
          <w:sz w:val="26"/>
        </w:rPr>
        <w:t xml:space="preserve">- </w:t>
      </w:r>
      <w:r>
        <w:rPr>
          <w:sz w:val="26"/>
        </w:rPr>
        <w:t>Phân tích thiết kế hệ thống theo hướng đối tượng với đầy đủ 19 mô hình biểu đồ UML và thiết kế cơ sở dữ liệu quan hệ chuẩn hóa.</w:t>
      </w:r>
    </w:p>
    <w:p w14:paraId="27C5F2A3" w14:textId="77777777" w:rsidR="005A665F" w:rsidRDefault="005A665F">
      <w:pPr>
        <w:spacing w:before="30" w:after="40" w:line="300" w:lineRule="auto"/>
        <w:ind w:left="680" w:hanging="227"/>
        <w:jc w:val="both"/>
      </w:pPr>
      <w:r>
        <w:rPr>
          <w:b/>
          <w:sz w:val="26"/>
        </w:rPr>
        <w:t xml:space="preserve">- </w:t>
      </w:r>
      <w:r>
        <w:rPr>
          <w:sz w:val="26"/>
        </w:rPr>
        <w:t>Lập trình xây dựng hoàn chỉnh Backend API hiệu năng cao với FastAPI, SQLAlchemy ORM và cơ sở dữ liệu SQLite.</w:t>
      </w:r>
    </w:p>
    <w:p w14:paraId="6FFA2AAF" w14:textId="77777777" w:rsidR="005A665F" w:rsidRDefault="005A665F">
      <w:pPr>
        <w:spacing w:before="30" w:after="40" w:line="300" w:lineRule="auto"/>
        <w:ind w:left="680" w:hanging="227"/>
        <w:jc w:val="both"/>
      </w:pPr>
      <w:r>
        <w:rPr>
          <w:b/>
          <w:sz w:val="26"/>
        </w:rPr>
        <w:t xml:space="preserve">- </w:t>
      </w:r>
      <w:r>
        <w:rPr>
          <w:sz w:val="26"/>
        </w:rPr>
        <w:t>Thiết kế giao diện Admin Dashboard Dark Mode Glassmorphism hiện đại, tích hợp sơ đồ kho 2D trực quan tương tác (Canvas 2D) mô phỏng băng chuyền và xe Robot AMR.</w:t>
      </w:r>
    </w:p>
    <w:p w14:paraId="6B4462C0" w14:textId="77777777" w:rsidR="005A665F" w:rsidRDefault="005A665F">
      <w:pPr>
        <w:spacing w:before="30" w:after="40" w:line="300" w:lineRule="auto"/>
        <w:ind w:left="680" w:hanging="227"/>
        <w:jc w:val="both"/>
      </w:pPr>
      <w:r>
        <w:rPr>
          <w:b/>
          <w:sz w:val="26"/>
        </w:rPr>
        <w:t xml:space="preserve">- </w:t>
      </w:r>
      <w:r>
        <w:rPr>
          <w:sz w:val="26"/>
        </w:rPr>
        <w:t>Tích hợp thuật toán A* tìm đường tối ưu và mô hình AI phát hiện sớm nguy cơ ùn tắc tại các cổng phân loại hàng hóa.</w:t>
      </w:r>
    </w:p>
    <w:p w14:paraId="398D3E3C" w14:textId="77777777" w:rsidR="005A665F" w:rsidRPr="00970815" w:rsidRDefault="005A665F" w:rsidP="00970815">
      <w:pPr>
        <w:rPr>
          <w:b/>
          <w:bCs/>
        </w:rPr>
      </w:pPr>
      <w:r w:rsidRPr="00970815">
        <w:rPr>
          <w:b/>
          <w:bCs/>
        </w:rPr>
        <w:t>4. Đối tượng và phạm vi nghiên cứu</w:t>
      </w:r>
    </w:p>
    <w:p w14:paraId="7A995F95" w14:textId="77777777" w:rsidR="005A665F" w:rsidRDefault="005A665F">
      <w:pPr>
        <w:spacing w:before="40" w:after="60" w:line="312" w:lineRule="auto"/>
        <w:jc w:val="both"/>
      </w:pPr>
      <w:r>
        <w:rPr>
          <w:b/>
          <w:sz w:val="26"/>
        </w:rPr>
        <w:t xml:space="preserve">• Đối tượng nghiên cứu: </w:t>
      </w:r>
      <w:r>
        <w:rPr>
          <w:sz w:val="26"/>
        </w:rPr>
        <w:t>Bao gồm các đối tượng nghiên cứu chính:</w:t>
      </w:r>
    </w:p>
    <w:p w14:paraId="68F4C486" w14:textId="77777777" w:rsidR="005A665F" w:rsidRDefault="005A665F">
      <w:pPr>
        <w:spacing w:before="30" w:after="40" w:line="300" w:lineRule="auto"/>
        <w:ind w:left="680" w:hanging="227"/>
        <w:jc w:val="both"/>
      </w:pPr>
      <w:r>
        <w:rPr>
          <w:b/>
          <w:sz w:val="26"/>
        </w:rPr>
        <w:t xml:space="preserve">- </w:t>
      </w:r>
      <w:r>
        <w:rPr>
          <w:sz w:val="26"/>
        </w:rPr>
        <w:t>Quy trình quản lý vòng đời kiện hàng trong trung tâm phân loại: Tiếp nhận -&gt; Quét mã vạch -&gt; Phân loại tự động -&gt; Lưu kho ô kệ -&gt; Điều phối xuất kho.</w:t>
      </w:r>
    </w:p>
    <w:p w14:paraId="11242A04" w14:textId="77777777" w:rsidR="005A665F" w:rsidRDefault="005A665F">
      <w:pPr>
        <w:spacing w:before="30" w:after="40" w:line="300" w:lineRule="auto"/>
        <w:ind w:left="680" w:hanging="227"/>
        <w:jc w:val="both"/>
      </w:pPr>
      <w:r>
        <w:rPr>
          <w:b/>
          <w:sz w:val="26"/>
        </w:rPr>
        <w:t xml:space="preserve">- </w:t>
      </w:r>
      <w:r>
        <w:rPr>
          <w:sz w:val="26"/>
        </w:rPr>
        <w:t>Kiến trúc hệ thống phần mềm web bất đồng bộ hiệu năng cao (Asynchronous Web Framework).</w:t>
      </w:r>
    </w:p>
    <w:p w14:paraId="336C8D0F" w14:textId="77777777" w:rsidR="005A665F" w:rsidRDefault="005A665F">
      <w:pPr>
        <w:spacing w:before="30" w:after="40" w:line="300" w:lineRule="auto"/>
        <w:ind w:left="680" w:hanging="227"/>
        <w:jc w:val="both"/>
      </w:pPr>
      <w:r>
        <w:rPr>
          <w:b/>
          <w:sz w:val="26"/>
        </w:rPr>
        <w:t xml:space="preserve">- </w:t>
      </w:r>
      <w:r>
        <w:rPr>
          <w:sz w:val="26"/>
        </w:rPr>
        <w:t>Giải thuật tìm đường tối ưu A* (A-Star Pathfinding Algorithm) áp dụng trong điều phối Robot tự hành AMR.</w:t>
      </w:r>
    </w:p>
    <w:p w14:paraId="666C355D" w14:textId="77777777" w:rsidR="005A665F" w:rsidRDefault="005A665F">
      <w:pPr>
        <w:spacing w:before="30" w:after="40" w:line="300" w:lineRule="auto"/>
        <w:ind w:left="680" w:hanging="227"/>
        <w:jc w:val="both"/>
      </w:pPr>
      <w:r>
        <w:rPr>
          <w:b/>
          <w:sz w:val="26"/>
        </w:rPr>
        <w:lastRenderedPageBreak/>
        <w:t xml:space="preserve">- </w:t>
      </w:r>
      <w:r>
        <w:rPr>
          <w:sz w:val="26"/>
        </w:rPr>
        <w:t>Cơ chế tích hợp và mô phỏng thiết bị cảm biến, cơ cấu chấp hành IoT Smart Sorting.</w:t>
      </w:r>
    </w:p>
    <w:p w14:paraId="60482479" w14:textId="77777777" w:rsidR="005A665F" w:rsidRDefault="005A665F">
      <w:pPr>
        <w:spacing w:before="40" w:after="60" w:line="312" w:lineRule="auto"/>
        <w:jc w:val="both"/>
      </w:pPr>
      <w:r>
        <w:rPr>
          <w:b/>
          <w:sz w:val="26"/>
        </w:rPr>
        <w:t xml:space="preserve">• Phạm vi nghiên cứu: </w:t>
      </w:r>
      <w:r>
        <w:rPr>
          <w:sz w:val="26"/>
        </w:rPr>
        <w:t>Được xác định cụ thể như sau:</w:t>
      </w:r>
    </w:p>
    <w:p w14:paraId="4AAC212E" w14:textId="77777777" w:rsidR="005A665F" w:rsidRDefault="005A665F">
      <w:pPr>
        <w:spacing w:before="30" w:after="40" w:line="300" w:lineRule="auto"/>
        <w:ind w:left="680" w:hanging="227"/>
        <w:jc w:val="both"/>
      </w:pPr>
      <w:r>
        <w:rPr>
          <w:b/>
          <w:sz w:val="26"/>
        </w:rPr>
        <w:t xml:space="preserve">- </w:t>
      </w:r>
      <w:r>
        <w:rPr>
          <w:sz w:val="26"/>
        </w:rPr>
        <w:t>Không gian thử nghiệm: Mô hình kho phân loại bưu kiện nội địa với 3 cổng gạt phân loại định tuyến địa lý (Miền Bắc, Miền Trung, Miền Nam).</w:t>
      </w:r>
    </w:p>
    <w:p w14:paraId="4881B8C7" w14:textId="77777777" w:rsidR="005A665F" w:rsidRDefault="005A665F">
      <w:pPr>
        <w:spacing w:before="30" w:after="40" w:line="300" w:lineRule="auto"/>
        <w:ind w:left="680" w:hanging="227"/>
        <w:jc w:val="both"/>
      </w:pPr>
      <w:r>
        <w:rPr>
          <w:b/>
          <w:sz w:val="26"/>
        </w:rPr>
        <w:t xml:space="preserve">- </w:t>
      </w:r>
      <w:r>
        <w:rPr>
          <w:sz w:val="26"/>
        </w:rPr>
        <w:t>Cấu trúc lưu trữ: Phân bổ 3 khu vực ô kệ chuyên biệt (Zone A - Hàng tiêu chuẩn, Zone B - Hàng cồng kềnh, Zone C - Hàng giá trị cao).</w:t>
      </w:r>
    </w:p>
    <w:p w14:paraId="339A86AE" w14:textId="77777777" w:rsidR="005A665F" w:rsidRDefault="005A665F">
      <w:pPr>
        <w:spacing w:before="30" w:after="40" w:line="300" w:lineRule="auto"/>
        <w:ind w:left="680" w:hanging="227"/>
        <w:jc w:val="both"/>
      </w:pPr>
      <w:r>
        <w:rPr>
          <w:b/>
          <w:sz w:val="26"/>
        </w:rPr>
        <w:t xml:space="preserve">- </w:t>
      </w:r>
      <w:r>
        <w:rPr>
          <w:sz w:val="26"/>
        </w:rPr>
        <w:t>Đội xe vận chuyển: Mô phỏng điều phối 2 xe Robot tự hành AMR (Robot Alpha và Robot Beta).</w:t>
      </w:r>
    </w:p>
    <w:p w14:paraId="4A2D99A0" w14:textId="77777777" w:rsidR="005A665F" w:rsidRDefault="005A665F">
      <w:pPr>
        <w:spacing w:before="30" w:after="40" w:line="300" w:lineRule="auto"/>
        <w:ind w:left="680" w:hanging="227"/>
        <w:jc w:val="both"/>
      </w:pPr>
      <w:r>
        <w:rPr>
          <w:b/>
          <w:sz w:val="26"/>
        </w:rPr>
        <w:t xml:space="preserve">- </w:t>
      </w:r>
      <w:r>
        <w:rPr>
          <w:sz w:val="26"/>
        </w:rPr>
        <w:t>Giới hạn hệ thống: Tập trung vào giải pháp phần mềm quản trị và mô phỏng đồ họa 2D tương tác thời gian thực, giao tiếp thông qua giao thức chuẩn RESTful API.</w:t>
      </w:r>
    </w:p>
    <w:p w14:paraId="526B75DA" w14:textId="77777777" w:rsidR="005A665F" w:rsidRPr="00970815" w:rsidRDefault="005A665F" w:rsidP="00970815">
      <w:pPr>
        <w:rPr>
          <w:b/>
          <w:bCs/>
        </w:rPr>
      </w:pPr>
      <w:r w:rsidRPr="00970815">
        <w:rPr>
          <w:b/>
          <w:bCs/>
        </w:rPr>
        <w:t>5. Phương pháp nghiên cứu</w:t>
      </w:r>
    </w:p>
    <w:p w14:paraId="7F950728" w14:textId="77777777" w:rsidR="005A665F" w:rsidRDefault="005A665F">
      <w:pPr>
        <w:spacing w:before="40" w:after="60" w:line="312" w:lineRule="auto"/>
        <w:jc w:val="both"/>
      </w:pPr>
      <w:r>
        <w:rPr>
          <w:sz w:val="26"/>
        </w:rPr>
        <w:t>Đề tài kết hợp chặt chẽ giữa các phương pháp nghiên cứu lý thuyết và phương pháp thực nghiệm kỹ nghệ phần mềm:</w:t>
      </w:r>
    </w:p>
    <w:p w14:paraId="13407701" w14:textId="77777777" w:rsidR="005A665F" w:rsidRDefault="005A665F">
      <w:pPr>
        <w:spacing w:before="30" w:after="40" w:line="300" w:lineRule="auto"/>
        <w:ind w:left="397" w:hanging="283"/>
        <w:jc w:val="both"/>
      </w:pPr>
      <w:r>
        <w:rPr>
          <w:b/>
          <w:sz w:val="26"/>
        </w:rPr>
        <w:t xml:space="preserve">• 1. Phương pháp nghiên cứu lý thuyết: </w:t>
      </w:r>
      <w:r>
        <w:rPr>
          <w:sz w:val="26"/>
        </w:rPr>
        <w:t>Nghiên cứu các tài liệu khoa học, giáo trình tiêu chuẩn quốc tế về kỹ nghệ phần mềm (Software Engineering), mô hình CMMI, quy trình Scrum, các giải thuật tìm đường Heuristic và kiến trúc hệ thống mạng nơ-ron dự báo chuỗi thời gian.</w:t>
      </w:r>
    </w:p>
    <w:p w14:paraId="2B222360" w14:textId="77777777" w:rsidR="005A665F" w:rsidRDefault="005A665F">
      <w:pPr>
        <w:spacing w:before="30" w:after="40" w:line="300" w:lineRule="auto"/>
        <w:ind w:left="397" w:hanging="283"/>
        <w:jc w:val="both"/>
      </w:pPr>
      <w:r>
        <w:rPr>
          <w:b/>
          <w:sz w:val="26"/>
        </w:rPr>
        <w:t xml:space="preserve">• 2. Phương pháp khảo sát và phân tích nghiệp vụ: </w:t>
      </w:r>
      <w:r>
        <w:rPr>
          <w:sz w:val="26"/>
        </w:rPr>
        <w:t>Khảo sát thực tế các quy trình tiếp nhận, chia chọn và lưu kho tại các đơn vị bưu chính chuyển phát nhanh, tổng hợp biểu mẫu phiếu nhập - xuất kho, mã vận đơn Barcode chuẩn GS1-128.</w:t>
      </w:r>
    </w:p>
    <w:p w14:paraId="57B3F4B0" w14:textId="77777777" w:rsidR="005A665F" w:rsidRDefault="005A665F">
      <w:pPr>
        <w:spacing w:before="30" w:after="40" w:line="300" w:lineRule="auto"/>
        <w:ind w:left="397" w:hanging="283"/>
        <w:jc w:val="both"/>
      </w:pPr>
      <w:r>
        <w:rPr>
          <w:b/>
          <w:sz w:val="26"/>
        </w:rPr>
        <w:t xml:space="preserve">• 3. Phương pháp thực nghiệm phần mềm: </w:t>
      </w:r>
      <w:r>
        <w:rPr>
          <w:sz w:val="26"/>
        </w:rPr>
        <w:t>Áp dụng phương pháp luận phát triển Agile Scrum qua 6 Sprint cụ thể, sử dụng hệ thống quản lý mã nguồn Git, lập trình hướng dịch vụ API-First với FastAPI, thiết kế giao diện bằng HTML5/CSS3/JavaScript thuần (Vanilla) nhằm tối ưu tốc độ kết xuất đồ họa Canvas 60 FPS.</w:t>
      </w:r>
    </w:p>
    <w:p w14:paraId="2DBEE379" w14:textId="77777777" w:rsidR="005A665F" w:rsidRDefault="005A665F">
      <w:pPr>
        <w:spacing w:before="30" w:after="40" w:line="300" w:lineRule="auto"/>
        <w:ind w:left="397" w:hanging="283"/>
        <w:jc w:val="both"/>
      </w:pPr>
      <w:r>
        <w:rPr>
          <w:b/>
          <w:sz w:val="26"/>
        </w:rPr>
        <w:t xml:space="preserve">• 4. Phương pháp kiểm thử và đánh giá: </w:t>
      </w:r>
      <w:r>
        <w:rPr>
          <w:sz w:val="26"/>
        </w:rPr>
        <w:t>Xây dựng bộ kịch bản kiểm thử chức năng (Functional Test Cases) và kiểm thử tải (Load Testing) để đo lường độ trễ phản hồi API, độ ổn định và tỷ lệ chính xác của thuật toán điều phối.</w:t>
      </w:r>
    </w:p>
    <w:p w14:paraId="0F296324" w14:textId="77777777" w:rsidR="005A665F" w:rsidRPr="00970815" w:rsidRDefault="005A665F" w:rsidP="00970815">
      <w:pPr>
        <w:rPr>
          <w:b/>
          <w:bCs/>
        </w:rPr>
      </w:pPr>
      <w:r w:rsidRPr="00970815">
        <w:rPr>
          <w:b/>
          <w:bCs/>
        </w:rPr>
        <w:t>6. Ý nghĩa khoa học và thực tiễn của đề tài</w:t>
      </w:r>
    </w:p>
    <w:p w14:paraId="41CD08CF" w14:textId="77777777" w:rsidR="005A665F" w:rsidRDefault="005A665F">
      <w:pPr>
        <w:spacing w:before="30" w:after="40" w:line="300" w:lineRule="auto"/>
        <w:ind w:left="397" w:hanging="283"/>
        <w:jc w:val="both"/>
      </w:pPr>
      <w:r>
        <w:rPr>
          <w:b/>
          <w:sz w:val="26"/>
        </w:rPr>
        <w:t xml:space="preserve">• • Ý nghĩa khoa học: </w:t>
      </w:r>
      <w:r>
        <w:rPr>
          <w:sz w:val="26"/>
        </w:rPr>
        <w:t>Đề tài đóng góp một mô hình kiến trúc tham chiếu hoàn chỉnh, kết hợp hài hòa giữa kỹ nghệ phần mềm chuẩn mực, thuật toán tìm đường tối ưu trong không gian lưới 2D và cơ chế điều khiển giám sát IoT. Kết quả nghiên cứu chứng minh tính khả thi của việc ứng dụng công nghệ Web Canvas trong mô phỏng hệ thống công nghiệp thời gian thực mà không cần các phần mềm giả lập thương mại đắt tiền.</w:t>
      </w:r>
    </w:p>
    <w:p w14:paraId="71D7D7E5" w14:textId="77777777" w:rsidR="005A665F" w:rsidRDefault="005A665F">
      <w:pPr>
        <w:spacing w:before="30" w:after="40" w:line="300" w:lineRule="auto"/>
        <w:ind w:left="397" w:hanging="283"/>
        <w:jc w:val="both"/>
      </w:pPr>
      <w:r>
        <w:rPr>
          <w:b/>
          <w:sz w:val="26"/>
        </w:rPr>
        <w:t xml:space="preserve">• • Ý nghĩa thực tiễn: </w:t>
      </w:r>
      <w:r>
        <w:rPr>
          <w:sz w:val="26"/>
        </w:rPr>
        <w:t xml:space="preserve">Sản phẩm phần mềm SPX Smart Logistics là một giải pháp hoàn chỉnh có thể chuyển giao, triển khai thực tế cho các doanh nghiệp kho vận vừa và nhỏ </w:t>
      </w:r>
      <w:r>
        <w:rPr>
          <w:sz w:val="26"/>
        </w:rPr>
        <w:lastRenderedPageBreak/>
        <w:t>tại Việt Nam. Đồng thời, đây là nguồn tài liệu tham khảo và học liệu học tập trực quan giá trị cho sinh viên các khóa sau của Trường Đại học Công nghệ Thông tin và Truyền thông trong các môn học Kỹ thuật phần mềm, Trí tuệ nhân tạo và Ứng dụng IoT.</w:t>
      </w:r>
    </w:p>
    <w:p w14:paraId="00825F36" w14:textId="77777777" w:rsidR="005A665F" w:rsidRPr="00C41C44" w:rsidRDefault="005A665F" w:rsidP="00C41C44">
      <w:pPr>
        <w:rPr>
          <w:b/>
          <w:bCs/>
        </w:rPr>
      </w:pPr>
      <w:r w:rsidRPr="00C41C44">
        <w:rPr>
          <w:b/>
          <w:bCs/>
        </w:rPr>
        <w:t>7. Bố cục của báo cáo tổng kết đề tài</w:t>
      </w:r>
    </w:p>
    <w:p w14:paraId="248B4734" w14:textId="77777777" w:rsidR="005A665F" w:rsidRDefault="005A665F">
      <w:pPr>
        <w:spacing w:before="40" w:after="60" w:line="312" w:lineRule="auto"/>
        <w:jc w:val="both"/>
      </w:pPr>
      <w:r>
        <w:rPr>
          <w:sz w:val="26"/>
        </w:rPr>
        <w:t>Báo cáo tổng kết đề tài gồm có phần Mở đầu, Kết luận và 5 chương nội dung chính được trình bày theo trình tự logic khoa học như sau:</w:t>
      </w:r>
    </w:p>
    <w:p w14:paraId="0E374C4B" w14:textId="77777777" w:rsidR="005A665F" w:rsidRDefault="005A665F">
      <w:pPr>
        <w:spacing w:before="30" w:after="40" w:line="300" w:lineRule="auto"/>
        <w:ind w:left="397" w:hanging="283"/>
        <w:jc w:val="both"/>
      </w:pPr>
      <w:r>
        <w:rPr>
          <w:b/>
          <w:sz w:val="26"/>
        </w:rPr>
        <w:t xml:space="preserve">• • PHẦN MỞ ĐẦU: </w:t>
      </w:r>
      <w:r>
        <w:rPr>
          <w:sz w:val="26"/>
        </w:rPr>
        <w:t>Trình bày tổng quan nghiên cứu, tính cấp thiết, mục tiêu, đối tượng, phạm vi, phương pháp nghiên cứu và ý nghĩa của đề tài.</w:t>
      </w:r>
    </w:p>
    <w:p w14:paraId="7A769346" w14:textId="77777777" w:rsidR="005A665F" w:rsidRDefault="005A665F">
      <w:pPr>
        <w:spacing w:before="30" w:after="40" w:line="300" w:lineRule="auto"/>
        <w:ind w:left="397" w:hanging="283"/>
        <w:jc w:val="both"/>
      </w:pPr>
      <w:r>
        <w:rPr>
          <w:b/>
          <w:sz w:val="26"/>
        </w:rPr>
        <w:t xml:space="preserve">• • CHƯƠNG 1. CƠ SỞ LÝ THUYẾT &amp; KẾ HOẠCH DỰ ÁN: </w:t>
      </w:r>
      <w:r>
        <w:rPr>
          <w:sz w:val="26"/>
        </w:rPr>
        <w:t>Trình bày lý thuyết tổng quan về phần mềm, các mô hình phát triển phần mềm, chuẩn quy trình CMM/CMMI, xu hướng công nghệ hiện đại và kế hoạch triển khai dự án qua 6 Sprint.</w:t>
      </w:r>
    </w:p>
    <w:p w14:paraId="31FCEB90" w14:textId="77777777" w:rsidR="005A665F" w:rsidRDefault="005A665F">
      <w:pPr>
        <w:spacing w:before="30" w:after="40" w:line="300" w:lineRule="auto"/>
        <w:ind w:left="397" w:hanging="283"/>
        <w:jc w:val="both"/>
      </w:pPr>
      <w:r>
        <w:rPr>
          <w:b/>
          <w:sz w:val="26"/>
        </w:rPr>
        <w:t xml:space="preserve">• • CHƯƠNG 2. KHẢO SÁT HIỆN TRẠNG VÀ PHÂN TÍCH YÊU CẦU: </w:t>
      </w:r>
      <w:r>
        <w:rPr>
          <w:sz w:val="26"/>
        </w:rPr>
        <w:t>Phân tích quy trình nghiệp vụ kho vận thực tế, mô tả bài toán, xác định các đối tượng người dùng, yêu cầu chức năng và yêu cầu phi chức năng của hệ thống.</w:t>
      </w:r>
    </w:p>
    <w:p w14:paraId="4EE5D099" w14:textId="77777777" w:rsidR="005A665F" w:rsidRDefault="005A665F">
      <w:pPr>
        <w:spacing w:before="30" w:after="40" w:line="300" w:lineRule="auto"/>
        <w:ind w:left="397" w:hanging="283"/>
        <w:jc w:val="both"/>
      </w:pPr>
      <w:r>
        <w:rPr>
          <w:b/>
          <w:sz w:val="26"/>
        </w:rPr>
        <w:t xml:space="preserve">• • CHƯƠNG 3. ĐẶC TẢ PHẦN MỀM (SRS): </w:t>
      </w:r>
      <w:r>
        <w:rPr>
          <w:sz w:val="26"/>
        </w:rPr>
        <w:t>Xây dựng tài liệu đặc tả chi tiết các phân hệ nghiệp vụ, phân hệ AI và Smart Logistics, các yêu cầu phi chức năng và ma trận truy vết yêu cầu (RTM).</w:t>
      </w:r>
    </w:p>
    <w:p w14:paraId="61805CE4" w14:textId="77777777" w:rsidR="005A665F" w:rsidRDefault="005A665F">
      <w:pPr>
        <w:spacing w:before="30" w:after="40" w:line="300" w:lineRule="auto"/>
        <w:ind w:left="397" w:hanging="283"/>
        <w:jc w:val="both"/>
      </w:pPr>
      <w:r>
        <w:rPr>
          <w:b/>
          <w:sz w:val="26"/>
        </w:rPr>
        <w:t xml:space="preserve">• • CHƯƠNG 4. PHÂN TÍCH THIẾT KẾ HỆ THỐNG: </w:t>
      </w:r>
      <w:r>
        <w:rPr>
          <w:sz w:val="26"/>
        </w:rPr>
        <w:t>Thiết kế kiến trúc tổng thể với 19 biểu đồ UML chi tiết (Use Case, Class, State, Sequence, Component, Deployment) và thiết kế cơ sở dữ liệu quan hệ chi tiết.</w:t>
      </w:r>
    </w:p>
    <w:p w14:paraId="14787278" w14:textId="77777777" w:rsidR="005A665F" w:rsidRDefault="005A665F">
      <w:pPr>
        <w:spacing w:before="30" w:after="40" w:line="300" w:lineRule="auto"/>
        <w:ind w:left="397" w:hanging="283"/>
        <w:jc w:val="both"/>
      </w:pPr>
      <w:r>
        <w:rPr>
          <w:b/>
          <w:sz w:val="26"/>
        </w:rPr>
        <w:t xml:space="preserve">• • CHƯƠNG 5. KẾT QUẢ THỰC NGHIỆM VÀ ĐÁNH GIÁ HỆ THỐNG: </w:t>
      </w:r>
      <w:r>
        <w:rPr>
          <w:sz w:val="26"/>
        </w:rPr>
        <w:t>Trình bày kết quả cài đặt và triển khai thực tế của hệ thống SPX Smart Logistics (Giao diện Admin Dashboard, Simulation Canvas 2D, Phân hệ AI, Robot AMR, Cổng phân loại IoT), kết quả kiểm thử chức năng và đánh giá hiệu năng hệ thống.</w:t>
      </w:r>
    </w:p>
    <w:p w14:paraId="6BCC1EB0" w14:textId="77777777" w:rsidR="005A665F" w:rsidRDefault="005A665F">
      <w:pPr>
        <w:spacing w:before="30" w:after="40" w:line="300" w:lineRule="auto"/>
        <w:ind w:left="397" w:hanging="283"/>
        <w:jc w:val="both"/>
      </w:pPr>
      <w:r>
        <w:rPr>
          <w:b/>
          <w:sz w:val="26"/>
        </w:rPr>
        <w:t xml:space="preserve">• • KẾT LUẬN VÀ KIẾN NGHỊ: </w:t>
      </w:r>
      <w:r>
        <w:rPr>
          <w:sz w:val="26"/>
        </w:rPr>
        <w:t>Đánh giá những kết quả khoa học đã đạt được, chỉ ra ưu điểm, hạn chế và đề xuất các hướng phát triển tiếp theo.</w:t>
      </w:r>
    </w:p>
    <w:p w14:paraId="10C22F84" w14:textId="77777777" w:rsidR="005A665F" w:rsidRDefault="005A665F">
      <w:pPr>
        <w:spacing w:before="30" w:after="40" w:line="300" w:lineRule="auto"/>
        <w:ind w:left="397" w:hanging="283"/>
        <w:jc w:val="both"/>
      </w:pPr>
      <w:r>
        <w:rPr>
          <w:b/>
          <w:sz w:val="26"/>
        </w:rPr>
        <w:t xml:space="preserve">• • TÀI LIỆU THAM KHẢO &amp; PHỤ LỤC: </w:t>
      </w:r>
      <w:r>
        <w:rPr>
          <w:sz w:val="26"/>
        </w:rPr>
        <w:t>Danh mục tài liệu tham khảo chuẩn học thuật và phụ lục hướng dẫn cài đặt, danh mục API.</w:t>
      </w:r>
    </w:p>
    <w:p w14:paraId="04A58BE3" w14:textId="77777777" w:rsidR="005A665F" w:rsidRDefault="005A665F">
      <w:r>
        <w:br w:type="page"/>
      </w:r>
    </w:p>
    <w:p w14:paraId="5DF42807" w14:textId="77777777" w:rsidR="005A665F" w:rsidRDefault="005A665F">
      <w:r>
        <w:lastRenderedPageBreak/>
        <w:br w:type="page"/>
      </w:r>
    </w:p>
    <w:p w14:paraId="2226B24D" w14:textId="77777777" w:rsidR="005A665F" w:rsidRPr="00610538" w:rsidRDefault="005A665F" w:rsidP="00610538">
      <w:pPr>
        <w:pStyle w:val="Heading1"/>
      </w:pPr>
      <w:bookmarkStart w:id="0" w:name="_Toc227840131"/>
      <w:bookmarkStart w:id="1" w:name="_Toc240699534"/>
      <w:r w:rsidRPr="00610538">
        <w:lastRenderedPageBreak/>
        <w:t>CHƯƠNG 1. CƠ SỞ LÝ THUYẾT &amp; KẾ HOẠCH DỰ ÁN</w:t>
      </w:r>
      <w:bookmarkEnd w:id="0"/>
      <w:bookmarkEnd w:id="1"/>
    </w:p>
    <w:p w14:paraId="4192E846" w14:textId="77777777" w:rsidR="005A665F" w:rsidRPr="00970815" w:rsidRDefault="005A665F" w:rsidP="00970815">
      <w:pPr>
        <w:pStyle w:val="Heading2"/>
      </w:pPr>
      <w:bookmarkStart w:id="2" w:name="_Toc227840132"/>
      <w:bookmarkStart w:id="3" w:name="_Toc240699535"/>
      <w:r w:rsidRPr="00970815">
        <w:t>1.1. Các khái niệm cơ bản</w:t>
      </w:r>
      <w:bookmarkEnd w:id="2"/>
      <w:bookmarkEnd w:id="3"/>
      <w:r w:rsidRPr="00970815">
        <w:t xml:space="preserve"> </w:t>
      </w:r>
    </w:p>
    <w:p w14:paraId="3BE59707" w14:textId="77777777" w:rsidR="005A665F" w:rsidRPr="00610538" w:rsidRDefault="005A665F" w:rsidP="00970815">
      <w:pPr>
        <w:pStyle w:val="Heading3"/>
        <w:rPr>
          <w:lang w:val="vi-VN"/>
        </w:rPr>
      </w:pPr>
      <w:bookmarkStart w:id="4" w:name="_Toc227840133"/>
      <w:bookmarkStart w:id="5" w:name="_Toc240699536"/>
      <w:r w:rsidRPr="00610538">
        <w:rPr>
          <w:lang w:val="vi-VN"/>
        </w:rPr>
        <w:t>1.1.1. Phần mềm</w:t>
      </w:r>
      <w:bookmarkEnd w:id="4"/>
      <w:bookmarkEnd w:id="5"/>
      <w:r w:rsidRPr="00610538">
        <w:rPr>
          <w:lang w:val="vi-VN"/>
        </w:rPr>
        <w:t xml:space="preserve"> </w:t>
      </w:r>
    </w:p>
    <w:p w14:paraId="71DFB9F6" w14:textId="77777777" w:rsidR="005A665F" w:rsidRPr="00610538" w:rsidRDefault="005A665F" w:rsidP="00610538">
      <w:pPr>
        <w:ind w:firstLine="720"/>
        <w:rPr>
          <w:b/>
          <w:bCs/>
          <w:sz w:val="26"/>
          <w:szCs w:val="26"/>
          <w:lang w:val="vi-VN"/>
        </w:rPr>
      </w:pPr>
      <w:r w:rsidRPr="00610538">
        <w:rPr>
          <w:b/>
          <w:bCs/>
          <w:sz w:val="26"/>
          <w:szCs w:val="26"/>
          <w:lang w:val="vi-VN"/>
        </w:rPr>
        <w:t>a) Khái niệm phần mềm</w:t>
      </w:r>
    </w:p>
    <w:p w14:paraId="2EEE0B14" w14:textId="77777777" w:rsidR="005A665F" w:rsidRPr="00C56BB4" w:rsidRDefault="005A665F" w:rsidP="00610538">
      <w:pPr>
        <w:ind w:firstLine="720"/>
        <w:rPr>
          <w:sz w:val="26"/>
          <w:szCs w:val="26"/>
          <w:lang w:val="vi-VN"/>
        </w:rPr>
      </w:pPr>
      <w:r w:rsidRPr="00C56BB4">
        <w:rPr>
          <w:sz w:val="26"/>
          <w:szCs w:val="26"/>
          <w:lang w:val="vi-VN"/>
        </w:rPr>
        <w:t>Phần mềm là tập hợp các chương trình máy tính, dữ liệu và các tài liệu liên quan được xây dựng nhằm thực hiện một hoặc nhiều nhiệm vụ cụ thể trên hệ thống máy tính. Phần mềm đóng vai trò điều khiển phần cứng và cho phép người dùng tương tác với máy tính để giải quyết các công việc trong thực tế.</w:t>
      </w:r>
    </w:p>
    <w:p w14:paraId="7D2BC9B7" w14:textId="77777777" w:rsidR="005A665F" w:rsidRPr="00C56BB4" w:rsidRDefault="005A665F" w:rsidP="00610538">
      <w:pPr>
        <w:ind w:firstLine="720"/>
        <w:rPr>
          <w:sz w:val="26"/>
          <w:szCs w:val="26"/>
          <w:lang w:val="vi-VN"/>
        </w:rPr>
      </w:pPr>
      <w:r w:rsidRPr="00C56BB4">
        <w:rPr>
          <w:sz w:val="26"/>
          <w:szCs w:val="26"/>
          <w:lang w:val="vi-VN"/>
        </w:rPr>
        <w:t>Khác với phần cứng, phần mềm không tồn tại dưới dạng vật lý mà được biểu diễn dưới dạng các câu lệnh và thuật toán. Các chương trình này được viết bằng các ngôn ngữ lập trình và được máy tính thực thi để thực hiện các chức năng mong muốn.</w:t>
      </w:r>
    </w:p>
    <w:p w14:paraId="13E66E50" w14:textId="77777777" w:rsidR="005A665F" w:rsidRPr="00C56BB4" w:rsidRDefault="005A665F" w:rsidP="00610538">
      <w:pPr>
        <w:ind w:firstLine="720"/>
        <w:rPr>
          <w:sz w:val="26"/>
          <w:szCs w:val="26"/>
          <w:lang w:val="vi-VN"/>
        </w:rPr>
      </w:pPr>
      <w:r w:rsidRPr="00C56BB4">
        <w:rPr>
          <w:sz w:val="26"/>
          <w:szCs w:val="26"/>
          <w:lang w:val="vi-VN"/>
        </w:rPr>
        <w:t>Ngày nay, phần mềm được ứng dụng rộng rãi trong nhiều lĩnh vực như giáo dục, kinh doanh, y tế, quản lý và giải trí, góp phần nâng cao hiệu quả làm việc và tự động hóa nhiều hoạt động trong đời sống.</w:t>
      </w:r>
    </w:p>
    <w:p w14:paraId="0A22BE38" w14:textId="77777777" w:rsidR="005A665F" w:rsidRPr="00610538" w:rsidRDefault="005A665F" w:rsidP="00610538">
      <w:pPr>
        <w:ind w:firstLine="720"/>
        <w:rPr>
          <w:b/>
          <w:bCs/>
          <w:sz w:val="26"/>
          <w:szCs w:val="26"/>
          <w:lang w:val="vi-VN"/>
        </w:rPr>
      </w:pPr>
      <w:r w:rsidRPr="00610538">
        <w:rPr>
          <w:b/>
          <w:bCs/>
          <w:sz w:val="26"/>
          <w:szCs w:val="26"/>
          <w:lang w:val="vi-VN"/>
        </w:rPr>
        <w:t>b) Đặc trưng của phần mềm</w:t>
      </w:r>
    </w:p>
    <w:p w14:paraId="71E824EF" w14:textId="77777777" w:rsidR="005A665F" w:rsidRPr="00C56BB4" w:rsidRDefault="005A665F" w:rsidP="00610538">
      <w:pPr>
        <w:ind w:firstLine="720"/>
        <w:rPr>
          <w:sz w:val="26"/>
          <w:szCs w:val="26"/>
          <w:lang w:val="vi-VN"/>
        </w:rPr>
      </w:pPr>
      <w:r w:rsidRPr="00C56BB4">
        <w:rPr>
          <w:sz w:val="26"/>
          <w:szCs w:val="26"/>
          <w:lang w:val="vi-VN"/>
        </w:rPr>
        <w:t>Phần mềm có một số đặc trưng cơ bản sau:</w:t>
      </w:r>
    </w:p>
    <w:p w14:paraId="71DDE6AC" w14:textId="77777777" w:rsidR="005A665F" w:rsidRPr="00610538" w:rsidRDefault="005A665F">
      <w:pPr>
        <w:pStyle w:val="ListParagraph"/>
        <w:numPr>
          <w:ilvl w:val="0"/>
          <w:numId w:val="1"/>
        </w:numPr>
        <w:rPr>
          <w:rFonts w:ascii="Times New Roman" w:hAnsi="Times New Roman" w:cs="Times New Roman"/>
          <w:sz w:val="26"/>
          <w:szCs w:val="26"/>
          <w:lang w:val="vi-VN"/>
        </w:rPr>
      </w:pPr>
      <w:r w:rsidRPr="00610538">
        <w:rPr>
          <w:rFonts w:ascii="Times New Roman" w:hAnsi="Times New Roman" w:cs="Times New Roman"/>
          <w:sz w:val="26"/>
          <w:szCs w:val="26"/>
          <w:lang w:val="vi-VN"/>
        </w:rPr>
        <w:t>Tính phi vật lý: Phần mềm không có hình dạng vật lý như phần cứng mà tồn tại dưới dạng mã lệnh và dữ liệu.</w:t>
      </w:r>
    </w:p>
    <w:p w14:paraId="68E74C71" w14:textId="77777777" w:rsidR="005A665F" w:rsidRPr="00610538" w:rsidRDefault="005A665F">
      <w:pPr>
        <w:pStyle w:val="ListParagraph"/>
        <w:numPr>
          <w:ilvl w:val="0"/>
          <w:numId w:val="2"/>
        </w:numPr>
        <w:rPr>
          <w:rFonts w:ascii="Times New Roman" w:hAnsi="Times New Roman" w:cs="Times New Roman"/>
          <w:sz w:val="26"/>
          <w:szCs w:val="26"/>
          <w:lang w:val="vi-VN"/>
        </w:rPr>
      </w:pPr>
      <w:r w:rsidRPr="00610538">
        <w:rPr>
          <w:rFonts w:ascii="Times New Roman" w:hAnsi="Times New Roman" w:cs="Times New Roman"/>
          <w:sz w:val="26"/>
          <w:szCs w:val="26"/>
          <w:lang w:val="vi-VN"/>
        </w:rPr>
        <w:t>Dễ thay đổi và nâng cấp: Phần mềm có thể được chỉnh sửa, cập nhật hoặc nâng cấp để phù hợp với nhu cầu sử dụng.</w:t>
      </w:r>
    </w:p>
    <w:p w14:paraId="0C6C83EA" w14:textId="77777777" w:rsidR="005A665F" w:rsidRPr="00610538" w:rsidRDefault="005A665F">
      <w:pPr>
        <w:pStyle w:val="ListParagraph"/>
        <w:numPr>
          <w:ilvl w:val="0"/>
          <w:numId w:val="2"/>
        </w:numPr>
        <w:rPr>
          <w:rFonts w:ascii="Times New Roman" w:hAnsi="Times New Roman" w:cs="Times New Roman"/>
          <w:sz w:val="26"/>
          <w:szCs w:val="26"/>
          <w:lang w:val="vi-VN"/>
        </w:rPr>
      </w:pPr>
      <w:r w:rsidRPr="00610538">
        <w:rPr>
          <w:rFonts w:ascii="Times New Roman" w:hAnsi="Times New Roman" w:cs="Times New Roman"/>
          <w:sz w:val="26"/>
          <w:szCs w:val="26"/>
          <w:lang w:val="vi-VN"/>
        </w:rPr>
        <w:t>Không bị hao mòn vật lý: Không giống phần cứng, phần mềm không bị hỏng do sử dụng lâu dài, nhưng có thể lỗi do thiết kế hoặc môi trường hoạt động.</w:t>
      </w:r>
    </w:p>
    <w:p w14:paraId="3A0D5AF6" w14:textId="77777777" w:rsidR="005A665F" w:rsidRPr="00610538" w:rsidRDefault="005A665F">
      <w:pPr>
        <w:pStyle w:val="ListParagraph"/>
        <w:numPr>
          <w:ilvl w:val="0"/>
          <w:numId w:val="2"/>
        </w:numPr>
        <w:rPr>
          <w:rFonts w:ascii="Times New Roman" w:hAnsi="Times New Roman" w:cs="Times New Roman"/>
          <w:sz w:val="26"/>
          <w:szCs w:val="26"/>
          <w:lang w:val="vi-VN"/>
        </w:rPr>
      </w:pPr>
      <w:r w:rsidRPr="00610538">
        <w:rPr>
          <w:rFonts w:ascii="Times New Roman" w:hAnsi="Times New Roman" w:cs="Times New Roman"/>
          <w:sz w:val="26"/>
          <w:szCs w:val="26"/>
          <w:lang w:val="vi-VN"/>
        </w:rPr>
        <w:t>Phụ thuộc vào phần cứng: Phần mềm cần có phần cứng để có thể hoạt động và thực thi các chương trình.</w:t>
      </w:r>
    </w:p>
    <w:p w14:paraId="2D6756A0" w14:textId="77777777" w:rsidR="005A665F" w:rsidRPr="00610538" w:rsidRDefault="005A665F" w:rsidP="00610538">
      <w:pPr>
        <w:ind w:firstLine="720"/>
        <w:rPr>
          <w:b/>
          <w:bCs/>
          <w:sz w:val="26"/>
          <w:szCs w:val="26"/>
          <w:lang w:val="vi-VN"/>
        </w:rPr>
      </w:pPr>
      <w:r w:rsidRPr="00610538">
        <w:rPr>
          <w:b/>
          <w:bCs/>
          <w:sz w:val="26"/>
          <w:szCs w:val="26"/>
          <w:lang w:val="vi-VN"/>
        </w:rPr>
        <w:t>c) Vai trò của phần mềm</w:t>
      </w:r>
    </w:p>
    <w:p w14:paraId="707307FF" w14:textId="77777777" w:rsidR="005A665F" w:rsidRPr="00C56BB4" w:rsidRDefault="005A665F" w:rsidP="00610538">
      <w:pPr>
        <w:ind w:firstLine="720"/>
        <w:rPr>
          <w:sz w:val="26"/>
          <w:szCs w:val="26"/>
          <w:lang w:val="vi-VN"/>
        </w:rPr>
      </w:pPr>
      <w:r w:rsidRPr="00C56BB4">
        <w:rPr>
          <w:sz w:val="26"/>
          <w:szCs w:val="26"/>
          <w:lang w:val="vi-VN"/>
        </w:rPr>
        <w:t>Phần mềm đóng vai trò quan trọng trong hệ thống máy tính và trong nhiều hoạt động của con người:</w:t>
      </w:r>
    </w:p>
    <w:p w14:paraId="0806B39B" w14:textId="77777777" w:rsidR="005A665F" w:rsidRPr="00610538" w:rsidRDefault="005A665F">
      <w:pPr>
        <w:pStyle w:val="ListParagraph"/>
        <w:numPr>
          <w:ilvl w:val="0"/>
          <w:numId w:val="3"/>
        </w:numPr>
        <w:rPr>
          <w:rFonts w:ascii="Times New Roman" w:hAnsi="Times New Roman" w:cs="Times New Roman"/>
          <w:sz w:val="26"/>
          <w:szCs w:val="26"/>
          <w:lang w:val="vi-VN"/>
        </w:rPr>
      </w:pPr>
      <w:r w:rsidRPr="00610538">
        <w:rPr>
          <w:rFonts w:ascii="Times New Roman" w:hAnsi="Times New Roman" w:cs="Times New Roman"/>
          <w:sz w:val="26"/>
          <w:szCs w:val="26"/>
          <w:lang w:val="vi-VN"/>
        </w:rPr>
        <w:t>Điều khiển và quản lý phần cứng của hệ thống máy tính.</w:t>
      </w:r>
    </w:p>
    <w:p w14:paraId="0424FF6E" w14:textId="77777777" w:rsidR="005A665F" w:rsidRPr="00610538" w:rsidRDefault="005A665F">
      <w:pPr>
        <w:pStyle w:val="ListParagraph"/>
        <w:numPr>
          <w:ilvl w:val="0"/>
          <w:numId w:val="3"/>
        </w:numPr>
        <w:rPr>
          <w:rFonts w:ascii="Times New Roman" w:hAnsi="Times New Roman" w:cs="Times New Roman"/>
          <w:sz w:val="26"/>
          <w:szCs w:val="26"/>
          <w:lang w:val="vi-VN"/>
        </w:rPr>
      </w:pPr>
      <w:r w:rsidRPr="00610538">
        <w:rPr>
          <w:rFonts w:ascii="Times New Roman" w:hAnsi="Times New Roman" w:cs="Times New Roman"/>
          <w:sz w:val="26"/>
          <w:szCs w:val="26"/>
          <w:lang w:val="vi-VN"/>
        </w:rPr>
        <w:t>Tạo môi trường làm việc cho người dùng thông qua các giao diện và ứng dụng.</w:t>
      </w:r>
    </w:p>
    <w:p w14:paraId="1A67C254" w14:textId="77777777" w:rsidR="005A665F" w:rsidRPr="00610538" w:rsidRDefault="005A665F">
      <w:pPr>
        <w:pStyle w:val="ListParagraph"/>
        <w:numPr>
          <w:ilvl w:val="0"/>
          <w:numId w:val="3"/>
        </w:numPr>
        <w:rPr>
          <w:rFonts w:ascii="Times New Roman" w:hAnsi="Times New Roman" w:cs="Times New Roman"/>
          <w:sz w:val="26"/>
          <w:szCs w:val="26"/>
          <w:lang w:val="vi-VN"/>
        </w:rPr>
      </w:pPr>
      <w:r w:rsidRPr="00610538">
        <w:rPr>
          <w:rFonts w:ascii="Times New Roman" w:hAnsi="Times New Roman" w:cs="Times New Roman"/>
          <w:sz w:val="26"/>
          <w:szCs w:val="26"/>
          <w:lang w:val="vi-VN"/>
        </w:rPr>
        <w:t>Hỗ trợ xử lý thông tin và tự động hóa công việc, giúp tiết kiệm thời gian và nâng cao hiệu quả.</w:t>
      </w:r>
    </w:p>
    <w:p w14:paraId="1996E02B" w14:textId="77777777" w:rsidR="005A665F" w:rsidRPr="00610538" w:rsidRDefault="005A665F">
      <w:pPr>
        <w:pStyle w:val="ListParagraph"/>
        <w:numPr>
          <w:ilvl w:val="0"/>
          <w:numId w:val="3"/>
        </w:numPr>
        <w:rPr>
          <w:rFonts w:ascii="Times New Roman" w:hAnsi="Times New Roman" w:cs="Times New Roman"/>
          <w:sz w:val="26"/>
          <w:szCs w:val="26"/>
          <w:lang w:val="vi-VN"/>
        </w:rPr>
      </w:pPr>
      <w:r w:rsidRPr="00610538">
        <w:rPr>
          <w:rFonts w:ascii="Times New Roman" w:hAnsi="Times New Roman" w:cs="Times New Roman"/>
          <w:sz w:val="26"/>
          <w:szCs w:val="26"/>
          <w:lang w:val="vi-VN"/>
        </w:rPr>
        <w:t>Hỗ trợ quản lý và ra quyết định trong các tổ chức và doanh nghiệp.</w:t>
      </w:r>
    </w:p>
    <w:p w14:paraId="4C228851" w14:textId="77777777" w:rsidR="005A665F" w:rsidRPr="00610538" w:rsidRDefault="005A665F" w:rsidP="00610538">
      <w:pPr>
        <w:ind w:firstLine="720"/>
        <w:rPr>
          <w:b/>
          <w:bCs/>
          <w:sz w:val="26"/>
          <w:szCs w:val="26"/>
          <w:lang w:val="vi-VN"/>
        </w:rPr>
      </w:pPr>
      <w:r w:rsidRPr="00610538">
        <w:rPr>
          <w:b/>
          <w:bCs/>
          <w:sz w:val="26"/>
          <w:szCs w:val="26"/>
          <w:lang w:val="vi-VN"/>
        </w:rPr>
        <w:t>d) Phân loại phần mềm</w:t>
      </w:r>
    </w:p>
    <w:p w14:paraId="63D47C31" w14:textId="77777777" w:rsidR="005A665F" w:rsidRPr="00C56BB4" w:rsidRDefault="005A665F" w:rsidP="00610538">
      <w:pPr>
        <w:ind w:firstLine="720"/>
        <w:rPr>
          <w:b/>
          <w:bCs/>
          <w:i/>
          <w:iCs/>
          <w:sz w:val="26"/>
          <w:szCs w:val="26"/>
          <w:lang w:val="vi-VN"/>
        </w:rPr>
      </w:pPr>
      <w:r w:rsidRPr="00C56BB4">
        <w:rPr>
          <w:iCs/>
          <w:sz w:val="26"/>
          <w:szCs w:val="26"/>
          <w:lang w:val="vi-VN"/>
        </w:rPr>
        <w:t>Theo mức độ hoàn thiện</w:t>
      </w:r>
    </w:p>
    <w:p w14:paraId="69AD4BCD" w14:textId="77777777" w:rsidR="005A665F" w:rsidRPr="00610538" w:rsidRDefault="005A665F">
      <w:pPr>
        <w:pStyle w:val="ListParagraph"/>
        <w:numPr>
          <w:ilvl w:val="0"/>
          <w:numId w:val="4"/>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thử nghiệm (Alpha, Beta): Phần mềm đang trong quá trình phát triển và thử nghiệm, có thể còn lỗi.</w:t>
      </w:r>
    </w:p>
    <w:p w14:paraId="3841D5CF" w14:textId="77777777" w:rsidR="005A665F" w:rsidRPr="00610538" w:rsidRDefault="005A665F">
      <w:pPr>
        <w:pStyle w:val="ListParagraph"/>
        <w:numPr>
          <w:ilvl w:val="0"/>
          <w:numId w:val="4"/>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hoàn chỉnh: Phần mềm đã được kiểm tra, hoàn thiện và phát hành chính thức cho người dùng.</w:t>
      </w:r>
    </w:p>
    <w:p w14:paraId="50B433F9" w14:textId="77777777" w:rsidR="005A665F" w:rsidRPr="00C56BB4" w:rsidRDefault="005A665F" w:rsidP="00610538">
      <w:pPr>
        <w:ind w:firstLine="720"/>
        <w:rPr>
          <w:b/>
          <w:bCs/>
          <w:i/>
          <w:iCs/>
          <w:sz w:val="26"/>
          <w:szCs w:val="26"/>
          <w:lang w:val="vi-VN"/>
        </w:rPr>
      </w:pPr>
      <w:r w:rsidRPr="00C56BB4">
        <w:rPr>
          <w:iCs/>
          <w:sz w:val="26"/>
          <w:szCs w:val="26"/>
          <w:lang w:val="vi-VN"/>
        </w:rPr>
        <w:lastRenderedPageBreak/>
        <w:t>Theo chức năng</w:t>
      </w:r>
    </w:p>
    <w:p w14:paraId="2C3AC621" w14:textId="77777777" w:rsidR="005A665F" w:rsidRPr="00610538" w:rsidRDefault="005A665F">
      <w:pPr>
        <w:pStyle w:val="ListParagraph"/>
        <w:numPr>
          <w:ilvl w:val="0"/>
          <w:numId w:val="5"/>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hệ thống: Bao gồm các phần mềm điều khiển và quản lý phần cứng như hệ điều hành.</w:t>
      </w:r>
    </w:p>
    <w:p w14:paraId="65CF9E54" w14:textId="77777777" w:rsidR="005A665F" w:rsidRPr="00610538" w:rsidRDefault="005A665F">
      <w:pPr>
        <w:pStyle w:val="ListParagraph"/>
        <w:numPr>
          <w:ilvl w:val="0"/>
          <w:numId w:val="5"/>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ứng dụng: Là các chương trình phục vụ nhu cầu cụ thể của người dùng như soạn thảo văn bản, quản lý dữ liệu, giải trí,…</w:t>
      </w:r>
    </w:p>
    <w:p w14:paraId="68F9DB26" w14:textId="77777777" w:rsidR="005A665F" w:rsidRPr="00C56BB4" w:rsidRDefault="005A665F" w:rsidP="00610538">
      <w:pPr>
        <w:ind w:firstLine="720"/>
        <w:rPr>
          <w:b/>
          <w:bCs/>
          <w:i/>
          <w:iCs/>
          <w:sz w:val="26"/>
          <w:szCs w:val="26"/>
          <w:lang w:val="vi-VN"/>
        </w:rPr>
      </w:pPr>
      <w:r w:rsidRPr="00C56BB4">
        <w:rPr>
          <w:iCs/>
          <w:sz w:val="26"/>
          <w:szCs w:val="26"/>
          <w:lang w:val="vi-VN"/>
        </w:rPr>
        <w:t>Theo lĩnh vực ứng dụng</w:t>
      </w:r>
    </w:p>
    <w:p w14:paraId="54592A74" w14:textId="77777777" w:rsidR="005A665F" w:rsidRPr="00610538" w:rsidRDefault="005A665F">
      <w:pPr>
        <w:pStyle w:val="ListParagraph"/>
        <w:numPr>
          <w:ilvl w:val="0"/>
          <w:numId w:val="6"/>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quản lý: Dùng trong các hệ thống quản lý như quản lý bán hàng, quản lý nhân sự, quản lý thư viện,…</w:t>
      </w:r>
    </w:p>
    <w:p w14:paraId="7BBE8252" w14:textId="77777777" w:rsidR="005A665F" w:rsidRPr="00610538" w:rsidRDefault="005A665F">
      <w:pPr>
        <w:pStyle w:val="ListParagraph"/>
        <w:numPr>
          <w:ilvl w:val="0"/>
          <w:numId w:val="6"/>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giáo dục: Hỗ trợ học tập và giảng dạy.</w:t>
      </w:r>
    </w:p>
    <w:p w14:paraId="569A905A" w14:textId="77777777" w:rsidR="005A665F" w:rsidRPr="00610538" w:rsidRDefault="005A665F">
      <w:pPr>
        <w:pStyle w:val="ListParagraph"/>
        <w:numPr>
          <w:ilvl w:val="0"/>
          <w:numId w:val="6"/>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giải trí: Trò chơi, nghe nhạc, xem phim,…</w:t>
      </w:r>
    </w:p>
    <w:p w14:paraId="02A0C39C" w14:textId="77777777" w:rsidR="005A665F" w:rsidRPr="00610538" w:rsidRDefault="005A665F">
      <w:pPr>
        <w:pStyle w:val="ListParagraph"/>
        <w:numPr>
          <w:ilvl w:val="0"/>
          <w:numId w:val="6"/>
        </w:numPr>
        <w:rPr>
          <w:rFonts w:ascii="Times New Roman" w:hAnsi="Times New Roman" w:cs="Times New Roman"/>
          <w:sz w:val="26"/>
          <w:szCs w:val="26"/>
          <w:lang w:val="vi-VN"/>
        </w:rPr>
      </w:pPr>
      <w:r w:rsidRPr="00610538">
        <w:rPr>
          <w:rFonts w:ascii="Times New Roman" w:hAnsi="Times New Roman" w:cs="Times New Roman"/>
          <w:sz w:val="26"/>
          <w:szCs w:val="26"/>
          <w:lang w:val="vi-VN"/>
        </w:rPr>
        <w:t>Phần mềm chuyên ngành: Dùng trong các lĩnh vực như y tế, tài chính, kỹ thuật,…</w:t>
      </w:r>
    </w:p>
    <w:p w14:paraId="6C7CF543" w14:textId="77777777" w:rsidR="005A665F" w:rsidRPr="00610538" w:rsidRDefault="005A665F" w:rsidP="00610538">
      <w:pPr>
        <w:ind w:firstLine="360"/>
        <w:rPr>
          <w:b/>
          <w:bCs/>
          <w:sz w:val="26"/>
          <w:szCs w:val="26"/>
          <w:lang w:val="vi-VN"/>
        </w:rPr>
      </w:pPr>
      <w:r w:rsidRPr="00610538">
        <w:rPr>
          <w:b/>
          <w:bCs/>
          <w:sz w:val="26"/>
          <w:szCs w:val="26"/>
          <w:lang w:val="vi-VN"/>
        </w:rPr>
        <w:t>e) Công nghệ (Technology)</w:t>
      </w:r>
    </w:p>
    <w:p w14:paraId="10D9F106" w14:textId="77777777" w:rsidR="005A665F" w:rsidRPr="00C56BB4" w:rsidRDefault="005A665F" w:rsidP="00610538">
      <w:pPr>
        <w:ind w:firstLine="360"/>
        <w:rPr>
          <w:sz w:val="26"/>
          <w:szCs w:val="26"/>
          <w:lang w:val="vi-VN"/>
        </w:rPr>
      </w:pPr>
      <w:r w:rsidRPr="00C56BB4">
        <w:rPr>
          <w:sz w:val="26"/>
          <w:szCs w:val="26"/>
          <w:lang w:val="vi-VN"/>
        </w:rPr>
        <w:t>Công nghệ là tập hợp các phương pháp, kỹ thuật, công cụ và quy trình được sử dụng để tạo ra sản phẩm hoặc dịch vụ.</w:t>
      </w:r>
    </w:p>
    <w:p w14:paraId="140029F5" w14:textId="77777777" w:rsidR="005A665F" w:rsidRPr="00C56BB4" w:rsidRDefault="005A665F" w:rsidP="00610538">
      <w:pPr>
        <w:ind w:firstLine="360"/>
        <w:rPr>
          <w:sz w:val="26"/>
          <w:szCs w:val="26"/>
          <w:lang w:val="vi-VN"/>
        </w:rPr>
      </w:pPr>
      <w:r w:rsidRPr="00C56BB4">
        <w:rPr>
          <w:sz w:val="26"/>
          <w:szCs w:val="26"/>
          <w:lang w:val="vi-VN"/>
        </w:rPr>
        <w:t>Trong lĩnh vực công nghệ thông tin, công nghệ giúp tổ chức và thực hiện các hoạt động phát triển hệ thống một cách hiệu quả.</w:t>
      </w:r>
    </w:p>
    <w:p w14:paraId="65564703" w14:textId="77777777" w:rsidR="005A665F" w:rsidRPr="00610538" w:rsidRDefault="005A665F" w:rsidP="00610538">
      <w:pPr>
        <w:ind w:firstLine="360"/>
        <w:rPr>
          <w:b/>
          <w:bCs/>
          <w:sz w:val="26"/>
          <w:szCs w:val="26"/>
          <w:lang w:val="vi-VN"/>
        </w:rPr>
      </w:pPr>
      <w:r w:rsidRPr="00610538">
        <w:rPr>
          <w:b/>
          <w:bCs/>
          <w:sz w:val="26"/>
          <w:szCs w:val="26"/>
          <w:lang w:val="vi-VN"/>
        </w:rPr>
        <w:t>f) Công nghệ phần mềm (Software Engineering)</w:t>
      </w:r>
    </w:p>
    <w:p w14:paraId="39EF21F8" w14:textId="77777777" w:rsidR="005A665F" w:rsidRPr="00C56BB4" w:rsidRDefault="005A665F" w:rsidP="00610538">
      <w:pPr>
        <w:ind w:firstLine="360"/>
        <w:rPr>
          <w:sz w:val="26"/>
          <w:szCs w:val="26"/>
          <w:lang w:val="vi-VN"/>
        </w:rPr>
      </w:pPr>
      <w:r w:rsidRPr="00C56BB4">
        <w:rPr>
          <w:sz w:val="26"/>
          <w:szCs w:val="26"/>
          <w:lang w:val="vi-VN"/>
        </w:rPr>
        <w:t>Công nghệ phần mềm là việc áp dụng các nguyên lý kỹ thuật, phương pháp và công cụ để phát triển và bảo trì phần mềm một cách có hệ thống.</w:t>
      </w:r>
    </w:p>
    <w:p w14:paraId="25F705CE" w14:textId="77777777" w:rsidR="005A665F" w:rsidRPr="00C56BB4" w:rsidRDefault="005A665F" w:rsidP="00610538">
      <w:pPr>
        <w:ind w:firstLine="360"/>
        <w:rPr>
          <w:sz w:val="26"/>
          <w:szCs w:val="26"/>
          <w:lang w:val="vi-VN"/>
        </w:rPr>
      </w:pPr>
      <w:r w:rsidRPr="00C56BB4">
        <w:rPr>
          <w:sz w:val="26"/>
          <w:szCs w:val="26"/>
          <w:lang w:val="vi-VN"/>
        </w:rPr>
        <w:t>Mục tiêu của công nghệ phần mềm là:</w:t>
      </w:r>
    </w:p>
    <w:p w14:paraId="10A67A18" w14:textId="77777777" w:rsidR="005A665F" w:rsidRPr="00610538" w:rsidRDefault="005A665F">
      <w:pPr>
        <w:pStyle w:val="ListParagraph"/>
        <w:numPr>
          <w:ilvl w:val="0"/>
          <w:numId w:val="7"/>
        </w:numPr>
        <w:rPr>
          <w:rFonts w:ascii="Times New Roman" w:hAnsi="Times New Roman" w:cs="Times New Roman"/>
          <w:sz w:val="26"/>
          <w:szCs w:val="26"/>
          <w:lang w:val="vi-VN"/>
        </w:rPr>
      </w:pPr>
      <w:r w:rsidRPr="00610538">
        <w:rPr>
          <w:rFonts w:ascii="Times New Roman" w:hAnsi="Times New Roman" w:cs="Times New Roman"/>
          <w:sz w:val="26"/>
          <w:szCs w:val="26"/>
          <w:lang w:val="vi-VN"/>
        </w:rPr>
        <w:t>Nâng cao chất lượng phần mềm</w:t>
      </w:r>
    </w:p>
    <w:p w14:paraId="5DA69E6B" w14:textId="77777777" w:rsidR="005A665F" w:rsidRPr="00610538" w:rsidRDefault="005A665F">
      <w:pPr>
        <w:pStyle w:val="ListParagraph"/>
        <w:numPr>
          <w:ilvl w:val="0"/>
          <w:numId w:val="7"/>
        </w:numPr>
        <w:rPr>
          <w:rFonts w:ascii="Times New Roman" w:hAnsi="Times New Roman" w:cs="Times New Roman"/>
          <w:sz w:val="26"/>
          <w:szCs w:val="26"/>
          <w:lang w:val="vi-VN"/>
        </w:rPr>
      </w:pPr>
      <w:r w:rsidRPr="00610538">
        <w:rPr>
          <w:rFonts w:ascii="Times New Roman" w:hAnsi="Times New Roman" w:cs="Times New Roman"/>
          <w:sz w:val="26"/>
          <w:szCs w:val="26"/>
          <w:lang w:val="vi-VN"/>
        </w:rPr>
        <w:t>Giảm chi phí phát triển</w:t>
      </w:r>
    </w:p>
    <w:p w14:paraId="5C185572" w14:textId="77777777" w:rsidR="005A665F" w:rsidRPr="00610538" w:rsidRDefault="005A665F">
      <w:pPr>
        <w:pStyle w:val="ListParagraph"/>
        <w:numPr>
          <w:ilvl w:val="0"/>
          <w:numId w:val="7"/>
        </w:numPr>
        <w:rPr>
          <w:rFonts w:ascii="Times New Roman" w:hAnsi="Times New Roman" w:cs="Times New Roman"/>
          <w:sz w:val="26"/>
          <w:szCs w:val="26"/>
          <w:lang w:val="vi-VN"/>
        </w:rPr>
      </w:pPr>
      <w:r w:rsidRPr="00610538">
        <w:rPr>
          <w:rFonts w:ascii="Times New Roman" w:hAnsi="Times New Roman" w:cs="Times New Roman"/>
          <w:sz w:val="26"/>
          <w:szCs w:val="26"/>
          <w:lang w:val="vi-VN"/>
        </w:rPr>
        <w:t>Đảm bảo tiến độ dự án</w:t>
      </w:r>
    </w:p>
    <w:p w14:paraId="2C92E9CE" w14:textId="77777777" w:rsidR="005A665F" w:rsidRPr="00610538" w:rsidRDefault="005A665F">
      <w:pPr>
        <w:pStyle w:val="ListParagraph"/>
        <w:numPr>
          <w:ilvl w:val="0"/>
          <w:numId w:val="7"/>
        </w:numPr>
        <w:rPr>
          <w:rFonts w:ascii="Times New Roman" w:hAnsi="Times New Roman" w:cs="Times New Roman"/>
          <w:sz w:val="26"/>
          <w:szCs w:val="26"/>
          <w:lang w:val="vi-VN"/>
        </w:rPr>
      </w:pPr>
      <w:r w:rsidRPr="00610538">
        <w:rPr>
          <w:rFonts w:ascii="Times New Roman" w:hAnsi="Times New Roman" w:cs="Times New Roman"/>
          <w:sz w:val="26"/>
          <w:szCs w:val="26"/>
          <w:lang w:val="vi-VN"/>
        </w:rPr>
        <w:t>Tăng khả năng bảo trì và mở rộng hệ thống</w:t>
      </w:r>
    </w:p>
    <w:p w14:paraId="1B205330" w14:textId="77777777" w:rsidR="005A665F" w:rsidRPr="00610538" w:rsidRDefault="005A665F" w:rsidP="00970815">
      <w:pPr>
        <w:pStyle w:val="Heading3"/>
        <w:rPr>
          <w:lang w:val="vi-VN"/>
        </w:rPr>
      </w:pPr>
      <w:bookmarkStart w:id="6" w:name="_Toc227840134"/>
      <w:bookmarkStart w:id="7" w:name="_Toc240699537"/>
      <w:r w:rsidRPr="00610538">
        <w:rPr>
          <w:lang w:val="vi-VN"/>
        </w:rPr>
        <w:t>1.1.2. Vòng đời phần mềm (Software Life Cycle)</w:t>
      </w:r>
      <w:bookmarkEnd w:id="6"/>
      <w:bookmarkEnd w:id="7"/>
    </w:p>
    <w:p w14:paraId="422419A0" w14:textId="77777777" w:rsidR="005A665F" w:rsidRPr="00C56BB4" w:rsidRDefault="005A665F" w:rsidP="00030304">
      <w:pPr>
        <w:ind w:firstLine="720"/>
        <w:rPr>
          <w:sz w:val="26"/>
          <w:szCs w:val="26"/>
          <w:lang w:val="vi-VN"/>
        </w:rPr>
      </w:pPr>
      <w:r w:rsidRPr="00C56BB4">
        <w:rPr>
          <w:sz w:val="26"/>
          <w:szCs w:val="26"/>
          <w:lang w:val="vi-VN"/>
        </w:rPr>
        <w:t>Vòng đời phần mềm (Software Life Cycle) là toàn bộ quá trình tồn tại của một hệ thống phần mềm, bắt đầu từ khi hình thành ý tưởng xây dựng hệ thống cho đến khi phần mềm được phát triển, triển khai, sử dụng và cuối cùng là được bảo trì hoặc thay thế.</w:t>
      </w:r>
    </w:p>
    <w:p w14:paraId="7DF7EA02" w14:textId="77777777" w:rsidR="005A665F" w:rsidRPr="00C56BB4" w:rsidRDefault="005A665F" w:rsidP="00030304">
      <w:pPr>
        <w:ind w:firstLine="720"/>
        <w:rPr>
          <w:sz w:val="26"/>
          <w:szCs w:val="26"/>
          <w:lang w:val="vi-VN"/>
        </w:rPr>
      </w:pPr>
      <w:r w:rsidRPr="00C56BB4">
        <w:rPr>
          <w:sz w:val="26"/>
          <w:szCs w:val="26"/>
          <w:lang w:val="vi-VN"/>
        </w:rPr>
        <w:t>Trong lĩnh vực Công nghệ phần mềm, vòng đời phần mềm thường được mô tả thông qua Software Development Life Cycle – SDLC. Đây là một mô hình mô tả các giai đoạn chính trong quá trình phát triển phần mềm.</w:t>
      </w:r>
    </w:p>
    <w:p w14:paraId="2AD95B98" w14:textId="77777777" w:rsidR="005A665F" w:rsidRPr="00C56BB4" w:rsidRDefault="005A665F" w:rsidP="00030304">
      <w:pPr>
        <w:ind w:firstLine="720"/>
        <w:rPr>
          <w:sz w:val="26"/>
          <w:szCs w:val="26"/>
          <w:lang w:val="vi-VN"/>
        </w:rPr>
      </w:pPr>
      <w:r w:rsidRPr="00C56BB4">
        <w:rPr>
          <w:sz w:val="26"/>
          <w:szCs w:val="26"/>
          <w:lang w:val="vi-VN"/>
        </w:rPr>
        <w:t>Quy trình phần mềm (Software Process) là tập hợp các hoạt động có cấu trúc được thực hiện theo một trình tự nhất định nhằm xây dựng mới hoặc cải tiến phần mềm hiện có.</w:t>
      </w:r>
    </w:p>
    <w:p w14:paraId="6F9B9C46" w14:textId="77777777" w:rsidR="005A665F" w:rsidRPr="00C56BB4" w:rsidRDefault="005A665F" w:rsidP="00C56BB4">
      <w:pPr>
        <w:rPr>
          <w:sz w:val="26"/>
          <w:szCs w:val="26"/>
          <w:lang w:val="vi-VN"/>
        </w:rPr>
      </w:pPr>
      <w:r w:rsidRPr="00C56BB4">
        <w:rPr>
          <w:sz w:val="26"/>
          <w:szCs w:val="26"/>
          <w:lang w:val="vi-VN"/>
        </w:rPr>
        <w:t>Một quy trình phát triển phần mềm cần phải trả lời được các câu hỏi cơ bản sau:</w:t>
      </w:r>
    </w:p>
    <w:p w14:paraId="3FC72343" w14:textId="77777777" w:rsidR="005A665F" w:rsidRPr="00030304" w:rsidRDefault="005A665F">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What – Công việc gì cần thực hiện?</w:t>
      </w:r>
    </w:p>
    <w:p w14:paraId="55A0A8AA" w14:textId="77777777" w:rsidR="005A665F" w:rsidRPr="00030304" w:rsidRDefault="005A665F">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Who – Ai là người thực hiện công việc đó?</w:t>
      </w:r>
    </w:p>
    <w:p w14:paraId="0F736E1B" w14:textId="77777777" w:rsidR="005A665F" w:rsidRPr="00030304" w:rsidRDefault="005A665F">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When – Công việc được thực hiện khi nào?</w:t>
      </w:r>
    </w:p>
    <w:p w14:paraId="5A53CE4F" w14:textId="77777777" w:rsidR="005A665F" w:rsidRPr="00030304" w:rsidRDefault="005A665F">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Where – Công việc được thực hiện ở đâu?</w:t>
      </w:r>
    </w:p>
    <w:p w14:paraId="5C1E97FF" w14:textId="77777777" w:rsidR="005A665F" w:rsidRPr="00030304" w:rsidRDefault="005A665F">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t>Why – Tại sao cần thực hiện công việc đó?</w:t>
      </w:r>
    </w:p>
    <w:p w14:paraId="1CB9EFAD" w14:textId="77777777" w:rsidR="005A665F" w:rsidRPr="00030304" w:rsidRDefault="005A665F">
      <w:pPr>
        <w:pStyle w:val="ListParagraph"/>
        <w:numPr>
          <w:ilvl w:val="0"/>
          <w:numId w:val="8"/>
        </w:numPr>
        <w:rPr>
          <w:rFonts w:ascii="Times New Roman" w:hAnsi="Times New Roman" w:cs="Times New Roman"/>
          <w:sz w:val="26"/>
          <w:szCs w:val="26"/>
          <w:lang w:val="vi-VN"/>
        </w:rPr>
      </w:pPr>
      <w:r w:rsidRPr="00030304">
        <w:rPr>
          <w:rFonts w:ascii="Times New Roman" w:hAnsi="Times New Roman" w:cs="Times New Roman"/>
          <w:sz w:val="26"/>
          <w:szCs w:val="26"/>
          <w:lang w:val="vi-VN"/>
        </w:rPr>
        <w:lastRenderedPageBreak/>
        <w:t>How – Công việc được thực hiện như thế nào?</w:t>
      </w:r>
    </w:p>
    <w:p w14:paraId="242C71C0" w14:textId="77777777" w:rsidR="005A665F" w:rsidRPr="00C56BB4" w:rsidRDefault="005A665F" w:rsidP="00030304">
      <w:pPr>
        <w:ind w:firstLine="360"/>
        <w:rPr>
          <w:sz w:val="26"/>
          <w:szCs w:val="26"/>
          <w:lang w:val="vi-VN"/>
        </w:rPr>
      </w:pPr>
      <w:r w:rsidRPr="00C56BB4">
        <w:rPr>
          <w:sz w:val="26"/>
          <w:szCs w:val="26"/>
          <w:lang w:val="vi-VN"/>
        </w:rPr>
        <w:t>Việc xác định rõ các yếu tố này giúp các tổ chức:</w:t>
      </w:r>
    </w:p>
    <w:p w14:paraId="5814AB8A" w14:textId="77777777" w:rsidR="005A665F" w:rsidRPr="00030304" w:rsidRDefault="005A665F">
      <w:pPr>
        <w:pStyle w:val="ListParagraph"/>
        <w:numPr>
          <w:ilvl w:val="0"/>
          <w:numId w:val="9"/>
        </w:numPr>
        <w:rPr>
          <w:rFonts w:ascii="Times New Roman" w:hAnsi="Times New Roman" w:cs="Times New Roman"/>
          <w:sz w:val="26"/>
          <w:szCs w:val="26"/>
          <w:lang w:val="vi-VN"/>
        </w:rPr>
      </w:pPr>
      <w:r w:rsidRPr="00030304">
        <w:rPr>
          <w:rFonts w:ascii="Times New Roman" w:hAnsi="Times New Roman" w:cs="Times New Roman"/>
          <w:sz w:val="26"/>
          <w:szCs w:val="26"/>
          <w:lang w:val="vi-VN"/>
        </w:rPr>
        <w:t>Quản lý tiến độ dự án tốt hơn</w:t>
      </w:r>
    </w:p>
    <w:p w14:paraId="2C05B057" w14:textId="77777777" w:rsidR="005A665F" w:rsidRPr="00030304" w:rsidRDefault="005A665F">
      <w:pPr>
        <w:pStyle w:val="ListParagraph"/>
        <w:numPr>
          <w:ilvl w:val="0"/>
          <w:numId w:val="9"/>
        </w:numPr>
        <w:rPr>
          <w:rFonts w:ascii="Times New Roman" w:hAnsi="Times New Roman" w:cs="Times New Roman"/>
          <w:sz w:val="26"/>
          <w:szCs w:val="26"/>
          <w:lang w:val="vi-VN"/>
        </w:rPr>
      </w:pPr>
      <w:r w:rsidRPr="00030304">
        <w:rPr>
          <w:rFonts w:ascii="Times New Roman" w:hAnsi="Times New Roman" w:cs="Times New Roman"/>
          <w:sz w:val="26"/>
          <w:szCs w:val="26"/>
          <w:lang w:val="vi-VN"/>
        </w:rPr>
        <w:t>Phân công nhiệm vụ rõ ràng cho từng thành viên</w:t>
      </w:r>
    </w:p>
    <w:p w14:paraId="714ABFF6" w14:textId="77777777" w:rsidR="005A665F" w:rsidRPr="00030304" w:rsidRDefault="005A665F">
      <w:pPr>
        <w:pStyle w:val="ListParagraph"/>
        <w:numPr>
          <w:ilvl w:val="0"/>
          <w:numId w:val="9"/>
        </w:numPr>
        <w:rPr>
          <w:rFonts w:ascii="Times New Roman" w:hAnsi="Times New Roman" w:cs="Times New Roman"/>
          <w:sz w:val="26"/>
          <w:szCs w:val="26"/>
          <w:lang w:val="vi-VN"/>
        </w:rPr>
      </w:pPr>
      <w:r w:rsidRPr="00030304">
        <w:rPr>
          <w:rFonts w:ascii="Times New Roman" w:hAnsi="Times New Roman" w:cs="Times New Roman"/>
          <w:sz w:val="26"/>
          <w:szCs w:val="26"/>
          <w:lang w:val="vi-VN"/>
        </w:rPr>
        <w:t>Kiểm soát chất lượng sản phẩm phần mềm</w:t>
      </w:r>
    </w:p>
    <w:p w14:paraId="5BB32FB6" w14:textId="77777777" w:rsidR="005A665F" w:rsidRPr="00030304" w:rsidRDefault="005A665F">
      <w:pPr>
        <w:pStyle w:val="ListParagraph"/>
        <w:numPr>
          <w:ilvl w:val="0"/>
          <w:numId w:val="9"/>
        </w:numPr>
        <w:rPr>
          <w:rFonts w:ascii="Times New Roman" w:hAnsi="Times New Roman" w:cs="Times New Roman"/>
          <w:sz w:val="26"/>
          <w:szCs w:val="26"/>
          <w:lang w:val="vi-VN"/>
        </w:rPr>
      </w:pPr>
      <w:r w:rsidRPr="00030304">
        <w:rPr>
          <w:rFonts w:ascii="Times New Roman" w:hAnsi="Times New Roman" w:cs="Times New Roman"/>
          <w:sz w:val="26"/>
          <w:szCs w:val="26"/>
          <w:lang w:val="vi-VN"/>
        </w:rPr>
        <w:t>Giảm thiểu rủi ro trong quá trình phát triển</w:t>
      </w:r>
    </w:p>
    <w:p w14:paraId="043A2FF7" w14:textId="77777777" w:rsidR="005A665F" w:rsidRPr="00C56BB4" w:rsidRDefault="005A665F" w:rsidP="00030304">
      <w:pPr>
        <w:pStyle w:val="Heading3"/>
      </w:pPr>
      <w:bookmarkStart w:id="8" w:name="_Toc227840135"/>
      <w:bookmarkStart w:id="9" w:name="_Toc240699538"/>
      <w:r w:rsidRPr="00C56BB4">
        <w:t>1.1.3. Quy trình phát triển phần mềm</w:t>
      </w:r>
      <w:bookmarkEnd w:id="8"/>
      <w:bookmarkEnd w:id="9"/>
    </w:p>
    <w:p w14:paraId="474EB7D9" w14:textId="77777777" w:rsidR="005A665F" w:rsidRPr="00C56BB4" w:rsidRDefault="005A665F" w:rsidP="00030304">
      <w:pPr>
        <w:ind w:firstLine="720"/>
        <w:rPr>
          <w:sz w:val="26"/>
          <w:szCs w:val="26"/>
        </w:rPr>
      </w:pPr>
      <w:r w:rsidRPr="00C56BB4">
        <w:rPr>
          <w:sz w:val="26"/>
          <w:szCs w:val="26"/>
          <w:lang w:val="vi-VN"/>
        </w:rPr>
        <w:t>Quy trình phát triển phần mềm (Software Process) là tập hợp các hoạt động được tổ chức một cách có hệ thống nhằm xây dựng và phát triển phần mềm. Quy trình này giúp đảm bảo rằng phần mềm được phát triển theo đúng kế hoạch và đáp ứng các yêu cầu của người sử dụng.</w:t>
      </w:r>
    </w:p>
    <w:p w14:paraId="31EFE49D" w14:textId="77777777" w:rsidR="005A665F" w:rsidRPr="00C56BB4" w:rsidRDefault="005A665F" w:rsidP="00030304">
      <w:pPr>
        <w:ind w:firstLine="720"/>
        <w:rPr>
          <w:sz w:val="26"/>
          <w:szCs w:val="26"/>
          <w:lang w:val="vi-VN"/>
        </w:rPr>
      </w:pPr>
      <w:r w:rsidRPr="00C56BB4">
        <w:rPr>
          <w:sz w:val="26"/>
          <w:szCs w:val="26"/>
          <w:lang w:val="vi-VN"/>
        </w:rPr>
        <w:t>Quy trình phát triển phần mềm thường bao gồm bốn hoạt động cơ bản:</w:t>
      </w:r>
    </w:p>
    <w:p w14:paraId="5B221A46" w14:textId="77777777" w:rsidR="005A665F" w:rsidRPr="00030304" w:rsidRDefault="005A665F">
      <w:pPr>
        <w:pStyle w:val="ListParagraph"/>
        <w:numPr>
          <w:ilvl w:val="0"/>
          <w:numId w:val="10"/>
        </w:numPr>
        <w:rPr>
          <w:rFonts w:ascii="Times New Roman" w:hAnsi="Times New Roman" w:cs="Times New Roman"/>
          <w:sz w:val="26"/>
          <w:szCs w:val="26"/>
          <w:lang w:val="vi-VN"/>
        </w:rPr>
      </w:pPr>
      <w:r w:rsidRPr="00030304">
        <w:rPr>
          <w:rFonts w:ascii="Times New Roman" w:hAnsi="Times New Roman" w:cs="Times New Roman"/>
          <w:sz w:val="26"/>
          <w:szCs w:val="26"/>
          <w:lang w:val="vi-VN"/>
        </w:rPr>
        <w:t>Phân tích và xác định yêu cầu (Requirements Analysis): Đây là giai đoạn thu thập và phân tích các yêu cầu của khách hàng hoặc người sử dụng. Kết quả của giai đoạn này là tài liệu đặc tả yêu cầu phần mềm (SRS).</w:t>
      </w:r>
    </w:p>
    <w:p w14:paraId="4656D4F5" w14:textId="77777777" w:rsidR="005A665F" w:rsidRPr="00030304" w:rsidRDefault="005A665F">
      <w:pPr>
        <w:pStyle w:val="ListParagraph"/>
        <w:numPr>
          <w:ilvl w:val="0"/>
          <w:numId w:val="10"/>
        </w:numPr>
        <w:rPr>
          <w:rFonts w:ascii="Times New Roman" w:hAnsi="Times New Roman" w:cs="Times New Roman"/>
          <w:sz w:val="26"/>
          <w:szCs w:val="26"/>
          <w:lang w:val="vi-VN"/>
        </w:rPr>
      </w:pPr>
      <w:r w:rsidRPr="00030304">
        <w:rPr>
          <w:rFonts w:ascii="Times New Roman" w:hAnsi="Times New Roman" w:cs="Times New Roman"/>
          <w:sz w:val="26"/>
          <w:szCs w:val="26"/>
          <w:lang w:val="vi-VN"/>
        </w:rPr>
        <w:t>Thiết kế và phát triển hệ thống (Design and Implementation): Ở giai đoạn này, hệ thống được thiết kế về kiến trúc, cơ sở dữ liệu và các module chức năng, sau đó tiến hành lập trình để xây dựng phần mềm.</w:t>
      </w:r>
    </w:p>
    <w:p w14:paraId="0C349991" w14:textId="77777777" w:rsidR="005A665F" w:rsidRPr="00030304" w:rsidRDefault="005A665F">
      <w:pPr>
        <w:pStyle w:val="ListParagraph"/>
        <w:numPr>
          <w:ilvl w:val="0"/>
          <w:numId w:val="10"/>
        </w:numPr>
        <w:rPr>
          <w:rFonts w:ascii="Times New Roman" w:hAnsi="Times New Roman" w:cs="Times New Roman"/>
          <w:sz w:val="26"/>
          <w:szCs w:val="26"/>
          <w:lang w:val="vi-VN"/>
        </w:rPr>
      </w:pPr>
      <w:r w:rsidRPr="00030304">
        <w:rPr>
          <w:rFonts w:ascii="Times New Roman" w:hAnsi="Times New Roman" w:cs="Times New Roman"/>
          <w:sz w:val="26"/>
          <w:szCs w:val="26"/>
          <w:lang w:val="vi-VN"/>
        </w:rPr>
        <w:t>Kiểm thử phần mềm (Software Testing): Phần mềm được kiểm tra nhằm phát hiện lỗi và đảm bảo hệ thống hoạt động đúng theo các yêu cầu đã đặt ra.</w:t>
      </w:r>
    </w:p>
    <w:p w14:paraId="58F40BFE" w14:textId="77777777" w:rsidR="005A665F" w:rsidRPr="00030304" w:rsidRDefault="005A665F">
      <w:pPr>
        <w:pStyle w:val="ListParagraph"/>
        <w:numPr>
          <w:ilvl w:val="0"/>
          <w:numId w:val="10"/>
        </w:numPr>
        <w:rPr>
          <w:rFonts w:ascii="Times New Roman" w:hAnsi="Times New Roman" w:cs="Times New Roman"/>
          <w:sz w:val="26"/>
          <w:szCs w:val="26"/>
          <w:lang w:val="vi-VN"/>
        </w:rPr>
      </w:pPr>
      <w:r w:rsidRPr="00030304">
        <w:rPr>
          <w:rFonts w:ascii="Times New Roman" w:hAnsi="Times New Roman" w:cs="Times New Roman"/>
          <w:sz w:val="26"/>
          <w:szCs w:val="26"/>
          <w:lang w:val="vi-VN"/>
        </w:rPr>
        <w:t>Bảo trì phần mềm (Maintenance): Sau khi triển khai, phần mềm cần được bảo trì để sửa lỗi, cải tiến chức năng và thích ứng với các thay đổi của môi trường sử dụng.</w:t>
      </w:r>
    </w:p>
    <w:p w14:paraId="257CF195" w14:textId="77777777" w:rsidR="005A665F" w:rsidRPr="00C56BB4" w:rsidRDefault="005A665F" w:rsidP="00030304">
      <w:pPr>
        <w:pStyle w:val="Heading2"/>
      </w:pPr>
      <w:bookmarkStart w:id="10" w:name="_Toc240699539"/>
      <w:r w:rsidRPr="00C56BB4">
        <w:t>1.2. Mô hình phát triển phần mềm Agile Scrum</w:t>
      </w:r>
      <w:bookmarkStart w:id="11" w:name="_Toc227840136"/>
      <w:bookmarkEnd w:id="10"/>
      <w:bookmarkEnd w:id="11"/>
    </w:p>
    <w:p w14:paraId="454CA098" w14:textId="77777777" w:rsidR="005A665F" w:rsidRDefault="005A665F">
      <w:r>
        <w:t>Scrum là framework Agile phổ biến nhất trong phát triển phần mềm. Theo Scrum, dự án chia thành các Sprint ngắn (2 tuần), mỗi Sprint tạo ra sản phẩm có thể sử dụng được. Nhóm chọn Agile Scrum vì:</w:t>
      </w:r>
    </w:p>
    <w:p w14:paraId="27B9BB4A" w14:textId="77777777" w:rsidR="005A665F" w:rsidRDefault="005A665F">
      <w:r>
        <w:t>Tính linh hoạt cao: Yêu cầu AI/IoT có thể thay đổi; Agile Scrum cho phép điều chỉnh sau mỗi Sprint mà không ảnh hưởng đến toàn bộ dự án.</w:t>
      </w:r>
    </w:p>
    <w:p w14:paraId="1B52D815" w14:textId="77777777" w:rsidR="005A665F" w:rsidRDefault="005A665F">
      <w:r>
        <w:t>Phát hành sớm và liên tục: Mỗi Sprint tạo kết quả kiểm thử được (nhập kho, thuật toán A*, Robot...), giúp phát hiện lỗi sớm.</w:t>
      </w:r>
    </w:p>
    <w:p w14:paraId="54385B12" w14:textId="77777777" w:rsidR="005A665F" w:rsidRDefault="005A665F">
      <w:r>
        <w:t>Tăng cường hợp tác nhóm: Daily Standup và Sprint Review thúc đẩy giao tiếp giữa Toàn (Backend/AI) và Loan (BA/QA), đảm bảo tiến độ rõ ràng.</w:t>
      </w:r>
    </w:p>
    <w:p w14:paraId="110A9949" w14:textId="77777777" w:rsidR="005A665F" w:rsidRDefault="005A665F">
      <w:r>
        <w:t>Phù hợp với dự án nghiên cứu: Các thuật toán AI cần thử nghiệm và cải tiến liên tục - Scrum hỗ trợ điều này tốt hơn mô hình truyền thống.</w:t>
      </w:r>
    </w:p>
    <w:p w14:paraId="5EA72D88" w14:textId="77777777" w:rsidR="005A665F" w:rsidRDefault="005A665F">
      <w:r>
        <w:t>Vai trò Scrum: Nguyễn Văn Toàn - Product Owner kiêm Scrum Master (quản lý Backlog, điều phối Sprint). Trần Thị Loan - Development Team (BA, UI/UX, QA).</w:t>
      </w:r>
    </w:p>
    <w:p w14:paraId="4E8A9418" w14:textId="77777777" w:rsidR="005A665F" w:rsidRDefault="005A665F">
      <w:r>
        <w:t>Các sự kiện Scrum áp dụng:</w:t>
      </w:r>
    </w:p>
    <w:p w14:paraId="356046D1" w14:textId="77777777" w:rsidR="005A665F" w:rsidRDefault="005A665F">
      <w:r>
        <w:t>Sprint Planning: Đầu mỗi Sprint, nhóm xác định User Story và phân chia nhiệm vụ cụ thể.</w:t>
      </w:r>
    </w:p>
    <w:p w14:paraId="4989A18F" w14:textId="77777777" w:rsidR="005A665F" w:rsidRDefault="005A665F">
      <w:r>
        <w:t>Daily Standup (15 phút): Chia sẻ tiến độ hàng ngày và vướng mắc cần hỗ trợ.</w:t>
      </w:r>
    </w:p>
    <w:p w14:paraId="4007B86D" w14:textId="77777777" w:rsidR="005A665F" w:rsidRDefault="005A665F">
      <w:r>
        <w:t>Sprint Review: Cuối Sprint, demo sản phẩm và thu thập phản hồi để cải thiện.</w:t>
      </w:r>
    </w:p>
    <w:p w14:paraId="033B0066" w14:textId="77777777" w:rsidR="005A665F" w:rsidRDefault="005A665F">
      <w:r>
        <w:t>Sprint Retrospective: Đánh giá quy trình làm việc và đề xuất cải tiến cho Sprint sau.</w:t>
      </w:r>
    </w:p>
    <w:p w14:paraId="098AF185" w14:textId="77777777" w:rsidR="005A665F" w:rsidRDefault="005A665F">
      <w:r>
        <w:t>Kế hoạch 6 Sprint (mỗi Sprint 2 tuần):</w:t>
      </w:r>
    </w:p>
    <w:p w14:paraId="32603218" w14:textId="77777777" w:rsidR="005A665F" w:rsidRDefault="005A665F">
      <w:r>
        <w:t>Sprint 1 (Tuần 1-2): Phân tích yêu cầu, khảo sát quy trình kho SPX, xây dựng Product Backlog và thiết kế kiến trúc hệ thống.</w:t>
      </w:r>
    </w:p>
    <w:p w14:paraId="2F6E84B9" w14:textId="77777777" w:rsidR="005A665F" w:rsidRDefault="005A665F">
      <w:r>
        <w:t>Sprint 2 (Tuần 3-4): Thiết kế CSDL PostgreSQL, sơ đồ UML (Use Case, Class Diagram), cấu trúc project Python.</w:t>
      </w:r>
    </w:p>
    <w:p w14:paraId="3DE678C6" w14:textId="77777777" w:rsidR="005A665F" w:rsidRDefault="005A665F">
      <w:r>
        <w:t>Sprint 3 (Tuần 5-6): Lập trình Backend API (Python/FastAPI), module quản lý kho, tích hợp SQLAlchemy.</w:t>
      </w:r>
    </w:p>
    <w:p w14:paraId="4DB411AB" w14:textId="77777777" w:rsidR="005A665F" w:rsidRDefault="005A665F">
      <w:r>
        <w:t>Sprint 4 (Tuần 7-8): Thuật toán AI (A* tìm đường, tối ưu lộ trình), giao diện PyQt6, Dashboard giám sát.</w:t>
      </w:r>
    </w:p>
    <w:p w14:paraId="1016A517" w14:textId="77777777" w:rsidR="005A665F" w:rsidRDefault="005A665F">
      <w:r>
        <w:t>Sprint 5 (Tuần 9-10): Mô phỏng Robot và IoT Smart Sorting (Python/Pygame), tích hợp toàn bộ hệ thống.</w:t>
      </w:r>
    </w:p>
    <w:p w14:paraId="4FC82046" w14:textId="77777777" w:rsidR="005A665F" w:rsidRDefault="005A665F">
      <w:r>
        <w:t>Sprint 6 (Tuần 11-12): Kiểm thử tích hợp (pytest), sửa lỗi, tối ưu hiệu năng, hoàn thiện tài liệu nghiệm thu.</w:t>
      </w:r>
    </w:p>
    <w:p w14:paraId="4B8AEAC1" w14:textId="77777777" w:rsidR="005A665F" w:rsidRDefault="005A665F">
      <w:r>
        <w:t>Mô hình Agile Scrum giúp dự án phát triển linh hoạt, thích ứng tốt với yêu cầu kỹ thuật AI và IoT. Qua các Sprint liên tiếp, nhóm luôn có sản phẩm chạy được để kiểm thử, đảm bảo chất lượng trong từng giai đoạn.</w:t>
      </w:r>
    </w:p>
    <w:p w14:paraId="2B5CD956" w14:textId="77777777" w:rsidR="005A665F" w:rsidRPr="00C56BB4" w:rsidRDefault="005A665F" w:rsidP="00466B38">
      <w:pPr>
        <w:pStyle w:val="Heading2"/>
      </w:pPr>
      <w:bookmarkStart w:id="12" w:name="_Toc240699540"/>
      <w:r w:rsidRPr="00C56BB4">
        <w:lastRenderedPageBreak/>
        <w:t>1.3. Các chuẩn trong công nghệ phần mềm</w:t>
      </w:r>
      <w:bookmarkEnd w:id="12"/>
      <w:r w:rsidRPr="00C56BB4">
        <w:t xml:space="preserve"> </w:t>
      </w:r>
    </w:p>
    <w:p w14:paraId="240A8F50" w14:textId="77777777" w:rsidR="005A665F" w:rsidRPr="00C56BB4" w:rsidRDefault="005A665F" w:rsidP="00466B38">
      <w:pPr>
        <w:ind w:firstLine="720"/>
        <w:rPr>
          <w:sz w:val="26"/>
          <w:szCs w:val="26"/>
          <w:lang w:val="vi-VN"/>
        </w:rPr>
      </w:pPr>
      <w:r w:rsidRPr="00C56BB4">
        <w:rPr>
          <w:sz w:val="26"/>
          <w:szCs w:val="26"/>
          <w:lang w:val="vi-VN"/>
        </w:rPr>
        <w:t>Trong quá trình phát triển phần mềm, việc áp dụng các chuẩn giúp tổ chức xây dựng phần mềm theo quy trình rõ ràng, đảm bảo chất lượng và giảm rủi ro. Các chuẩn này hướng dẫn cách quản lý dự án, phát triển và kiểm soát chất lượng phần mềm.</w:t>
      </w:r>
    </w:p>
    <w:p w14:paraId="4428A616" w14:textId="77777777" w:rsidR="005A665F" w:rsidRPr="00C56BB4" w:rsidRDefault="005A665F" w:rsidP="00466B38">
      <w:pPr>
        <w:ind w:firstLine="720"/>
        <w:rPr>
          <w:sz w:val="26"/>
          <w:szCs w:val="26"/>
          <w:lang w:val="vi-VN"/>
        </w:rPr>
      </w:pPr>
      <w:r w:rsidRPr="00C56BB4">
        <w:rPr>
          <w:sz w:val="26"/>
          <w:szCs w:val="26"/>
          <w:lang w:val="vi-VN"/>
        </w:rPr>
        <w:t>Một số chuẩn phổ biến trong Công nghệ phần mềm gồm:</w:t>
      </w:r>
    </w:p>
    <w:p w14:paraId="66787268" w14:textId="77777777" w:rsidR="005A665F" w:rsidRPr="00466B38" w:rsidRDefault="005A665F">
      <w:pPr>
        <w:pStyle w:val="ListParagraph"/>
        <w:numPr>
          <w:ilvl w:val="0"/>
          <w:numId w:val="11"/>
        </w:numPr>
        <w:rPr>
          <w:rFonts w:ascii="Times New Roman" w:hAnsi="Times New Roman" w:cs="Times New Roman"/>
          <w:sz w:val="26"/>
          <w:szCs w:val="26"/>
          <w:lang w:val="vi-VN"/>
        </w:rPr>
      </w:pPr>
      <w:r w:rsidRPr="00466B38">
        <w:rPr>
          <w:rFonts w:ascii="Times New Roman" w:hAnsi="Times New Roman" w:cs="Times New Roman"/>
          <w:sz w:val="26"/>
          <w:szCs w:val="26"/>
          <w:lang w:val="vi-VN"/>
        </w:rPr>
        <w:t>CMM (Capability Maturity Model)</w:t>
      </w:r>
    </w:p>
    <w:p w14:paraId="35C9E682" w14:textId="77777777" w:rsidR="005A665F" w:rsidRPr="00466B38" w:rsidRDefault="005A665F">
      <w:pPr>
        <w:pStyle w:val="ListParagraph"/>
        <w:numPr>
          <w:ilvl w:val="0"/>
          <w:numId w:val="11"/>
        </w:numPr>
        <w:rPr>
          <w:rFonts w:ascii="Times New Roman" w:hAnsi="Times New Roman" w:cs="Times New Roman"/>
          <w:sz w:val="26"/>
          <w:szCs w:val="26"/>
          <w:lang w:val="vi-VN"/>
        </w:rPr>
      </w:pPr>
      <w:r w:rsidRPr="00466B38">
        <w:rPr>
          <w:rFonts w:ascii="Times New Roman" w:hAnsi="Times New Roman" w:cs="Times New Roman"/>
          <w:sz w:val="26"/>
          <w:szCs w:val="26"/>
          <w:lang w:val="vi-VN"/>
        </w:rPr>
        <w:t>CMMI (Capability Maturity Model Integration)</w:t>
      </w:r>
    </w:p>
    <w:p w14:paraId="1D9CE431" w14:textId="77777777" w:rsidR="005A665F" w:rsidRPr="00466B38" w:rsidRDefault="005A665F">
      <w:pPr>
        <w:pStyle w:val="ListParagraph"/>
        <w:numPr>
          <w:ilvl w:val="0"/>
          <w:numId w:val="11"/>
        </w:numPr>
        <w:rPr>
          <w:rFonts w:ascii="Times New Roman" w:hAnsi="Times New Roman" w:cs="Times New Roman"/>
          <w:sz w:val="26"/>
          <w:szCs w:val="26"/>
          <w:lang w:val="vi-VN"/>
        </w:rPr>
      </w:pPr>
      <w:r w:rsidRPr="00466B38">
        <w:rPr>
          <w:rFonts w:ascii="Times New Roman" w:hAnsi="Times New Roman" w:cs="Times New Roman"/>
          <w:sz w:val="26"/>
          <w:szCs w:val="26"/>
          <w:lang w:val="vi-VN"/>
        </w:rPr>
        <w:t>ISO/IEC (International Organization for Standardization / International Electrotechnical Commission)</w:t>
      </w:r>
    </w:p>
    <w:p w14:paraId="26EAF2E9" w14:textId="77777777" w:rsidR="005A665F" w:rsidRPr="00C56BB4" w:rsidRDefault="005A665F" w:rsidP="00466B38">
      <w:pPr>
        <w:ind w:firstLine="360"/>
        <w:rPr>
          <w:sz w:val="26"/>
          <w:szCs w:val="26"/>
          <w:lang w:val="vi-VN"/>
        </w:rPr>
      </w:pPr>
      <w:r w:rsidRPr="00C56BB4">
        <w:rPr>
          <w:sz w:val="26"/>
          <w:szCs w:val="26"/>
          <w:lang w:val="vi-VN"/>
        </w:rPr>
        <w:t>Trong dự án phát triển hệ thống AI Smart Logistics và tự động hóa kho thông minh (IoT Smart Sorting), việc tham khảo các chuẩn này giúp nhóm xây dựng phần mềm có quy trình rõ ràng, dễ quản lý và đảm bảo chất lượng sản phẩm.</w:t>
      </w:r>
    </w:p>
    <w:p w14:paraId="1E759695" w14:textId="77777777" w:rsidR="005A665F" w:rsidRPr="00C661B8" w:rsidRDefault="005A665F">
      <w:pPr>
        <w:rPr>
          <w:sz w:val="26"/>
          <w:szCs w:val="26"/>
        </w:rPr>
      </w:pPr>
      <w:r w:rsidRPr="00C661B8">
        <w:rPr>
          <w:sz w:val="26"/>
          <w:szCs w:val="26"/>
        </w:rPr>
        <w:t>Mô hình Agile Scrum giúp dự án AI Smart Logistics được phát triển linh hoạt, thích ứng tốt với sự thay đổi của yêu cầu kỹ thuật AI và IoT. Thông qua các Sprint liên tiếp, nhóm luôn có sản phẩm chạy được để kiểm thử, đảm bảo chất lượng hệ thống trong từng giai đoạn phát triển.</w:t>
      </w:r>
    </w:p>
    <w:p w14:paraId="201EA5FA" w14:textId="77777777" w:rsidR="005A665F" w:rsidRPr="00C661B8" w:rsidRDefault="005A665F">
      <w:pPr>
        <w:rPr>
          <w:sz w:val="26"/>
          <w:szCs w:val="26"/>
        </w:rPr>
      </w:pPr>
      <w:r w:rsidRPr="00C661B8">
        <w:rPr>
          <w:sz w:val="26"/>
          <w:szCs w:val="26"/>
        </w:rPr>
        <w:t>Sprint 6 (Tuần 11–12): Kiểm thử tích hợp (pytest), sửa lỗi, tối ưu hiệu năng và hoàn thiện tài liệu nghiệm thu.</w:t>
      </w:r>
    </w:p>
    <w:p w14:paraId="52D2251C" w14:textId="77777777" w:rsidR="005A665F" w:rsidRPr="00C661B8" w:rsidRDefault="005A665F">
      <w:pPr>
        <w:rPr>
          <w:sz w:val="26"/>
          <w:szCs w:val="26"/>
        </w:rPr>
      </w:pPr>
      <w:r w:rsidRPr="00C661B8">
        <w:rPr>
          <w:sz w:val="26"/>
          <w:szCs w:val="26"/>
        </w:rPr>
        <w:t>Sprint 5 (Tuần 9–10): Lập trình module mô phỏng Robot và IoT Smart Sorting (Python/Pygame), tích hợp toàn bộ hệ thống.</w:t>
      </w:r>
    </w:p>
    <w:p w14:paraId="62E69356" w14:textId="77777777" w:rsidR="005A665F" w:rsidRPr="00C661B8" w:rsidRDefault="005A665F">
      <w:pPr>
        <w:rPr>
          <w:sz w:val="26"/>
          <w:szCs w:val="26"/>
        </w:rPr>
      </w:pPr>
      <w:r w:rsidRPr="00C661B8">
        <w:rPr>
          <w:sz w:val="26"/>
          <w:szCs w:val="26"/>
        </w:rPr>
        <w:t>Sprint 4 (Tuần 7–8): Lập trình thuật toán AI (A* tìm đường, tối ưu hóa lộ trình), xây dựng giao diện người dùng (PyQt6), Dashboard giám sát thời gian thực.</w:t>
      </w:r>
    </w:p>
    <w:p w14:paraId="42AF4739" w14:textId="77777777" w:rsidR="005A665F" w:rsidRPr="00C661B8" w:rsidRDefault="005A665F">
      <w:pPr>
        <w:rPr>
          <w:sz w:val="26"/>
          <w:szCs w:val="26"/>
        </w:rPr>
      </w:pPr>
      <w:r w:rsidRPr="00C661B8">
        <w:rPr>
          <w:sz w:val="26"/>
          <w:szCs w:val="26"/>
        </w:rPr>
        <w:t>Sprint 3 (Tuần 5–6): Lập trình Backend API (Python/FastAPI), xây dựng các module quản lý kho (Nhập/Xuất/Tồn), tích hợp SQLAlchemy.</w:t>
      </w:r>
    </w:p>
    <w:p w14:paraId="594C2EA5" w14:textId="77777777" w:rsidR="005A665F" w:rsidRPr="00C661B8" w:rsidRDefault="005A665F">
      <w:pPr>
        <w:rPr>
          <w:sz w:val="26"/>
          <w:szCs w:val="26"/>
        </w:rPr>
      </w:pPr>
      <w:r w:rsidRPr="00C661B8">
        <w:rPr>
          <w:sz w:val="26"/>
          <w:szCs w:val="26"/>
        </w:rPr>
        <w:t>Sprint 2 (Tuần 3–4): Thiết kế cơ sở dữ liệu (PostgreSQL), thiết kế sơ đồ UML (Use Case, Class Diagram), xây dựng cấu trúc project Python.</w:t>
      </w:r>
    </w:p>
    <w:p w14:paraId="5AA66115" w14:textId="77777777" w:rsidR="005A665F" w:rsidRPr="00C661B8" w:rsidRDefault="005A665F">
      <w:pPr>
        <w:rPr>
          <w:sz w:val="26"/>
          <w:szCs w:val="26"/>
        </w:rPr>
      </w:pPr>
      <w:r w:rsidRPr="00C661B8">
        <w:rPr>
          <w:sz w:val="26"/>
          <w:szCs w:val="26"/>
        </w:rPr>
        <w:t>Sprint 1 (Tuần 1–2): Phân tích yêu cầu, khảo sát quy trình kho logistics SPX, xây dựng Product Backlog và thiết kế kiến trúc tổng thể hệ thống.</w:t>
      </w:r>
    </w:p>
    <w:p w14:paraId="3BE7471C" w14:textId="77777777" w:rsidR="005A665F" w:rsidRPr="00C661B8" w:rsidRDefault="005A665F">
      <w:pPr>
        <w:rPr>
          <w:sz w:val="26"/>
          <w:szCs w:val="26"/>
        </w:rPr>
      </w:pPr>
      <w:r w:rsidRPr="00C661B8">
        <w:rPr>
          <w:sz w:val="26"/>
          <w:szCs w:val="26"/>
        </w:rPr>
        <w:t>Kế hoạch Sprint cho dự án AI Smart Logistics được chia thành 6 Sprint (mỗi Sprint 2 tuần):</w:t>
      </w:r>
    </w:p>
    <w:p w14:paraId="329FC6E7" w14:textId="77777777" w:rsidR="005A665F" w:rsidRPr="00C661B8" w:rsidRDefault="005A665F">
      <w:pPr>
        <w:rPr>
          <w:sz w:val="26"/>
          <w:szCs w:val="26"/>
        </w:rPr>
      </w:pPr>
      <w:r w:rsidRPr="00C661B8">
        <w:rPr>
          <w:sz w:val="26"/>
          <w:szCs w:val="26"/>
        </w:rPr>
        <w:t>Sprint Retrospective (Cải tiến quy trình): Nhóm đánh giá cách làm việc trong Sprint và đề xuất cải tiến cho Sprint sau.</w:t>
      </w:r>
    </w:p>
    <w:p w14:paraId="369E5B91" w14:textId="77777777" w:rsidR="005A665F" w:rsidRPr="00C661B8" w:rsidRDefault="005A665F">
      <w:pPr>
        <w:rPr>
          <w:sz w:val="26"/>
          <w:szCs w:val="26"/>
        </w:rPr>
      </w:pPr>
      <w:r w:rsidRPr="00C661B8">
        <w:rPr>
          <w:sz w:val="26"/>
          <w:szCs w:val="26"/>
        </w:rPr>
        <w:t>Sprint Review (Kiểm tra Sprint): Cuối Sprint, nhóm demo sản phẩm và thu thập phản hồi để cải thiện cho Sprint tiếp theo.</w:t>
      </w:r>
    </w:p>
    <w:p w14:paraId="742BA6BC" w14:textId="77777777" w:rsidR="005A665F" w:rsidRPr="00C661B8" w:rsidRDefault="005A665F">
      <w:pPr>
        <w:rPr>
          <w:sz w:val="26"/>
          <w:szCs w:val="26"/>
        </w:rPr>
      </w:pPr>
      <w:r w:rsidRPr="00C661B8">
        <w:rPr>
          <w:sz w:val="26"/>
          <w:szCs w:val="26"/>
        </w:rPr>
        <w:t>Daily Standup (Họp hàng ngày – 15 phút): Mỗi ngày, mỗi thành viên chia sẻ công việc đã làm, sẽ làm và các vướng mắc cần hỗ trợ.</w:t>
      </w:r>
    </w:p>
    <w:p w14:paraId="49A86B10" w14:textId="77777777" w:rsidR="005A665F" w:rsidRPr="00C661B8" w:rsidRDefault="005A665F">
      <w:pPr>
        <w:rPr>
          <w:sz w:val="26"/>
          <w:szCs w:val="26"/>
        </w:rPr>
      </w:pPr>
      <w:r w:rsidRPr="00C661B8">
        <w:rPr>
          <w:sz w:val="26"/>
          <w:szCs w:val="26"/>
        </w:rPr>
        <w:t>Sprint Planning (Lập kế hoạch Sprint): Đầu mỗi Sprint, nhóm họp để xác định các User Story sẽ thực hiện và phân chia nhiệm vụ cụ thể.</w:t>
      </w:r>
    </w:p>
    <w:p w14:paraId="5D202CE3" w14:textId="77777777" w:rsidR="005A665F" w:rsidRPr="00C661B8" w:rsidRDefault="005A665F">
      <w:pPr>
        <w:rPr>
          <w:sz w:val="26"/>
          <w:szCs w:val="26"/>
        </w:rPr>
      </w:pPr>
      <w:r w:rsidRPr="00C661B8">
        <w:rPr>
          <w:sz w:val="26"/>
          <w:szCs w:val="26"/>
        </w:rPr>
        <w:t>Trong mô hình Agile Scrum, các sự kiện Scrum được áp dụng bao gồm:</w:t>
      </w:r>
    </w:p>
    <w:p w14:paraId="3666E5C5" w14:textId="77777777" w:rsidR="005A665F" w:rsidRPr="00C661B8" w:rsidRDefault="005A665F">
      <w:pPr>
        <w:rPr>
          <w:sz w:val="26"/>
          <w:szCs w:val="26"/>
        </w:rPr>
      </w:pPr>
      <w:r w:rsidRPr="00C661B8">
        <w:rPr>
          <w:sz w:val="26"/>
          <w:szCs w:val="26"/>
        </w:rPr>
        <w:t xml:space="preserve">Các vai trò trong Scrum được phân công như sau: Nguyễn Văn Toàn đảm nhận vai trò Product Owner kiêm Scrum Master – chịu trách nhiệm quản lý Product Backlog, điều phối Sprint và tháo gỡ các rào cản kỹ thuật. Trần Thị Loan đảm nhận vai trò thành viên </w:t>
      </w:r>
      <w:r w:rsidRPr="00C661B8">
        <w:rPr>
          <w:sz w:val="26"/>
          <w:szCs w:val="26"/>
        </w:rPr>
        <w:lastRenderedPageBreak/>
        <w:t>Development Team – phụ trách phân tích nghiệp vụ, thiết kế UI/UX và đảm bảo chất lượng (QA/Testing).</w:t>
      </w:r>
    </w:p>
    <w:p w14:paraId="24898039" w14:textId="77777777" w:rsidR="005A665F" w:rsidRPr="00C661B8" w:rsidRDefault="005A665F">
      <w:pPr>
        <w:rPr>
          <w:sz w:val="26"/>
          <w:szCs w:val="26"/>
        </w:rPr>
      </w:pPr>
      <w:r w:rsidRPr="00C661B8">
        <w:rPr>
          <w:sz w:val="26"/>
          <w:szCs w:val="26"/>
        </w:rPr>
        <w:t>Phù hợp với dự án nghiên cứu: Các thuật toán AI (A*, tối ưu hóa lộ trình) cần được thử nghiệm và cải tiến liên tục – phương pháp Scrum hỗ trợ điều này tốt hơn mô hình phát triển tuần tự.</w:t>
      </w:r>
    </w:p>
    <w:p w14:paraId="4A08D363" w14:textId="77777777" w:rsidR="005A665F" w:rsidRPr="00C661B8" w:rsidRDefault="005A665F">
      <w:pPr>
        <w:rPr>
          <w:sz w:val="26"/>
          <w:szCs w:val="26"/>
        </w:rPr>
      </w:pPr>
      <w:r w:rsidRPr="00C661B8">
        <w:rPr>
          <w:sz w:val="26"/>
          <w:szCs w:val="26"/>
        </w:rPr>
        <w:t>Tăng cường hợp tác nhóm: Daily Standup và Sprint Review thúc đẩy giao tiếp thường xuyên giữa Toàn (Backend/AI) và Loan (BA/QA), đảm bảo mọi thành viên luôn nắm rõ tiến độ.</w:t>
      </w:r>
    </w:p>
    <w:p w14:paraId="4FA25E25" w14:textId="77777777" w:rsidR="005A665F" w:rsidRPr="00C661B8" w:rsidRDefault="005A665F">
      <w:pPr>
        <w:rPr>
          <w:sz w:val="26"/>
          <w:szCs w:val="26"/>
        </w:rPr>
      </w:pPr>
      <w:r w:rsidRPr="00C661B8">
        <w:rPr>
          <w:sz w:val="26"/>
          <w:szCs w:val="26"/>
        </w:rPr>
        <w:t>Phát hành sớm và liên tục: Mỗi Sprint đều tạo ra kết quả có thể kiểm thử được (module nhập kho, thuật toán A*, mô phỏng Robot...), giúp phát hiện và sửa lỗi sớm.</w:t>
      </w:r>
    </w:p>
    <w:p w14:paraId="2302A1D6" w14:textId="77777777" w:rsidR="005A665F" w:rsidRPr="00C661B8" w:rsidRDefault="005A665F">
      <w:pPr>
        <w:rPr>
          <w:sz w:val="26"/>
          <w:szCs w:val="26"/>
        </w:rPr>
      </w:pPr>
      <w:r w:rsidRPr="00C661B8">
        <w:rPr>
          <w:sz w:val="26"/>
          <w:szCs w:val="26"/>
        </w:rPr>
        <w:t>Tính linh hoạt cao: Yêu cầu hệ thống AI và IoT có thể thay đổi trong quá trình nghiên cứu. Agile Scrum cho phép nhóm điều chỉnh yêu cầu sau mỗi Sprint mà không ảnh hưởng đến toàn bộ dự án.</w:t>
      </w:r>
    </w:p>
    <w:p w14:paraId="370753E7" w14:textId="77777777" w:rsidR="005A665F" w:rsidRPr="00C661B8" w:rsidRDefault="005A665F">
      <w:pPr>
        <w:rPr>
          <w:sz w:val="26"/>
          <w:szCs w:val="26"/>
        </w:rPr>
      </w:pPr>
      <w:r w:rsidRPr="00C661B8">
        <w:rPr>
          <w:sz w:val="26"/>
          <w:szCs w:val="26"/>
        </w:rPr>
        <w:t>Scrum là framework Agile phổ biến nhất trong phát triển phần mềm, được phát triển bởi Ken Schwaber và Jeff Sutherland. Theo Scrum, dự án được chia thành các chu kỳ phát triển ngắn gọi là Sprint (thường 2 tuần), mỗi Sprint tạo ra một phần sản phẩm có thể sử dụng được. Nhóm lựa chọn mô hình Agile Scrum để triển khai dự án "Xây dựng hệ thống AI Smart Logistics và tự động hóa kho thông minh (IoT Smart Sorting)" vì những lý do sau:</w:t>
      </w:r>
    </w:p>
    <w:p w14:paraId="2F2A917F" w14:textId="77777777" w:rsidR="005A665F" w:rsidRPr="00C56BB4" w:rsidRDefault="005A665F" w:rsidP="00466B38">
      <w:pPr>
        <w:pStyle w:val="Heading3"/>
      </w:pPr>
      <w:bookmarkStart w:id="13" w:name="_Toc227840138"/>
      <w:bookmarkStart w:id="14" w:name="_Toc240699541"/>
      <w:r w:rsidRPr="00C56BB4">
        <w:t>1.3.1. Chuẩn CMM</w:t>
      </w:r>
      <w:bookmarkEnd w:id="13"/>
      <w:bookmarkEnd w:id="14"/>
    </w:p>
    <w:p w14:paraId="0F1C810B" w14:textId="77777777" w:rsidR="005A665F" w:rsidRPr="00C56BB4" w:rsidRDefault="005A665F" w:rsidP="00466B38">
      <w:pPr>
        <w:ind w:left="720"/>
        <w:rPr>
          <w:sz w:val="26"/>
          <w:szCs w:val="26"/>
          <w:lang w:val="vi-VN"/>
        </w:rPr>
      </w:pPr>
      <w:r w:rsidRPr="00C56BB4">
        <w:rPr>
          <w:sz w:val="26"/>
          <w:szCs w:val="26"/>
          <w:lang w:val="vi-VN"/>
        </w:rPr>
        <w:t>a) Khái niệm</w:t>
      </w:r>
    </w:p>
    <w:p w14:paraId="538F368C" w14:textId="77777777" w:rsidR="005A665F" w:rsidRPr="00C56BB4" w:rsidRDefault="005A665F" w:rsidP="00466B38">
      <w:pPr>
        <w:ind w:firstLine="720"/>
        <w:rPr>
          <w:sz w:val="26"/>
          <w:szCs w:val="26"/>
          <w:lang w:val="vi-VN"/>
        </w:rPr>
      </w:pPr>
      <w:r w:rsidRPr="00C56BB4">
        <w:rPr>
          <w:sz w:val="26"/>
          <w:szCs w:val="26"/>
          <w:lang w:val="vi-VN"/>
        </w:rPr>
        <w:t>CMM (Capability Maturity Model) là mô hình được sử dụng để đánh giá mức độ trưởng thành của quy trình phát triển phần mềm trong một tổ chức. Mô hình này giúp xác định mức độ hiệu quả và khả năng kiểm soát của các quy trình phát triển phần mềm, từ đó đưa ra các phương pháp cải tiến phù hợp.</w:t>
      </w:r>
    </w:p>
    <w:p w14:paraId="382C7180" w14:textId="77777777" w:rsidR="005A665F" w:rsidRPr="00C56BB4" w:rsidRDefault="005A665F" w:rsidP="00466B38">
      <w:pPr>
        <w:ind w:firstLine="720"/>
        <w:rPr>
          <w:sz w:val="26"/>
          <w:szCs w:val="26"/>
          <w:lang w:val="vi-VN"/>
        </w:rPr>
      </w:pPr>
      <w:r w:rsidRPr="00C56BB4">
        <w:rPr>
          <w:sz w:val="26"/>
          <w:szCs w:val="26"/>
          <w:lang w:val="vi-VN"/>
        </w:rPr>
        <w:t>CMM được phát triển bởi Software Engineering Institute (SEI) nhằm hỗ trợ các tổ chức xây dựng và cải tiến quy trình phát triển phần mềm một cách có hệ thống. Thông qua việc áp dụng mô hình CMM, các tổ chức có thể nâng cao chất lượng sản phẩm phần mềm, giảm thiểu rủi ro trong quá trình phát triển và tăng hiệu quả quản lý dự án.</w:t>
      </w:r>
    </w:p>
    <w:p w14:paraId="1C0B10C5" w14:textId="77777777" w:rsidR="005A665F" w:rsidRPr="00C56BB4" w:rsidRDefault="005A665F" w:rsidP="00466B38">
      <w:pPr>
        <w:ind w:firstLine="720"/>
        <w:rPr>
          <w:sz w:val="26"/>
          <w:szCs w:val="26"/>
          <w:lang w:val="vi-VN"/>
        </w:rPr>
      </w:pPr>
      <w:r w:rsidRPr="00C56BB4">
        <w:rPr>
          <w:sz w:val="26"/>
          <w:szCs w:val="26"/>
          <w:lang w:val="vi-VN"/>
        </w:rPr>
        <w:t>Mô hình CMM chia mức độ trưởng thành của quy trình phát triển phần mềm thành nhiều cấp độ khác nhau, từ mức cơ bản đến mức tối ưu. Mỗi cấp độ phản ánh khả năng quản lý, kiểm soát và cải tiến quy trình phát triển phần mềm của tổ chức.</w:t>
      </w:r>
    </w:p>
    <w:p w14:paraId="6F8F242A" w14:textId="77777777" w:rsidR="005A665F" w:rsidRPr="00C56BB4" w:rsidRDefault="005A665F" w:rsidP="00466B38">
      <w:pPr>
        <w:ind w:left="720"/>
        <w:rPr>
          <w:sz w:val="26"/>
          <w:szCs w:val="26"/>
          <w:lang w:val="vi-VN"/>
        </w:rPr>
      </w:pPr>
      <w:r w:rsidRPr="00C56BB4">
        <w:rPr>
          <w:sz w:val="26"/>
          <w:szCs w:val="26"/>
          <w:lang w:val="vi-VN"/>
        </w:rPr>
        <w:t>b) Các mức trưởng thành của CMM</w:t>
      </w:r>
    </w:p>
    <w:p w14:paraId="616B4DDA" w14:textId="77777777" w:rsidR="005A665F" w:rsidRPr="00C56BB4" w:rsidRDefault="005A665F" w:rsidP="00466B38">
      <w:pPr>
        <w:ind w:firstLine="720"/>
        <w:rPr>
          <w:sz w:val="26"/>
          <w:szCs w:val="26"/>
          <w:lang w:val="vi-VN"/>
        </w:rPr>
      </w:pPr>
      <w:r w:rsidRPr="00C56BB4">
        <w:rPr>
          <w:sz w:val="26"/>
          <w:szCs w:val="26"/>
          <w:lang w:val="vi-VN"/>
        </w:rPr>
        <w:t>Theo mô hình CMM, quy trình phát triển phần mềm được chia thành 5 mức trưởng thành như sau:</w:t>
      </w:r>
    </w:p>
    <w:p w14:paraId="6C9681EE" w14:textId="77777777" w:rsidR="005A665F" w:rsidRPr="00122E9A" w:rsidRDefault="005A665F" w:rsidP="002A358F">
      <w:pPr>
        <w:pStyle w:val="Bng"/>
      </w:pPr>
      <w:bookmarkStart w:id="15" w:name="_Toc227839942"/>
      <w:bookmarkStart w:id="16" w:name="_Toc240700533"/>
      <w:bookmarkStart w:id="17" w:name="_Toc240700567"/>
      <w:r w:rsidRPr="00122E9A">
        <w:t xml:space="preserve">Bảng </w:t>
      </w:r>
      <w:r>
        <w:fldChar w:fldCharType="begin"/>
      </w:r>
      <w:r>
        <w:instrText xml:space="preserve"> SEQ Bảng \* ARABIC </w:instrText>
      </w:r>
      <w:r>
        <w:fldChar w:fldCharType="separate"/>
      </w:r>
      <w:r w:rsidRPr="00122E9A">
        <w:t>1</w:t>
      </w:r>
      <w:r>
        <w:fldChar w:fldCharType="end"/>
      </w:r>
      <w:r w:rsidRPr="00122E9A">
        <w:t>.Các mức trưởng thành của mô hình CMM</w:t>
      </w:r>
      <w:bookmarkEnd w:id="15"/>
      <w:bookmarkEnd w:id="16"/>
      <w:bookmarkEnd w:id="1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85"/>
        <w:gridCol w:w="1454"/>
        <w:gridCol w:w="6556"/>
      </w:tblGrid>
      <w:tr w:rsidR="005A665F" w:rsidRPr="00C56BB4" w14:paraId="26BF6604" w14:textId="77777777">
        <w:trPr>
          <w:trHeight w:val="440"/>
        </w:trPr>
        <w:tc>
          <w:tcPr>
            <w:tcW w:w="737" w:type="pct"/>
            <w:shd w:val="clear" w:color="auto" w:fill="E7E6E6" w:themeFill="background2"/>
            <w:vAlign w:val="center"/>
          </w:tcPr>
          <w:p w14:paraId="65036A37" w14:textId="77777777" w:rsidR="005A665F" w:rsidRPr="00C56BB4" w:rsidRDefault="005A665F" w:rsidP="00466B38">
            <w:pPr>
              <w:jc w:val="center"/>
              <w:rPr>
                <w:b/>
                <w:bCs/>
                <w:sz w:val="26"/>
                <w:szCs w:val="26"/>
              </w:rPr>
            </w:pPr>
            <w:r w:rsidRPr="00C56BB4">
              <w:rPr>
                <w:b/>
                <w:bCs/>
                <w:sz w:val="26"/>
                <w:szCs w:val="26"/>
              </w:rPr>
              <w:t>Mức</w:t>
            </w:r>
          </w:p>
        </w:tc>
        <w:tc>
          <w:tcPr>
            <w:tcW w:w="774" w:type="pct"/>
            <w:shd w:val="clear" w:color="auto" w:fill="E7E6E6" w:themeFill="background2"/>
            <w:vAlign w:val="center"/>
          </w:tcPr>
          <w:p w14:paraId="4F0EA967" w14:textId="77777777" w:rsidR="005A665F" w:rsidRPr="00C56BB4" w:rsidRDefault="005A665F" w:rsidP="00466B38">
            <w:pPr>
              <w:jc w:val="center"/>
              <w:rPr>
                <w:b/>
                <w:bCs/>
                <w:sz w:val="26"/>
                <w:szCs w:val="26"/>
              </w:rPr>
            </w:pPr>
            <w:r w:rsidRPr="00C56BB4">
              <w:rPr>
                <w:b/>
                <w:bCs/>
                <w:sz w:val="26"/>
                <w:szCs w:val="26"/>
              </w:rPr>
              <w:t>Tên</w:t>
            </w:r>
          </w:p>
        </w:tc>
        <w:tc>
          <w:tcPr>
            <w:tcW w:w="3489" w:type="pct"/>
            <w:shd w:val="clear" w:color="auto" w:fill="E7E6E6" w:themeFill="background2"/>
            <w:vAlign w:val="center"/>
          </w:tcPr>
          <w:p w14:paraId="0085C411" w14:textId="77777777" w:rsidR="005A665F" w:rsidRPr="00C56BB4" w:rsidRDefault="005A665F" w:rsidP="00466B38">
            <w:pPr>
              <w:jc w:val="center"/>
              <w:rPr>
                <w:b/>
                <w:bCs/>
                <w:sz w:val="26"/>
                <w:szCs w:val="26"/>
              </w:rPr>
            </w:pPr>
            <w:r w:rsidRPr="00C56BB4">
              <w:rPr>
                <w:b/>
                <w:bCs/>
                <w:sz w:val="26"/>
                <w:szCs w:val="26"/>
              </w:rPr>
              <w:t>Ý nghĩa</w:t>
            </w:r>
          </w:p>
        </w:tc>
      </w:tr>
      <w:tr w:rsidR="005A665F" w:rsidRPr="00C56BB4" w14:paraId="23694C10" w14:textId="77777777">
        <w:trPr>
          <w:trHeight w:val="643"/>
        </w:trPr>
        <w:tc>
          <w:tcPr>
            <w:tcW w:w="737" w:type="pct"/>
            <w:vAlign w:val="center"/>
          </w:tcPr>
          <w:p w14:paraId="17B976E2" w14:textId="77777777" w:rsidR="005A665F" w:rsidRPr="00C56BB4" w:rsidRDefault="005A665F" w:rsidP="00A84027">
            <w:pPr>
              <w:jc w:val="center"/>
              <w:rPr>
                <w:sz w:val="26"/>
                <w:szCs w:val="26"/>
              </w:rPr>
            </w:pPr>
            <w:r w:rsidRPr="00C56BB4">
              <w:rPr>
                <w:sz w:val="26"/>
                <w:szCs w:val="26"/>
              </w:rPr>
              <w:t>Level 1</w:t>
            </w:r>
          </w:p>
        </w:tc>
        <w:tc>
          <w:tcPr>
            <w:tcW w:w="774" w:type="pct"/>
            <w:vAlign w:val="center"/>
          </w:tcPr>
          <w:p w14:paraId="41126965" w14:textId="77777777" w:rsidR="005A665F" w:rsidRPr="00C56BB4" w:rsidRDefault="005A665F" w:rsidP="00A84027">
            <w:pPr>
              <w:jc w:val="center"/>
              <w:rPr>
                <w:sz w:val="26"/>
                <w:szCs w:val="26"/>
              </w:rPr>
            </w:pPr>
            <w:r w:rsidRPr="00C56BB4">
              <w:rPr>
                <w:sz w:val="26"/>
                <w:szCs w:val="26"/>
              </w:rPr>
              <w:t>Initial</w:t>
            </w:r>
          </w:p>
        </w:tc>
        <w:tc>
          <w:tcPr>
            <w:tcW w:w="3489" w:type="pct"/>
            <w:vAlign w:val="center"/>
          </w:tcPr>
          <w:p w14:paraId="7A622D1B" w14:textId="77777777" w:rsidR="005A665F" w:rsidRPr="00C56BB4" w:rsidRDefault="005A665F" w:rsidP="00C56BB4">
            <w:pPr>
              <w:rPr>
                <w:sz w:val="26"/>
                <w:szCs w:val="26"/>
              </w:rPr>
            </w:pPr>
            <w:r w:rsidRPr="00C56BB4">
              <w:rPr>
                <w:sz w:val="26"/>
                <w:szCs w:val="26"/>
              </w:rPr>
              <w:t>Quy trình phát triển chưa ổn định, công việc thường được thực hiện một cách tự phát và phụ thuộc vào cá nhân.</w:t>
            </w:r>
          </w:p>
        </w:tc>
      </w:tr>
      <w:tr w:rsidR="005A665F" w:rsidRPr="00C56BB4" w14:paraId="424475C1" w14:textId="77777777">
        <w:trPr>
          <w:trHeight w:val="679"/>
        </w:trPr>
        <w:tc>
          <w:tcPr>
            <w:tcW w:w="737" w:type="pct"/>
            <w:vAlign w:val="center"/>
          </w:tcPr>
          <w:p w14:paraId="1997C0FB" w14:textId="77777777" w:rsidR="005A665F" w:rsidRPr="00C56BB4" w:rsidRDefault="005A665F" w:rsidP="00A84027">
            <w:pPr>
              <w:jc w:val="center"/>
              <w:rPr>
                <w:sz w:val="26"/>
                <w:szCs w:val="26"/>
              </w:rPr>
            </w:pPr>
            <w:r w:rsidRPr="00C56BB4">
              <w:rPr>
                <w:sz w:val="26"/>
                <w:szCs w:val="26"/>
              </w:rPr>
              <w:t>Level 2</w:t>
            </w:r>
          </w:p>
        </w:tc>
        <w:tc>
          <w:tcPr>
            <w:tcW w:w="774" w:type="pct"/>
            <w:vAlign w:val="center"/>
          </w:tcPr>
          <w:p w14:paraId="6DD31561" w14:textId="77777777" w:rsidR="005A665F" w:rsidRPr="00C56BB4" w:rsidRDefault="005A665F" w:rsidP="00A84027">
            <w:pPr>
              <w:jc w:val="center"/>
              <w:rPr>
                <w:sz w:val="26"/>
                <w:szCs w:val="26"/>
              </w:rPr>
            </w:pPr>
            <w:r w:rsidRPr="00C56BB4">
              <w:rPr>
                <w:sz w:val="26"/>
                <w:szCs w:val="26"/>
              </w:rPr>
              <w:t>Repeatable</w:t>
            </w:r>
          </w:p>
        </w:tc>
        <w:tc>
          <w:tcPr>
            <w:tcW w:w="3489" w:type="pct"/>
            <w:vAlign w:val="center"/>
          </w:tcPr>
          <w:p w14:paraId="55E80CEB" w14:textId="77777777" w:rsidR="005A665F" w:rsidRPr="00C56BB4" w:rsidRDefault="005A665F" w:rsidP="00C56BB4">
            <w:pPr>
              <w:rPr>
                <w:sz w:val="26"/>
                <w:szCs w:val="26"/>
              </w:rPr>
            </w:pPr>
            <w:r w:rsidRPr="00C56BB4">
              <w:rPr>
                <w:sz w:val="26"/>
                <w:szCs w:val="26"/>
              </w:rPr>
              <w:t>Tổ chức đã có các quy trình cơ bản để quản lý dự án và có thể lặp lại các thành công trước đó.</w:t>
            </w:r>
          </w:p>
        </w:tc>
      </w:tr>
      <w:tr w:rsidR="005A665F" w:rsidRPr="00C56BB4" w14:paraId="078219DA" w14:textId="77777777">
        <w:trPr>
          <w:trHeight w:val="703"/>
        </w:trPr>
        <w:tc>
          <w:tcPr>
            <w:tcW w:w="737" w:type="pct"/>
            <w:vAlign w:val="center"/>
          </w:tcPr>
          <w:p w14:paraId="5766338B" w14:textId="77777777" w:rsidR="005A665F" w:rsidRPr="00C56BB4" w:rsidRDefault="005A665F" w:rsidP="00A84027">
            <w:pPr>
              <w:jc w:val="center"/>
              <w:rPr>
                <w:sz w:val="26"/>
                <w:szCs w:val="26"/>
              </w:rPr>
            </w:pPr>
            <w:r w:rsidRPr="00C56BB4">
              <w:rPr>
                <w:sz w:val="26"/>
                <w:szCs w:val="26"/>
              </w:rPr>
              <w:t>Level 3</w:t>
            </w:r>
          </w:p>
        </w:tc>
        <w:tc>
          <w:tcPr>
            <w:tcW w:w="774" w:type="pct"/>
            <w:vAlign w:val="center"/>
          </w:tcPr>
          <w:p w14:paraId="06D451D0" w14:textId="77777777" w:rsidR="005A665F" w:rsidRPr="00C56BB4" w:rsidRDefault="005A665F" w:rsidP="00A84027">
            <w:pPr>
              <w:jc w:val="center"/>
              <w:rPr>
                <w:sz w:val="26"/>
                <w:szCs w:val="26"/>
              </w:rPr>
            </w:pPr>
            <w:r w:rsidRPr="00C56BB4">
              <w:rPr>
                <w:sz w:val="26"/>
                <w:szCs w:val="26"/>
              </w:rPr>
              <w:t>Defined</w:t>
            </w:r>
          </w:p>
        </w:tc>
        <w:tc>
          <w:tcPr>
            <w:tcW w:w="3489" w:type="pct"/>
            <w:vAlign w:val="center"/>
          </w:tcPr>
          <w:p w14:paraId="1A5344C6" w14:textId="77777777" w:rsidR="005A665F" w:rsidRPr="00C56BB4" w:rsidRDefault="005A665F" w:rsidP="00C56BB4">
            <w:pPr>
              <w:rPr>
                <w:sz w:val="26"/>
                <w:szCs w:val="26"/>
              </w:rPr>
            </w:pPr>
            <w:r w:rsidRPr="00C56BB4">
              <w:rPr>
                <w:sz w:val="26"/>
                <w:szCs w:val="26"/>
              </w:rPr>
              <w:t>Quy trình phát triển phần mềm được chuẩn hóa, tài liệu hóa và áp dụng thống nhất trong toàn tổ chức.</w:t>
            </w:r>
          </w:p>
        </w:tc>
      </w:tr>
      <w:tr w:rsidR="005A665F" w:rsidRPr="00C56BB4" w14:paraId="325D5857" w14:textId="77777777">
        <w:trPr>
          <w:trHeight w:val="557"/>
        </w:trPr>
        <w:tc>
          <w:tcPr>
            <w:tcW w:w="737" w:type="pct"/>
            <w:vAlign w:val="center"/>
          </w:tcPr>
          <w:p w14:paraId="25268355" w14:textId="77777777" w:rsidR="005A665F" w:rsidRPr="00C56BB4" w:rsidRDefault="005A665F" w:rsidP="00A84027">
            <w:pPr>
              <w:jc w:val="center"/>
              <w:rPr>
                <w:sz w:val="26"/>
                <w:szCs w:val="26"/>
              </w:rPr>
            </w:pPr>
            <w:r w:rsidRPr="00C56BB4">
              <w:rPr>
                <w:sz w:val="26"/>
                <w:szCs w:val="26"/>
              </w:rPr>
              <w:lastRenderedPageBreak/>
              <w:t>Level 4</w:t>
            </w:r>
          </w:p>
        </w:tc>
        <w:tc>
          <w:tcPr>
            <w:tcW w:w="774" w:type="pct"/>
            <w:vAlign w:val="center"/>
          </w:tcPr>
          <w:p w14:paraId="51892420" w14:textId="77777777" w:rsidR="005A665F" w:rsidRPr="00C56BB4" w:rsidRDefault="005A665F" w:rsidP="00A84027">
            <w:pPr>
              <w:jc w:val="center"/>
              <w:rPr>
                <w:sz w:val="26"/>
                <w:szCs w:val="26"/>
              </w:rPr>
            </w:pPr>
            <w:r w:rsidRPr="00C56BB4">
              <w:rPr>
                <w:sz w:val="26"/>
                <w:szCs w:val="26"/>
              </w:rPr>
              <w:t>Managed</w:t>
            </w:r>
          </w:p>
        </w:tc>
        <w:tc>
          <w:tcPr>
            <w:tcW w:w="3489" w:type="pct"/>
            <w:vAlign w:val="center"/>
          </w:tcPr>
          <w:p w14:paraId="153BCE12" w14:textId="77777777" w:rsidR="005A665F" w:rsidRPr="00C56BB4" w:rsidRDefault="005A665F" w:rsidP="00C56BB4">
            <w:pPr>
              <w:rPr>
                <w:sz w:val="26"/>
                <w:szCs w:val="26"/>
                <w:lang w:val="vi-VN"/>
              </w:rPr>
            </w:pPr>
            <w:r w:rsidRPr="00C56BB4">
              <w:rPr>
                <w:sz w:val="26"/>
                <w:szCs w:val="26"/>
              </w:rPr>
              <w:t>Quy trình được đo lường và kiểm soát thông qua các chỉ số và dữ liệu cụ thể.</w:t>
            </w:r>
          </w:p>
        </w:tc>
      </w:tr>
      <w:tr w:rsidR="005A665F" w:rsidRPr="00C56BB4" w14:paraId="6D95EB71" w14:textId="77777777">
        <w:trPr>
          <w:trHeight w:val="651"/>
        </w:trPr>
        <w:tc>
          <w:tcPr>
            <w:tcW w:w="737" w:type="pct"/>
            <w:vAlign w:val="center"/>
          </w:tcPr>
          <w:p w14:paraId="4212C63D" w14:textId="77777777" w:rsidR="005A665F" w:rsidRPr="00C56BB4" w:rsidRDefault="005A665F" w:rsidP="00A84027">
            <w:pPr>
              <w:jc w:val="center"/>
              <w:rPr>
                <w:sz w:val="26"/>
                <w:szCs w:val="26"/>
              </w:rPr>
            </w:pPr>
            <w:r w:rsidRPr="00C56BB4">
              <w:rPr>
                <w:sz w:val="26"/>
                <w:szCs w:val="26"/>
              </w:rPr>
              <w:t>Level 5</w:t>
            </w:r>
          </w:p>
        </w:tc>
        <w:tc>
          <w:tcPr>
            <w:tcW w:w="774" w:type="pct"/>
            <w:vAlign w:val="center"/>
          </w:tcPr>
          <w:p w14:paraId="654BFAAF" w14:textId="77777777" w:rsidR="005A665F" w:rsidRPr="00C56BB4" w:rsidRDefault="005A665F" w:rsidP="00A84027">
            <w:pPr>
              <w:jc w:val="center"/>
              <w:rPr>
                <w:sz w:val="26"/>
                <w:szCs w:val="26"/>
              </w:rPr>
            </w:pPr>
            <w:r w:rsidRPr="00C56BB4">
              <w:rPr>
                <w:sz w:val="26"/>
                <w:szCs w:val="26"/>
              </w:rPr>
              <w:t>Optimizing</w:t>
            </w:r>
          </w:p>
        </w:tc>
        <w:tc>
          <w:tcPr>
            <w:tcW w:w="3489" w:type="pct"/>
            <w:vAlign w:val="center"/>
          </w:tcPr>
          <w:p w14:paraId="2EDCF453" w14:textId="77777777" w:rsidR="005A665F" w:rsidRPr="00C56BB4" w:rsidRDefault="005A665F" w:rsidP="00C56BB4">
            <w:pPr>
              <w:rPr>
                <w:sz w:val="26"/>
                <w:szCs w:val="26"/>
                <w:lang w:val="vi-VN"/>
              </w:rPr>
            </w:pPr>
            <w:r w:rsidRPr="00C56BB4">
              <w:rPr>
                <w:sz w:val="26"/>
                <w:szCs w:val="26"/>
              </w:rPr>
              <w:t>Quy trình được cải tiến liên tục nhằm nâng cao hiệu quả và chất lượng sản phẩm phần mềm.</w:t>
            </w:r>
          </w:p>
        </w:tc>
      </w:tr>
    </w:tbl>
    <w:p w14:paraId="2B763F58" w14:textId="77777777" w:rsidR="005A665F" w:rsidRPr="00C56BB4" w:rsidRDefault="005A665F" w:rsidP="00A84027">
      <w:pPr>
        <w:ind w:firstLine="720"/>
        <w:rPr>
          <w:sz w:val="26"/>
          <w:szCs w:val="26"/>
          <w:lang w:val="vi-VN"/>
        </w:rPr>
      </w:pPr>
      <w:r w:rsidRPr="00C56BB4">
        <w:rPr>
          <w:b/>
          <w:bCs/>
          <w:sz w:val="26"/>
          <w:szCs w:val="26"/>
          <w:u w:val="single"/>
          <w:lang w:val="vi-VN"/>
        </w:rPr>
        <w:t>Dẫn chứng:</w:t>
      </w:r>
      <w:r w:rsidRPr="00C56BB4">
        <w:rPr>
          <w:sz w:val="26"/>
          <w:szCs w:val="26"/>
          <w:lang w:val="vi-VN"/>
        </w:rPr>
        <w:t xml:space="preserve"> Tại Việt Nam, một số doanh nghiệp công nghệ thông tin đã áp dụng các mô hình cải tiến quy trình phát triển phần mềm nhằm nâng cao chất lượng sản phẩm. </w:t>
      </w:r>
      <w:r w:rsidRPr="00C56BB4">
        <w:rPr>
          <w:b/>
          <w:bCs/>
          <w:i/>
          <w:iCs/>
          <w:sz w:val="26"/>
          <w:szCs w:val="26"/>
          <w:lang w:val="vi-VN"/>
        </w:rPr>
        <w:t xml:space="preserve">Ví dụ, </w:t>
      </w:r>
      <w:r w:rsidRPr="00C56BB4">
        <w:rPr>
          <w:sz w:val="26"/>
          <w:szCs w:val="26"/>
          <w:lang w:val="vi-VN"/>
        </w:rPr>
        <w:t>FPT Software đã áp dụng các tiêu chuẩn quản lý quy trình phần mềm theo mô hình Capability Maturity Model Integration để cải thiện quy trình phát triển và nâng cao hiệu quả quản lý dự án. Nhờ đó, công ty có thể cung cấp các sản phẩm phần mềm chất lượng cao cho khách hàng trong và ngoài nước.</w:t>
      </w:r>
    </w:p>
    <w:p w14:paraId="7268DF05" w14:textId="77777777" w:rsidR="005A665F" w:rsidRPr="00C56BB4" w:rsidRDefault="005A665F" w:rsidP="00A84027">
      <w:pPr>
        <w:pStyle w:val="Heading3"/>
      </w:pPr>
      <w:bookmarkStart w:id="18" w:name="_Toc227840139"/>
      <w:bookmarkStart w:id="19" w:name="_Toc240699542"/>
      <w:r w:rsidRPr="00C56BB4">
        <w:t>1.3.2.  Chuẩn CMMI</w:t>
      </w:r>
      <w:bookmarkEnd w:id="18"/>
      <w:bookmarkEnd w:id="19"/>
    </w:p>
    <w:p w14:paraId="3C40AAAB" w14:textId="77777777" w:rsidR="005A665F" w:rsidRPr="00C56BB4" w:rsidRDefault="005A665F" w:rsidP="00A84027">
      <w:pPr>
        <w:ind w:firstLine="720"/>
        <w:rPr>
          <w:sz w:val="26"/>
          <w:szCs w:val="26"/>
          <w:lang w:val="vi-VN"/>
        </w:rPr>
      </w:pPr>
      <w:r w:rsidRPr="00C56BB4">
        <w:rPr>
          <w:sz w:val="26"/>
          <w:szCs w:val="26"/>
          <w:lang w:val="vi-VN"/>
        </w:rPr>
        <w:t>a) Khái niệm</w:t>
      </w:r>
    </w:p>
    <w:p w14:paraId="17E032AC" w14:textId="77777777" w:rsidR="005A665F" w:rsidRPr="00C56BB4" w:rsidRDefault="005A665F" w:rsidP="00A84027">
      <w:pPr>
        <w:ind w:firstLine="720"/>
        <w:rPr>
          <w:sz w:val="26"/>
          <w:szCs w:val="26"/>
          <w:lang w:val="vi-VN"/>
        </w:rPr>
      </w:pPr>
      <w:r w:rsidRPr="00C56BB4">
        <w:rPr>
          <w:sz w:val="26"/>
          <w:szCs w:val="26"/>
          <w:lang w:val="vi-VN"/>
        </w:rPr>
        <w:t>CMMI (Capability Maturity Model Integration) là mô hình cải tiến từ CMM, được sử dụng nhằm tích hợp và cải thiện các quy trình phát triển phần mềm trong tổ chức. Mô hình này giúp các doanh nghiệp xây dựng quy trình làm việc khoa học, nâng cao hiệu quả quản lý dự án và đảm bảo chất lượng sản phẩm phần mềm.</w:t>
      </w:r>
    </w:p>
    <w:p w14:paraId="0F04AE14" w14:textId="77777777" w:rsidR="005A665F" w:rsidRPr="00C56BB4" w:rsidRDefault="005A665F" w:rsidP="00A84027">
      <w:pPr>
        <w:ind w:firstLine="720"/>
        <w:rPr>
          <w:sz w:val="26"/>
          <w:szCs w:val="26"/>
          <w:lang w:val="vi-VN"/>
        </w:rPr>
      </w:pPr>
      <w:r w:rsidRPr="00C56BB4">
        <w:rPr>
          <w:sz w:val="26"/>
          <w:szCs w:val="26"/>
          <w:lang w:val="vi-VN"/>
        </w:rPr>
        <w:t>CMMI giúp tổ chức:</w:t>
      </w:r>
    </w:p>
    <w:p w14:paraId="4196F495" w14:textId="77777777" w:rsidR="005A665F" w:rsidRPr="00A84027" w:rsidRDefault="005A665F">
      <w:pPr>
        <w:pStyle w:val="ListParagraph"/>
        <w:numPr>
          <w:ilvl w:val="0"/>
          <w:numId w:val="12"/>
        </w:numPr>
        <w:rPr>
          <w:rFonts w:ascii="Times New Roman" w:hAnsi="Times New Roman" w:cs="Times New Roman"/>
          <w:sz w:val="26"/>
          <w:szCs w:val="26"/>
          <w:lang w:val="vi-VN"/>
        </w:rPr>
      </w:pPr>
      <w:r w:rsidRPr="00A84027">
        <w:rPr>
          <w:rFonts w:ascii="Times New Roman" w:hAnsi="Times New Roman" w:cs="Times New Roman"/>
          <w:sz w:val="26"/>
          <w:szCs w:val="26"/>
          <w:lang w:val="vi-VN"/>
        </w:rPr>
        <w:t>Quản lý dự án phần mềm hiệu quả hơn</w:t>
      </w:r>
    </w:p>
    <w:p w14:paraId="5731BE43" w14:textId="77777777" w:rsidR="005A665F" w:rsidRPr="00A84027" w:rsidRDefault="005A665F">
      <w:pPr>
        <w:pStyle w:val="ListParagraph"/>
        <w:numPr>
          <w:ilvl w:val="0"/>
          <w:numId w:val="12"/>
        </w:numPr>
        <w:rPr>
          <w:rFonts w:ascii="Times New Roman" w:hAnsi="Times New Roman" w:cs="Times New Roman"/>
          <w:sz w:val="26"/>
          <w:szCs w:val="26"/>
          <w:lang w:val="vi-VN"/>
        </w:rPr>
      </w:pPr>
      <w:r w:rsidRPr="00A84027">
        <w:rPr>
          <w:rFonts w:ascii="Times New Roman" w:hAnsi="Times New Roman" w:cs="Times New Roman"/>
          <w:sz w:val="26"/>
          <w:szCs w:val="26"/>
          <w:lang w:val="vi-VN"/>
        </w:rPr>
        <w:t>Nâng cao chất lượng sản phẩm</w:t>
      </w:r>
    </w:p>
    <w:p w14:paraId="2A5CEAC8" w14:textId="77777777" w:rsidR="005A665F" w:rsidRPr="00A84027" w:rsidRDefault="005A665F">
      <w:pPr>
        <w:pStyle w:val="ListParagraph"/>
        <w:numPr>
          <w:ilvl w:val="0"/>
          <w:numId w:val="12"/>
        </w:numPr>
        <w:rPr>
          <w:rFonts w:ascii="Times New Roman" w:hAnsi="Times New Roman" w:cs="Times New Roman"/>
          <w:sz w:val="26"/>
          <w:szCs w:val="26"/>
          <w:lang w:val="vi-VN"/>
        </w:rPr>
      </w:pPr>
      <w:r w:rsidRPr="00A84027">
        <w:rPr>
          <w:rFonts w:ascii="Times New Roman" w:hAnsi="Times New Roman" w:cs="Times New Roman"/>
          <w:sz w:val="26"/>
          <w:szCs w:val="26"/>
          <w:lang w:val="vi-VN"/>
        </w:rPr>
        <w:t>Giảm rủi ro trong quá trình phát triển</w:t>
      </w:r>
    </w:p>
    <w:p w14:paraId="49A7B759" w14:textId="77777777" w:rsidR="005A665F" w:rsidRPr="00C56BB4" w:rsidRDefault="005A665F" w:rsidP="00A84027">
      <w:pPr>
        <w:ind w:firstLine="360"/>
        <w:rPr>
          <w:sz w:val="26"/>
          <w:szCs w:val="26"/>
          <w:lang w:val="vi-VN"/>
        </w:rPr>
      </w:pPr>
      <w:r w:rsidRPr="00C56BB4">
        <w:rPr>
          <w:sz w:val="26"/>
          <w:szCs w:val="26"/>
          <w:lang w:val="vi-VN"/>
        </w:rPr>
        <w:t>b) Các mức trưởng thành của CMMI</w:t>
      </w:r>
    </w:p>
    <w:p w14:paraId="4231B01E" w14:textId="77777777" w:rsidR="005A665F" w:rsidRPr="00C56BB4" w:rsidRDefault="005A665F" w:rsidP="00A84027">
      <w:pPr>
        <w:ind w:firstLine="360"/>
        <w:rPr>
          <w:sz w:val="26"/>
          <w:szCs w:val="26"/>
          <w:lang w:val="vi-VN"/>
        </w:rPr>
      </w:pPr>
      <w:r w:rsidRPr="00C56BB4">
        <w:rPr>
          <w:sz w:val="26"/>
          <w:szCs w:val="26"/>
          <w:lang w:val="vi-VN"/>
        </w:rPr>
        <w:t>CMMI cũng được chia thành 5 mức trưởng thành:</w:t>
      </w:r>
    </w:p>
    <w:p w14:paraId="073E4020" w14:textId="77777777" w:rsidR="005A665F" w:rsidRPr="00C56BB4" w:rsidRDefault="005A665F" w:rsidP="002A358F">
      <w:pPr>
        <w:pStyle w:val="Bng"/>
      </w:pPr>
      <w:bookmarkStart w:id="20" w:name="_Toc227839943"/>
      <w:bookmarkStart w:id="21" w:name="_Toc240700534"/>
      <w:bookmarkStart w:id="22" w:name="_Toc240700568"/>
      <w:r w:rsidRPr="00C56BB4">
        <w:t xml:space="preserve">Bảng </w:t>
      </w:r>
      <w:r>
        <w:fldChar w:fldCharType="begin"/>
      </w:r>
      <w:r>
        <w:instrText xml:space="preserve"> SEQ Bảng \* ARABIC </w:instrText>
      </w:r>
      <w:r>
        <w:fldChar w:fldCharType="separate"/>
      </w:r>
      <w:r w:rsidRPr="00C56BB4">
        <w:rPr>
          <w:noProof/>
        </w:rPr>
        <w:t>2</w:t>
      </w:r>
      <w:r>
        <w:rPr>
          <w:noProof/>
        </w:rPr>
        <w:fldChar w:fldCharType="end"/>
      </w:r>
      <w:r w:rsidRPr="00C56BB4">
        <w:t>. Các mức trưởng thành của mô hình CMMI</w:t>
      </w:r>
      <w:bookmarkEnd w:id="20"/>
      <w:bookmarkEnd w:id="21"/>
      <w:bookmarkEnd w:id="2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00"/>
        <w:gridCol w:w="1776"/>
        <w:gridCol w:w="6419"/>
      </w:tblGrid>
      <w:tr w:rsidR="005A665F" w:rsidRPr="00C56BB4" w14:paraId="4D56BC61" w14:textId="77777777">
        <w:trPr>
          <w:trHeight w:val="431"/>
        </w:trPr>
        <w:tc>
          <w:tcPr>
            <w:tcW w:w="639" w:type="pct"/>
            <w:shd w:val="clear" w:color="auto" w:fill="E7E6E6" w:themeFill="background2"/>
            <w:vAlign w:val="center"/>
          </w:tcPr>
          <w:p w14:paraId="7A2EBB34" w14:textId="77777777" w:rsidR="005A665F" w:rsidRPr="00C56BB4" w:rsidRDefault="005A665F" w:rsidP="00A84027">
            <w:pPr>
              <w:jc w:val="center"/>
              <w:rPr>
                <w:b/>
                <w:bCs/>
                <w:sz w:val="26"/>
                <w:szCs w:val="26"/>
              </w:rPr>
            </w:pPr>
            <w:r w:rsidRPr="00C56BB4">
              <w:rPr>
                <w:b/>
                <w:bCs/>
                <w:sz w:val="26"/>
                <w:szCs w:val="26"/>
              </w:rPr>
              <w:t>Mức</w:t>
            </w:r>
          </w:p>
        </w:tc>
        <w:tc>
          <w:tcPr>
            <w:tcW w:w="945" w:type="pct"/>
            <w:shd w:val="clear" w:color="auto" w:fill="E7E6E6" w:themeFill="background2"/>
            <w:vAlign w:val="center"/>
          </w:tcPr>
          <w:p w14:paraId="6DD0A0D7" w14:textId="77777777" w:rsidR="005A665F" w:rsidRPr="00C56BB4" w:rsidRDefault="005A665F" w:rsidP="00A84027">
            <w:pPr>
              <w:jc w:val="center"/>
              <w:rPr>
                <w:b/>
                <w:bCs/>
                <w:sz w:val="26"/>
                <w:szCs w:val="26"/>
              </w:rPr>
            </w:pPr>
            <w:r w:rsidRPr="00C56BB4">
              <w:rPr>
                <w:b/>
                <w:bCs/>
                <w:sz w:val="26"/>
                <w:szCs w:val="26"/>
              </w:rPr>
              <w:t>Tên</w:t>
            </w:r>
          </w:p>
        </w:tc>
        <w:tc>
          <w:tcPr>
            <w:tcW w:w="3416" w:type="pct"/>
            <w:shd w:val="clear" w:color="auto" w:fill="E7E6E6" w:themeFill="background2"/>
            <w:vAlign w:val="center"/>
          </w:tcPr>
          <w:p w14:paraId="77B7481F" w14:textId="77777777" w:rsidR="005A665F" w:rsidRPr="00C56BB4" w:rsidRDefault="005A665F" w:rsidP="00A84027">
            <w:pPr>
              <w:jc w:val="center"/>
              <w:rPr>
                <w:b/>
                <w:bCs/>
                <w:sz w:val="26"/>
                <w:szCs w:val="26"/>
              </w:rPr>
            </w:pPr>
            <w:r w:rsidRPr="00C56BB4">
              <w:rPr>
                <w:b/>
                <w:bCs/>
                <w:sz w:val="26"/>
                <w:szCs w:val="26"/>
              </w:rPr>
              <w:t>Ý nghĩa</w:t>
            </w:r>
          </w:p>
        </w:tc>
      </w:tr>
      <w:tr w:rsidR="005A665F" w:rsidRPr="00C56BB4" w14:paraId="5F496DEC" w14:textId="77777777">
        <w:trPr>
          <w:trHeight w:val="440"/>
        </w:trPr>
        <w:tc>
          <w:tcPr>
            <w:tcW w:w="639" w:type="pct"/>
            <w:vAlign w:val="center"/>
          </w:tcPr>
          <w:p w14:paraId="1385BD77" w14:textId="77777777" w:rsidR="005A665F" w:rsidRPr="00C56BB4" w:rsidRDefault="005A665F" w:rsidP="00A84027">
            <w:pPr>
              <w:jc w:val="center"/>
              <w:rPr>
                <w:sz w:val="26"/>
                <w:szCs w:val="26"/>
              </w:rPr>
            </w:pPr>
            <w:r w:rsidRPr="00C56BB4">
              <w:rPr>
                <w:sz w:val="26"/>
                <w:szCs w:val="26"/>
              </w:rPr>
              <w:t>Level 1</w:t>
            </w:r>
          </w:p>
        </w:tc>
        <w:tc>
          <w:tcPr>
            <w:tcW w:w="945" w:type="pct"/>
            <w:vAlign w:val="center"/>
          </w:tcPr>
          <w:p w14:paraId="0CC24B1C" w14:textId="77777777" w:rsidR="005A665F" w:rsidRPr="00C56BB4" w:rsidRDefault="005A665F" w:rsidP="00A84027">
            <w:pPr>
              <w:jc w:val="center"/>
              <w:rPr>
                <w:sz w:val="26"/>
                <w:szCs w:val="26"/>
              </w:rPr>
            </w:pPr>
            <w:r w:rsidRPr="00C56BB4">
              <w:rPr>
                <w:sz w:val="26"/>
                <w:szCs w:val="26"/>
              </w:rPr>
              <w:t>Initial</w:t>
            </w:r>
          </w:p>
        </w:tc>
        <w:tc>
          <w:tcPr>
            <w:tcW w:w="3416" w:type="pct"/>
            <w:vAlign w:val="center"/>
          </w:tcPr>
          <w:p w14:paraId="14C83296" w14:textId="77777777" w:rsidR="005A665F" w:rsidRPr="00C56BB4" w:rsidRDefault="005A665F" w:rsidP="00C56BB4">
            <w:pPr>
              <w:rPr>
                <w:sz w:val="26"/>
                <w:szCs w:val="26"/>
              </w:rPr>
            </w:pPr>
            <w:r w:rsidRPr="00C56BB4">
              <w:rPr>
                <w:sz w:val="26"/>
                <w:szCs w:val="26"/>
              </w:rPr>
              <w:t>Quy trình chưa được quản lý</w:t>
            </w:r>
          </w:p>
        </w:tc>
      </w:tr>
      <w:tr w:rsidR="005A665F" w:rsidRPr="00C56BB4" w14:paraId="3EB0675C" w14:textId="77777777">
        <w:trPr>
          <w:trHeight w:val="440"/>
        </w:trPr>
        <w:tc>
          <w:tcPr>
            <w:tcW w:w="639" w:type="pct"/>
            <w:vAlign w:val="center"/>
          </w:tcPr>
          <w:p w14:paraId="1F0AD0E0" w14:textId="77777777" w:rsidR="005A665F" w:rsidRPr="00C56BB4" w:rsidRDefault="005A665F" w:rsidP="00A84027">
            <w:pPr>
              <w:jc w:val="center"/>
              <w:rPr>
                <w:sz w:val="26"/>
                <w:szCs w:val="26"/>
              </w:rPr>
            </w:pPr>
            <w:r w:rsidRPr="00C56BB4">
              <w:rPr>
                <w:sz w:val="26"/>
                <w:szCs w:val="26"/>
              </w:rPr>
              <w:t>Level 2</w:t>
            </w:r>
          </w:p>
        </w:tc>
        <w:tc>
          <w:tcPr>
            <w:tcW w:w="945" w:type="pct"/>
            <w:vAlign w:val="center"/>
          </w:tcPr>
          <w:p w14:paraId="7CFBE88E" w14:textId="77777777" w:rsidR="005A665F" w:rsidRPr="00C56BB4" w:rsidRDefault="005A665F" w:rsidP="00A84027">
            <w:pPr>
              <w:jc w:val="center"/>
              <w:rPr>
                <w:sz w:val="26"/>
                <w:szCs w:val="26"/>
              </w:rPr>
            </w:pPr>
            <w:r w:rsidRPr="00C56BB4">
              <w:rPr>
                <w:sz w:val="26"/>
                <w:szCs w:val="26"/>
              </w:rPr>
              <w:t>Managed</w:t>
            </w:r>
          </w:p>
        </w:tc>
        <w:tc>
          <w:tcPr>
            <w:tcW w:w="3416" w:type="pct"/>
            <w:vAlign w:val="center"/>
          </w:tcPr>
          <w:p w14:paraId="67157EDA" w14:textId="77777777" w:rsidR="005A665F" w:rsidRPr="00C56BB4" w:rsidRDefault="005A665F" w:rsidP="00C56BB4">
            <w:pPr>
              <w:rPr>
                <w:sz w:val="26"/>
                <w:szCs w:val="26"/>
                <w:lang w:val="vi-VN"/>
              </w:rPr>
            </w:pPr>
            <w:r w:rsidRPr="00C56BB4">
              <w:rPr>
                <w:sz w:val="26"/>
                <w:szCs w:val="26"/>
              </w:rPr>
              <w:t>Quy trình được quản lý ở mức cơ bản</w:t>
            </w:r>
          </w:p>
        </w:tc>
      </w:tr>
      <w:tr w:rsidR="005A665F" w:rsidRPr="00C56BB4" w14:paraId="43903187" w14:textId="77777777">
        <w:trPr>
          <w:trHeight w:val="449"/>
        </w:trPr>
        <w:tc>
          <w:tcPr>
            <w:tcW w:w="639" w:type="pct"/>
            <w:vAlign w:val="center"/>
          </w:tcPr>
          <w:p w14:paraId="1079F90F" w14:textId="77777777" w:rsidR="005A665F" w:rsidRPr="00C56BB4" w:rsidRDefault="005A665F" w:rsidP="00A84027">
            <w:pPr>
              <w:jc w:val="center"/>
              <w:rPr>
                <w:sz w:val="26"/>
                <w:szCs w:val="26"/>
              </w:rPr>
            </w:pPr>
            <w:r w:rsidRPr="00C56BB4">
              <w:rPr>
                <w:sz w:val="26"/>
                <w:szCs w:val="26"/>
              </w:rPr>
              <w:t>Level 3</w:t>
            </w:r>
          </w:p>
        </w:tc>
        <w:tc>
          <w:tcPr>
            <w:tcW w:w="945" w:type="pct"/>
            <w:vAlign w:val="center"/>
          </w:tcPr>
          <w:p w14:paraId="3254769D" w14:textId="77777777" w:rsidR="005A665F" w:rsidRPr="00C56BB4" w:rsidRDefault="005A665F" w:rsidP="00A84027">
            <w:pPr>
              <w:jc w:val="center"/>
              <w:rPr>
                <w:sz w:val="26"/>
                <w:szCs w:val="26"/>
              </w:rPr>
            </w:pPr>
            <w:r w:rsidRPr="00C56BB4">
              <w:rPr>
                <w:sz w:val="26"/>
                <w:szCs w:val="26"/>
              </w:rPr>
              <w:t>Defined</w:t>
            </w:r>
          </w:p>
        </w:tc>
        <w:tc>
          <w:tcPr>
            <w:tcW w:w="3416" w:type="pct"/>
            <w:vAlign w:val="center"/>
          </w:tcPr>
          <w:p w14:paraId="6D57276B" w14:textId="77777777" w:rsidR="005A665F" w:rsidRPr="00C56BB4" w:rsidRDefault="005A665F" w:rsidP="00C56BB4">
            <w:pPr>
              <w:rPr>
                <w:sz w:val="26"/>
                <w:szCs w:val="26"/>
              </w:rPr>
            </w:pPr>
            <w:r w:rsidRPr="00C56BB4">
              <w:rPr>
                <w:sz w:val="26"/>
                <w:szCs w:val="26"/>
              </w:rPr>
              <w:t>Quy trình được chuẩn hóa</w:t>
            </w:r>
          </w:p>
        </w:tc>
      </w:tr>
      <w:tr w:rsidR="005A665F" w:rsidRPr="00C56BB4" w14:paraId="43D22CF1" w14:textId="77777777">
        <w:trPr>
          <w:trHeight w:val="691"/>
        </w:trPr>
        <w:tc>
          <w:tcPr>
            <w:tcW w:w="639" w:type="pct"/>
            <w:vAlign w:val="center"/>
          </w:tcPr>
          <w:p w14:paraId="0DC8D30D" w14:textId="77777777" w:rsidR="005A665F" w:rsidRPr="00C56BB4" w:rsidRDefault="005A665F" w:rsidP="00A84027">
            <w:pPr>
              <w:jc w:val="center"/>
              <w:rPr>
                <w:sz w:val="26"/>
                <w:szCs w:val="26"/>
              </w:rPr>
            </w:pPr>
            <w:r w:rsidRPr="00C56BB4">
              <w:rPr>
                <w:sz w:val="26"/>
                <w:szCs w:val="26"/>
              </w:rPr>
              <w:t>Level 4</w:t>
            </w:r>
          </w:p>
        </w:tc>
        <w:tc>
          <w:tcPr>
            <w:tcW w:w="945" w:type="pct"/>
            <w:vAlign w:val="center"/>
          </w:tcPr>
          <w:p w14:paraId="6C554661" w14:textId="77777777" w:rsidR="005A665F" w:rsidRPr="00C56BB4" w:rsidRDefault="005A665F" w:rsidP="00A84027">
            <w:pPr>
              <w:jc w:val="center"/>
              <w:rPr>
                <w:sz w:val="26"/>
                <w:szCs w:val="26"/>
              </w:rPr>
            </w:pPr>
            <w:r w:rsidRPr="00C56BB4">
              <w:rPr>
                <w:sz w:val="26"/>
                <w:szCs w:val="26"/>
              </w:rPr>
              <w:t>Quantitatively Managed</w:t>
            </w:r>
          </w:p>
        </w:tc>
        <w:tc>
          <w:tcPr>
            <w:tcW w:w="3416" w:type="pct"/>
            <w:vAlign w:val="center"/>
          </w:tcPr>
          <w:p w14:paraId="1E79DAF8" w14:textId="77777777" w:rsidR="005A665F" w:rsidRPr="00C56BB4" w:rsidRDefault="005A665F" w:rsidP="00C56BB4">
            <w:pPr>
              <w:rPr>
                <w:sz w:val="26"/>
                <w:szCs w:val="26"/>
              </w:rPr>
            </w:pPr>
            <w:r w:rsidRPr="00C56BB4">
              <w:rPr>
                <w:sz w:val="26"/>
                <w:szCs w:val="26"/>
              </w:rPr>
              <w:t>Quy trình được đo lường và kiểm soát</w:t>
            </w:r>
          </w:p>
        </w:tc>
      </w:tr>
      <w:tr w:rsidR="005A665F" w:rsidRPr="00C56BB4" w14:paraId="14A36B7D" w14:textId="77777777">
        <w:trPr>
          <w:trHeight w:val="501"/>
        </w:trPr>
        <w:tc>
          <w:tcPr>
            <w:tcW w:w="639" w:type="pct"/>
            <w:vAlign w:val="center"/>
          </w:tcPr>
          <w:p w14:paraId="7112F303" w14:textId="77777777" w:rsidR="005A665F" w:rsidRPr="00C56BB4" w:rsidRDefault="005A665F" w:rsidP="00A84027">
            <w:pPr>
              <w:jc w:val="center"/>
              <w:rPr>
                <w:sz w:val="26"/>
                <w:szCs w:val="26"/>
              </w:rPr>
            </w:pPr>
            <w:r w:rsidRPr="00C56BB4">
              <w:rPr>
                <w:sz w:val="26"/>
                <w:szCs w:val="26"/>
              </w:rPr>
              <w:t>Level 5</w:t>
            </w:r>
          </w:p>
        </w:tc>
        <w:tc>
          <w:tcPr>
            <w:tcW w:w="945" w:type="pct"/>
            <w:vAlign w:val="center"/>
          </w:tcPr>
          <w:p w14:paraId="7F01B5A5" w14:textId="77777777" w:rsidR="005A665F" w:rsidRPr="00C56BB4" w:rsidRDefault="005A665F" w:rsidP="00A84027">
            <w:pPr>
              <w:jc w:val="center"/>
              <w:rPr>
                <w:sz w:val="26"/>
                <w:szCs w:val="26"/>
              </w:rPr>
            </w:pPr>
            <w:r w:rsidRPr="00C56BB4">
              <w:rPr>
                <w:sz w:val="26"/>
                <w:szCs w:val="26"/>
              </w:rPr>
              <w:t>Optimizing</w:t>
            </w:r>
          </w:p>
        </w:tc>
        <w:tc>
          <w:tcPr>
            <w:tcW w:w="3416" w:type="pct"/>
            <w:vAlign w:val="center"/>
          </w:tcPr>
          <w:p w14:paraId="7FA26902" w14:textId="77777777" w:rsidR="005A665F" w:rsidRPr="00C56BB4" w:rsidRDefault="005A665F" w:rsidP="00C56BB4">
            <w:pPr>
              <w:rPr>
                <w:sz w:val="26"/>
                <w:szCs w:val="26"/>
              </w:rPr>
            </w:pPr>
            <w:r w:rsidRPr="00C56BB4">
              <w:rPr>
                <w:sz w:val="26"/>
                <w:szCs w:val="26"/>
              </w:rPr>
              <w:t>Quy trình được cải tiến liên tục để nâng cao hiệu quả</w:t>
            </w:r>
          </w:p>
        </w:tc>
      </w:tr>
    </w:tbl>
    <w:p w14:paraId="5C5F5454" w14:textId="77777777" w:rsidR="005A665F" w:rsidRPr="00A84027" w:rsidRDefault="005A665F" w:rsidP="00A84027">
      <w:pPr>
        <w:ind w:firstLine="720"/>
        <w:rPr>
          <w:sz w:val="26"/>
          <w:szCs w:val="26"/>
        </w:rPr>
      </w:pPr>
      <w:bookmarkStart w:id="23" w:name="_Toc227840140"/>
      <w:r w:rsidRPr="00A84027">
        <w:rPr>
          <w:sz w:val="26"/>
          <w:szCs w:val="26"/>
        </w:rPr>
        <w:t>Đối với dự án Xây dựng hệ thống AI Logistics và tự động hóa kho thông minh (IoT Smart Sorting), dù đang ở quy mô nghiên cứu và phát triển phần mềm mô phỏng, nhóm vẫn hướng tới việc áp dụng các nguyên tắc cốt lõi của CMMI. Cụ thể, mô hình này giúp nhóm chuẩn hóa quy trình quản lý tiến độ, phân chia công việc rõ ràng giữa các module (như module thuật toán AI, module UI Dashboard, logic mô phỏng IoT). Đặc biệt, các nguyên tắc của CMMI hỗ trợ đắc lực trong việc kiểm soát chất lượng mã nguồn, đảm bảo tính chính xác của các thuật toán mô phỏng và hạn chế xung đột khi tích hợp hệ thống trong từng giai đoạn phát triển Agile Scrum.</w:t>
      </w:r>
    </w:p>
    <w:p w14:paraId="50330404" w14:textId="77777777" w:rsidR="005A665F" w:rsidRPr="00A84027" w:rsidRDefault="005A665F" w:rsidP="00A84027">
      <w:pPr>
        <w:ind w:firstLine="360"/>
        <w:rPr>
          <w:sz w:val="26"/>
          <w:szCs w:val="26"/>
        </w:rPr>
      </w:pPr>
      <w:r w:rsidRPr="00A84027">
        <w:rPr>
          <w:sz w:val="26"/>
          <w:szCs w:val="26"/>
        </w:rPr>
        <w:lastRenderedPageBreak/>
        <w:t>Bài học từ các công ty tại Việt Nam áp dụng CMMI Việc định hướng theo các chuẩn mực của CMMI cũng là cách nhóm học hỏi từ các doanh nghiệp phần mềm hàng đầu tại Việt Nam, tạo tiền đề tốt cho quá trình làm việc chuyên nghiệp sau này. Hiện nay, nhiều công ty đã ứng dụng thành công CMMI để nâng cao chất lượng sản phẩm:</w:t>
      </w:r>
    </w:p>
    <w:p w14:paraId="502DDDB3" w14:textId="77777777" w:rsidR="005A665F" w:rsidRPr="00A84027" w:rsidRDefault="005A665F" w:rsidP="005A665F">
      <w:pPr>
        <w:numPr>
          <w:ilvl w:val="0"/>
          <w:numId w:val="13"/>
        </w:numPr>
        <w:spacing w:after="200" w:line="276" w:lineRule="auto"/>
        <w:rPr>
          <w:sz w:val="26"/>
          <w:szCs w:val="26"/>
        </w:rPr>
      </w:pPr>
      <w:r w:rsidRPr="00A84027">
        <w:rPr>
          <w:sz w:val="26"/>
          <w:szCs w:val="26"/>
        </w:rPr>
        <w:t>FPT Software: Đạt chuẩn CMMI Level 5, chuyên phát triển và xuất khẩu phần mềm ra thị trường quốc tế với quy trình quản lý chất lượng tối ưu.</w:t>
      </w:r>
    </w:p>
    <w:p w14:paraId="0A9F0A7A" w14:textId="77777777" w:rsidR="005A665F" w:rsidRPr="00A84027" w:rsidRDefault="005A665F" w:rsidP="005A665F">
      <w:pPr>
        <w:numPr>
          <w:ilvl w:val="0"/>
          <w:numId w:val="13"/>
        </w:numPr>
        <w:spacing w:after="200" w:line="276" w:lineRule="auto"/>
        <w:rPr>
          <w:sz w:val="26"/>
          <w:szCs w:val="26"/>
        </w:rPr>
      </w:pPr>
      <w:r w:rsidRPr="00A84027">
        <w:rPr>
          <w:sz w:val="26"/>
          <w:szCs w:val="26"/>
        </w:rPr>
        <w:t>TMA Solutions: Áp dụng CMMI trong quản lý các dự án phần mềm quy mô lớn, đảm bảo tính chặt chẽ trong vòng đời phát triển.</w:t>
      </w:r>
    </w:p>
    <w:p w14:paraId="126193C2" w14:textId="77777777" w:rsidR="005A665F" w:rsidRPr="00A84027" w:rsidRDefault="005A665F" w:rsidP="005A665F">
      <w:pPr>
        <w:numPr>
          <w:ilvl w:val="0"/>
          <w:numId w:val="13"/>
        </w:numPr>
        <w:spacing w:after="200" w:line="276" w:lineRule="auto"/>
        <w:rPr>
          <w:sz w:val="26"/>
          <w:szCs w:val="26"/>
        </w:rPr>
      </w:pPr>
      <w:r w:rsidRPr="00A84027">
        <w:rPr>
          <w:sz w:val="26"/>
          <w:szCs w:val="26"/>
        </w:rPr>
        <w:t>Viettel Software: Sử dụng CMMI để liên tục cải tiến quy trình, giảm thiểu rủi ro và nâng cao chất lượng sản phẩm công nghệ.</w:t>
      </w:r>
    </w:p>
    <w:p w14:paraId="446E3E1C" w14:textId="77777777" w:rsidR="005A665F" w:rsidRPr="00A84027" w:rsidRDefault="005A665F" w:rsidP="00A84027">
      <w:pPr>
        <w:ind w:left="720"/>
        <w:rPr>
          <w:sz w:val="26"/>
          <w:szCs w:val="26"/>
        </w:rPr>
      </w:pPr>
    </w:p>
    <w:p w14:paraId="5451A0B2" w14:textId="77777777" w:rsidR="005A665F" w:rsidRPr="00C56BB4" w:rsidRDefault="005A665F" w:rsidP="00A84027">
      <w:pPr>
        <w:pStyle w:val="Heading2"/>
      </w:pPr>
      <w:bookmarkStart w:id="24" w:name="_Toc240699543"/>
      <w:r w:rsidRPr="00C56BB4">
        <w:t>1.4. Xu hướng công nghệ phần mềm hiện đại</w:t>
      </w:r>
      <w:bookmarkEnd w:id="23"/>
      <w:bookmarkEnd w:id="24"/>
    </w:p>
    <w:p w14:paraId="5A8EB56A" w14:textId="77777777" w:rsidR="005A665F" w:rsidRPr="00C56BB4" w:rsidRDefault="005A665F" w:rsidP="00A84027">
      <w:pPr>
        <w:ind w:firstLine="720"/>
        <w:rPr>
          <w:sz w:val="26"/>
          <w:szCs w:val="26"/>
          <w:lang w:val="vi-VN"/>
        </w:rPr>
      </w:pPr>
      <w:r w:rsidRPr="00C56BB4">
        <w:rPr>
          <w:sz w:val="26"/>
          <w:szCs w:val="26"/>
          <w:lang w:val="vi-VN"/>
        </w:rPr>
        <w:t>Hiện nay, lĩnh vực công nghệ phần mềm đang phát triển mạnh mẽ cùng với sự phát triển của công nghệ thông tin và nhu cầu số hóa trong nhiều lĩnh vực. Các doanh nghiệp ngày càng yêu cầu phần mềm phải có khả năng phát triển nhanh, dễ mở rộng, đảm bảo tính ổn định và đáp ứng tốt nhu cầu của người dùng. Vì vậy, nhiều xu hướng công nghệ mới đã được áp dụng trong quá trình phát triển phần mềm.</w:t>
      </w:r>
    </w:p>
    <w:p w14:paraId="2FD27ACD" w14:textId="77777777" w:rsidR="005A665F" w:rsidRPr="00C56BB4" w:rsidRDefault="005A665F" w:rsidP="006F759B">
      <w:pPr>
        <w:ind w:firstLine="720"/>
        <w:rPr>
          <w:b/>
          <w:bCs/>
          <w:i/>
          <w:iCs/>
          <w:sz w:val="26"/>
          <w:szCs w:val="26"/>
          <w:lang w:val="vi-VN"/>
        </w:rPr>
      </w:pPr>
      <w:r w:rsidRPr="00C56BB4">
        <w:rPr>
          <w:b/>
          <w:bCs/>
          <w:i/>
          <w:iCs/>
          <w:sz w:val="26"/>
          <w:szCs w:val="26"/>
          <w:lang w:val="vi-VN"/>
        </w:rPr>
        <w:t>a) Agile</w:t>
      </w:r>
    </w:p>
    <w:p w14:paraId="38BDD567" w14:textId="77777777" w:rsidR="005A665F" w:rsidRPr="00C56BB4" w:rsidRDefault="005A665F" w:rsidP="006F759B">
      <w:pPr>
        <w:ind w:firstLine="720"/>
        <w:rPr>
          <w:sz w:val="26"/>
          <w:szCs w:val="26"/>
          <w:lang w:val="vi-VN"/>
        </w:rPr>
      </w:pPr>
      <w:r w:rsidRPr="00C56BB4">
        <w:rPr>
          <w:sz w:val="26"/>
          <w:szCs w:val="26"/>
          <w:lang w:val="vi-VN"/>
        </w:rPr>
        <w:t>Agile là phương pháp phát triển phần mềm linh hoạt, trong đó dự án được chia thành nhiều giai đoạn nhỏ (iteration).</w:t>
      </w:r>
    </w:p>
    <w:p w14:paraId="65B09C78" w14:textId="77777777" w:rsidR="005A665F" w:rsidRPr="00C56BB4" w:rsidRDefault="005A665F" w:rsidP="006F759B">
      <w:pPr>
        <w:ind w:firstLine="720"/>
        <w:rPr>
          <w:sz w:val="26"/>
          <w:szCs w:val="26"/>
          <w:lang w:val="vi-VN"/>
        </w:rPr>
      </w:pPr>
      <w:r w:rsidRPr="00C56BB4">
        <w:rPr>
          <w:sz w:val="26"/>
          <w:szCs w:val="26"/>
          <w:lang w:val="vi-VN"/>
        </w:rPr>
        <w:t>Phương pháp này cho phép nhóm phát triển dễ dàng thay đổi yêu cầu trong quá trình thực hiện dự án, đồng thời tăng cường sự tương tác giữa khách hàng và nhóm phát triển.</w:t>
      </w:r>
    </w:p>
    <w:p w14:paraId="436F8F72" w14:textId="77777777" w:rsidR="005A665F" w:rsidRPr="00C56BB4" w:rsidRDefault="005A665F" w:rsidP="006F759B">
      <w:pPr>
        <w:ind w:firstLine="720"/>
        <w:rPr>
          <w:sz w:val="26"/>
          <w:szCs w:val="26"/>
          <w:lang w:val="vi-VN"/>
        </w:rPr>
      </w:pPr>
      <w:r w:rsidRPr="00C56BB4">
        <w:rPr>
          <w:sz w:val="26"/>
          <w:szCs w:val="26"/>
          <w:lang w:val="vi-VN"/>
        </w:rPr>
        <w:t>Agile giúp phát hiện và sửa lỗi sớm, rút ngắn thời gian phát triển và nâng cao chất lượng phần mềm.</w:t>
      </w:r>
    </w:p>
    <w:p w14:paraId="29DED8D0" w14:textId="77777777" w:rsidR="005A665F" w:rsidRPr="00C56BB4" w:rsidRDefault="005A665F" w:rsidP="006F759B">
      <w:pPr>
        <w:ind w:firstLine="720"/>
        <w:rPr>
          <w:b/>
          <w:bCs/>
          <w:i/>
          <w:iCs/>
          <w:sz w:val="26"/>
          <w:szCs w:val="26"/>
          <w:lang w:val="vi-VN"/>
        </w:rPr>
      </w:pPr>
      <w:r w:rsidRPr="00C56BB4">
        <w:rPr>
          <w:b/>
          <w:bCs/>
          <w:i/>
          <w:iCs/>
          <w:sz w:val="26"/>
          <w:szCs w:val="26"/>
          <w:lang w:val="vi-VN"/>
        </w:rPr>
        <w:t>b) DevOps</w:t>
      </w:r>
    </w:p>
    <w:p w14:paraId="65307994" w14:textId="77777777" w:rsidR="005A665F" w:rsidRPr="00C56BB4" w:rsidRDefault="005A665F" w:rsidP="006F759B">
      <w:pPr>
        <w:ind w:firstLine="720"/>
        <w:rPr>
          <w:sz w:val="26"/>
          <w:szCs w:val="26"/>
          <w:lang w:val="vi-VN"/>
        </w:rPr>
      </w:pPr>
      <w:r w:rsidRPr="00C56BB4">
        <w:rPr>
          <w:sz w:val="26"/>
          <w:szCs w:val="26"/>
          <w:lang w:val="vi-VN"/>
        </w:rPr>
        <w:t>DevOps là sự kết hợp giữa phát triển phần mềm (Development) và vận hành hệ thống (Operations).</w:t>
      </w:r>
    </w:p>
    <w:p w14:paraId="0FB510B0" w14:textId="77777777" w:rsidR="005A665F" w:rsidRPr="00C56BB4" w:rsidRDefault="005A665F" w:rsidP="006F759B">
      <w:pPr>
        <w:ind w:firstLine="720"/>
        <w:rPr>
          <w:sz w:val="26"/>
          <w:szCs w:val="26"/>
          <w:lang w:val="vi-VN"/>
        </w:rPr>
      </w:pPr>
      <w:r w:rsidRPr="00C56BB4">
        <w:rPr>
          <w:sz w:val="26"/>
          <w:szCs w:val="26"/>
          <w:lang w:val="vi-VN"/>
        </w:rPr>
        <w:t>Phương pháp này giúp tự động hóa các bước như xây dựng, kiểm thử và triển khai phần mềm.</w:t>
      </w:r>
    </w:p>
    <w:p w14:paraId="304DF553" w14:textId="77777777" w:rsidR="005A665F" w:rsidRPr="00C56BB4" w:rsidRDefault="005A665F" w:rsidP="006F759B">
      <w:pPr>
        <w:ind w:firstLine="720"/>
        <w:rPr>
          <w:sz w:val="26"/>
          <w:szCs w:val="26"/>
          <w:lang w:val="vi-VN"/>
        </w:rPr>
      </w:pPr>
      <w:r w:rsidRPr="00C56BB4">
        <w:rPr>
          <w:sz w:val="26"/>
          <w:szCs w:val="26"/>
          <w:lang w:val="vi-VN"/>
        </w:rPr>
        <w:t>Nhờ đó, quá trình phát hành phần mềm trở nên nhanh hơn, giảm thiểu lỗi và nâng cao hiệu quả làm việc của nhóm phát triển.</w:t>
      </w:r>
    </w:p>
    <w:p w14:paraId="39C92C45" w14:textId="77777777" w:rsidR="005A665F" w:rsidRPr="00C56BB4" w:rsidRDefault="005A665F" w:rsidP="006F759B">
      <w:pPr>
        <w:ind w:firstLine="720"/>
        <w:rPr>
          <w:b/>
          <w:bCs/>
          <w:i/>
          <w:iCs/>
          <w:sz w:val="26"/>
          <w:szCs w:val="26"/>
          <w:lang w:val="vi-VN"/>
        </w:rPr>
      </w:pPr>
      <w:r w:rsidRPr="00C56BB4">
        <w:rPr>
          <w:b/>
          <w:bCs/>
          <w:i/>
          <w:iCs/>
          <w:sz w:val="26"/>
          <w:szCs w:val="26"/>
          <w:lang w:val="vi-VN"/>
        </w:rPr>
        <w:t>c) Cloud Computing</w:t>
      </w:r>
    </w:p>
    <w:p w14:paraId="75B438F7" w14:textId="77777777" w:rsidR="005A665F" w:rsidRPr="00C56BB4" w:rsidRDefault="005A665F" w:rsidP="006F759B">
      <w:pPr>
        <w:ind w:firstLine="720"/>
        <w:rPr>
          <w:sz w:val="26"/>
          <w:szCs w:val="26"/>
          <w:lang w:val="vi-VN"/>
        </w:rPr>
      </w:pPr>
      <w:r w:rsidRPr="00C56BB4">
        <w:rPr>
          <w:sz w:val="26"/>
          <w:szCs w:val="26"/>
          <w:lang w:val="vi-VN"/>
        </w:rPr>
        <w:t>Điện toán đám mây cho phép các hệ thống phần mềm được triển khai và vận hành trên các máy chủ trực tuyến thay vì máy chủ cục bộ.</w:t>
      </w:r>
    </w:p>
    <w:p w14:paraId="1DFA5D22" w14:textId="77777777" w:rsidR="005A665F" w:rsidRPr="00C56BB4" w:rsidRDefault="005A665F" w:rsidP="006F759B">
      <w:pPr>
        <w:ind w:firstLine="720"/>
        <w:rPr>
          <w:sz w:val="26"/>
          <w:szCs w:val="26"/>
          <w:lang w:val="vi-VN"/>
        </w:rPr>
      </w:pPr>
      <w:r w:rsidRPr="00C56BB4">
        <w:rPr>
          <w:sz w:val="26"/>
          <w:szCs w:val="26"/>
          <w:lang w:val="vi-VN"/>
        </w:rPr>
        <w:t>Công nghệ này giúp hệ thống dễ dàng mở rộng tài nguyên khi cần thiết, đồng thời giảm chi phí đầu tư và quản lý hạ tầng.</w:t>
      </w:r>
    </w:p>
    <w:p w14:paraId="28D3AF81" w14:textId="77777777" w:rsidR="005A665F" w:rsidRPr="00C56BB4" w:rsidRDefault="005A665F" w:rsidP="006F759B">
      <w:pPr>
        <w:ind w:firstLine="720"/>
        <w:rPr>
          <w:sz w:val="26"/>
          <w:szCs w:val="26"/>
          <w:lang w:val="vi-VN"/>
        </w:rPr>
      </w:pPr>
      <w:r w:rsidRPr="00C56BB4">
        <w:rPr>
          <w:sz w:val="26"/>
          <w:szCs w:val="26"/>
          <w:lang w:val="vi-VN"/>
        </w:rPr>
        <w:t>Ngoài ra, Cloud Computing còn hỗ trợ việc truy cập hệ thống từ nhiều thiết bị và nhiều địa điểm khác nhau.</w:t>
      </w:r>
    </w:p>
    <w:p w14:paraId="5C00ACA5" w14:textId="77777777" w:rsidR="005A665F" w:rsidRPr="00C56BB4" w:rsidRDefault="005A665F" w:rsidP="006F759B">
      <w:pPr>
        <w:ind w:firstLine="720"/>
        <w:rPr>
          <w:b/>
          <w:bCs/>
          <w:i/>
          <w:iCs/>
          <w:sz w:val="26"/>
          <w:szCs w:val="26"/>
          <w:lang w:val="vi-VN"/>
        </w:rPr>
      </w:pPr>
      <w:r w:rsidRPr="00C56BB4">
        <w:rPr>
          <w:b/>
          <w:bCs/>
          <w:i/>
          <w:iCs/>
          <w:sz w:val="26"/>
          <w:szCs w:val="26"/>
          <w:lang w:val="vi-VN"/>
        </w:rPr>
        <w:t>d) Trí tuệ nhân tạo (AI) trong phát triển phần mềm</w:t>
      </w:r>
    </w:p>
    <w:p w14:paraId="20EC2C68" w14:textId="77777777" w:rsidR="005A665F" w:rsidRPr="00C56BB4" w:rsidRDefault="005A665F" w:rsidP="006F759B">
      <w:pPr>
        <w:ind w:firstLine="720"/>
        <w:rPr>
          <w:sz w:val="26"/>
          <w:szCs w:val="26"/>
          <w:lang w:val="vi-VN"/>
        </w:rPr>
      </w:pPr>
      <w:r w:rsidRPr="00C56BB4">
        <w:rPr>
          <w:sz w:val="26"/>
          <w:szCs w:val="26"/>
          <w:lang w:val="vi-VN"/>
        </w:rPr>
        <w:lastRenderedPageBreak/>
        <w:t>Trí tuệ nhân tạo đang ngày càng được ứng dụng rộng rãi trong lĩnh vực công nghệ phần mềm.</w:t>
      </w:r>
    </w:p>
    <w:p w14:paraId="1F704BEE" w14:textId="77777777" w:rsidR="005A665F" w:rsidRPr="00C56BB4" w:rsidRDefault="005A665F" w:rsidP="006F759B">
      <w:pPr>
        <w:ind w:firstLine="720"/>
        <w:rPr>
          <w:sz w:val="26"/>
          <w:szCs w:val="26"/>
          <w:lang w:val="vi-VN"/>
        </w:rPr>
      </w:pPr>
      <w:r w:rsidRPr="00C56BB4">
        <w:rPr>
          <w:sz w:val="26"/>
          <w:szCs w:val="26"/>
          <w:lang w:val="vi-VN"/>
        </w:rPr>
        <w:t>AI có thể hỗ trợ lập trình viên trong việc gợi ý mã nguồn, tự động kiểm thử phần mềm và phân tích dữ liệu người dùng.</w:t>
      </w:r>
    </w:p>
    <w:p w14:paraId="321D9B24" w14:textId="77777777" w:rsidR="005A665F" w:rsidRPr="00C56BB4" w:rsidRDefault="005A665F" w:rsidP="006F759B">
      <w:pPr>
        <w:ind w:firstLine="720"/>
        <w:rPr>
          <w:sz w:val="26"/>
          <w:szCs w:val="26"/>
          <w:lang w:val="vi-VN"/>
        </w:rPr>
      </w:pPr>
      <w:r w:rsidRPr="00C56BB4">
        <w:rPr>
          <w:sz w:val="26"/>
          <w:szCs w:val="26"/>
          <w:lang w:val="vi-VN"/>
        </w:rPr>
        <w:t>Việc ứng dụng AI giúp nâng cao hiệu suất phát triển phần mềm và cải thiện trải nghiệm của người dùng.</w:t>
      </w:r>
    </w:p>
    <w:p w14:paraId="34D577F7" w14:textId="77777777" w:rsidR="005A665F" w:rsidRPr="00C56BB4" w:rsidRDefault="005A665F" w:rsidP="006F759B">
      <w:pPr>
        <w:ind w:firstLine="720"/>
        <w:rPr>
          <w:sz w:val="26"/>
          <w:szCs w:val="26"/>
          <w:lang w:val="vi-VN"/>
        </w:rPr>
      </w:pPr>
      <w:r w:rsidRPr="00C56BB4">
        <w:rPr>
          <w:sz w:val="26"/>
          <w:szCs w:val="26"/>
          <w:lang w:val="vi-VN"/>
        </w:rPr>
        <w:t>Đối với hệ thống AI Smart Logistics và tự động hóa kho thông minh (IoT Smart Sorting), việc áp dụng các xu hướng công nghệ này có thể giúp hệ thống hoạt động ổn định hơn, dễ dàng mở rộng khi số lượng người dùng tăng lên, đồng thời nâng cao hiệu quả vận hành và trải nghiệm sử dụng hệ thống cho nhân viên và quản lý kho.</w:t>
      </w:r>
    </w:p>
    <w:p w14:paraId="7C6807EF" w14:textId="77777777" w:rsidR="005A665F" w:rsidRPr="00C56BB4" w:rsidRDefault="005A665F" w:rsidP="006F759B">
      <w:pPr>
        <w:pStyle w:val="Heading2"/>
      </w:pPr>
      <w:bookmarkStart w:id="25" w:name="_Toc227840141"/>
      <w:bookmarkStart w:id="26" w:name="_Toc240699544"/>
      <w:r w:rsidRPr="00C56BB4">
        <w:t>1.5. Kế hoạch thời gian thực hiện dự án</w:t>
      </w:r>
      <w:bookmarkEnd w:id="25"/>
      <w:bookmarkEnd w:id="26"/>
    </w:p>
    <w:p w14:paraId="29175A93" w14:textId="27738305" w:rsidR="00184FAF" w:rsidRPr="00970815" w:rsidRDefault="005A665F" w:rsidP="00970815">
      <w:pPr>
        <w:spacing w:before="120" w:after="120" w:line="360" w:lineRule="auto"/>
        <w:ind w:firstLine="720"/>
        <w:rPr>
          <w:sz w:val="26"/>
          <w:szCs w:val="26"/>
          <w:lang w:val="vi-VN"/>
        </w:rPr>
      </w:pPr>
      <w:r w:rsidRPr="00C56BB4">
        <w:rPr>
          <w:sz w:val="26"/>
          <w:szCs w:val="26"/>
          <w:lang w:val="vi-VN"/>
        </w:rPr>
        <w:t>Dự án “</w:t>
      </w:r>
      <w:r w:rsidRPr="00ED0FB4">
        <w:rPr>
          <w:sz w:val="28"/>
          <w:szCs w:val="28"/>
        </w:rPr>
        <w:t>xây dựng hệ thống ai logistics sử dụng mô hình trí tuệ nhân tạo trong điều phối vận</w:t>
      </w:r>
      <w:r w:rsidRPr="00ED0FB4">
        <w:rPr>
          <w:sz w:val="28"/>
          <w:szCs w:val="28"/>
          <w:lang w:val="vi-VN"/>
        </w:rPr>
        <w:t xml:space="preserve"> </w:t>
      </w:r>
      <w:r w:rsidRPr="00ED0FB4">
        <w:rPr>
          <w:sz w:val="28"/>
          <w:szCs w:val="28"/>
        </w:rPr>
        <w:t>hành vận chuyển hàng hóa và tự động hóa kho thông minh</w:t>
      </w:r>
      <w:r w:rsidRPr="00ED0FB4">
        <w:rPr>
          <w:sz w:val="28"/>
          <w:szCs w:val="28"/>
          <w:lang w:val="vi-VN"/>
        </w:rPr>
        <w:t xml:space="preserve"> </w:t>
      </w:r>
      <w:r w:rsidRPr="00ED0FB4">
        <w:rPr>
          <w:sz w:val="28"/>
          <w:szCs w:val="28"/>
        </w:rPr>
        <w:t>(IoT smart sorting)</w:t>
      </w:r>
      <w:r w:rsidRPr="00ED0FB4">
        <w:rPr>
          <w:sz w:val="28"/>
          <w:szCs w:val="28"/>
          <w:lang w:val="vi-VN"/>
        </w:rPr>
        <w:t>”</w:t>
      </w:r>
      <w:r w:rsidRPr="00ED0FB4">
        <w:rPr>
          <w:sz w:val="26"/>
          <w:szCs w:val="26"/>
          <w:lang w:val="vi-VN"/>
        </w:rPr>
        <w:t xml:space="preserve"> </w:t>
      </w:r>
      <w:r w:rsidRPr="00C56BB4">
        <w:rPr>
          <w:sz w:val="26"/>
          <w:szCs w:val="26"/>
          <w:lang w:val="vi-VN"/>
        </w:rPr>
        <w:t xml:space="preserve">được thực hiện trong thời gian khoảng </w:t>
      </w:r>
      <w:r>
        <w:rPr>
          <w:sz w:val="26"/>
          <w:szCs w:val="26"/>
          <w:lang w:val="vi-VN"/>
        </w:rPr>
        <w:t>12</w:t>
      </w:r>
      <w:r w:rsidRPr="00C56BB4">
        <w:rPr>
          <w:sz w:val="26"/>
          <w:szCs w:val="26"/>
          <w:lang w:val="vi-VN"/>
        </w:rPr>
        <w:t xml:space="preserve"> tháng (tương đương </w:t>
      </w:r>
      <w:r>
        <w:rPr>
          <w:sz w:val="26"/>
          <w:szCs w:val="26"/>
          <w:lang w:val="vi-VN"/>
        </w:rPr>
        <w:t xml:space="preserve">48 </w:t>
      </w:r>
      <w:r w:rsidRPr="00C56BB4">
        <w:rPr>
          <w:sz w:val="26"/>
          <w:szCs w:val="26"/>
          <w:lang w:val="vi-VN"/>
        </w:rPr>
        <w:t>tuần). Trong quá trình phát triển, nhóm áp dụng mô hình phát triển phần mềm theo từng giai đoạn nhằm đảm bảo việc triển khai dự án được thực hiện một cách có hệ thống và đúng tiến độ. Mỗi giai đoạn sẽ có các nhiệm vụ cụ thể và thời gian thực hiện tương ứng</w:t>
      </w:r>
    </w:p>
    <w:p w14:paraId="6B91CDC7" w14:textId="77777777" w:rsidR="005A665F" w:rsidRPr="00C56BB4" w:rsidRDefault="005A665F" w:rsidP="002A358F">
      <w:pPr>
        <w:pStyle w:val="Bng"/>
      </w:pPr>
      <w:bookmarkStart w:id="27" w:name="_Toc227839944"/>
      <w:bookmarkStart w:id="28" w:name="_Toc240700535"/>
      <w:bookmarkStart w:id="29" w:name="_Toc240700569"/>
      <w:r w:rsidRPr="00C56BB4">
        <w:t xml:space="preserve">Bảng </w:t>
      </w:r>
      <w:r>
        <w:fldChar w:fldCharType="begin"/>
      </w:r>
      <w:r>
        <w:instrText xml:space="preserve"> SEQ Bảng \* ARABIC </w:instrText>
      </w:r>
      <w:r>
        <w:fldChar w:fldCharType="separate"/>
      </w:r>
      <w:r w:rsidRPr="00C56BB4">
        <w:rPr>
          <w:noProof/>
        </w:rPr>
        <w:t>3</w:t>
      </w:r>
      <w:r>
        <w:rPr>
          <w:noProof/>
        </w:rPr>
        <w:fldChar w:fldCharType="end"/>
      </w:r>
      <w:r w:rsidRPr="00C56BB4">
        <w:t>. Kế hoạch thời gian thực hiện dự án</w:t>
      </w:r>
      <w:bookmarkEnd w:id="27"/>
      <w:bookmarkEnd w:id="28"/>
      <w:bookmarkEnd w:id="2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9"/>
        <w:gridCol w:w="2477"/>
        <w:gridCol w:w="4987"/>
        <w:gridCol w:w="1222"/>
      </w:tblGrid>
      <w:tr w:rsidR="005A665F" w:rsidRPr="00C56BB4" w14:paraId="480FEAEF" w14:textId="77777777">
        <w:trPr>
          <w:trHeight w:val="629"/>
        </w:trPr>
        <w:tc>
          <w:tcPr>
            <w:tcW w:w="0" w:type="auto"/>
            <w:vAlign w:val="center"/>
          </w:tcPr>
          <w:p w14:paraId="53903970" w14:textId="77777777" w:rsidR="005A665F" w:rsidRPr="00C56BB4" w:rsidRDefault="005A665F" w:rsidP="00C56BB4">
            <w:pPr>
              <w:rPr>
                <w:sz w:val="26"/>
                <w:szCs w:val="26"/>
              </w:rPr>
            </w:pPr>
            <w:r w:rsidRPr="00C56BB4">
              <w:rPr>
                <w:b/>
                <w:bCs/>
                <w:sz w:val="26"/>
                <w:szCs w:val="26"/>
              </w:rPr>
              <w:t>STT</w:t>
            </w:r>
          </w:p>
        </w:tc>
        <w:tc>
          <w:tcPr>
            <w:tcW w:w="0" w:type="auto"/>
            <w:vAlign w:val="center"/>
          </w:tcPr>
          <w:p w14:paraId="5EF85820" w14:textId="77777777" w:rsidR="005A665F" w:rsidRPr="00C56BB4" w:rsidRDefault="005A665F" w:rsidP="006C7C38">
            <w:pPr>
              <w:jc w:val="center"/>
              <w:rPr>
                <w:sz w:val="26"/>
                <w:szCs w:val="26"/>
              </w:rPr>
            </w:pPr>
            <w:r w:rsidRPr="00C56BB4">
              <w:rPr>
                <w:b/>
                <w:bCs/>
                <w:sz w:val="26"/>
                <w:szCs w:val="26"/>
              </w:rPr>
              <w:t>Giai đoạn</w:t>
            </w:r>
          </w:p>
        </w:tc>
        <w:tc>
          <w:tcPr>
            <w:tcW w:w="0" w:type="auto"/>
            <w:vAlign w:val="center"/>
          </w:tcPr>
          <w:p w14:paraId="7859A6AD" w14:textId="77777777" w:rsidR="005A665F" w:rsidRPr="00C56BB4" w:rsidRDefault="005A665F" w:rsidP="006C7C38">
            <w:pPr>
              <w:jc w:val="center"/>
              <w:rPr>
                <w:sz w:val="26"/>
                <w:szCs w:val="26"/>
              </w:rPr>
            </w:pPr>
            <w:r w:rsidRPr="00C56BB4">
              <w:rPr>
                <w:b/>
                <w:bCs/>
                <w:sz w:val="26"/>
                <w:szCs w:val="26"/>
              </w:rPr>
              <w:t>Nội dung công việc</w:t>
            </w:r>
          </w:p>
        </w:tc>
        <w:tc>
          <w:tcPr>
            <w:tcW w:w="0" w:type="auto"/>
            <w:vAlign w:val="center"/>
          </w:tcPr>
          <w:p w14:paraId="225C3FFF" w14:textId="77777777" w:rsidR="005A665F" w:rsidRPr="00C56BB4" w:rsidRDefault="005A665F" w:rsidP="006C7C38">
            <w:pPr>
              <w:jc w:val="center"/>
              <w:rPr>
                <w:sz w:val="26"/>
                <w:szCs w:val="26"/>
              </w:rPr>
            </w:pPr>
            <w:r w:rsidRPr="00C56BB4">
              <w:rPr>
                <w:b/>
                <w:bCs/>
                <w:sz w:val="26"/>
                <w:szCs w:val="26"/>
              </w:rPr>
              <w:t>Thời gian / Sprint (Agile)</w:t>
            </w:r>
          </w:p>
        </w:tc>
      </w:tr>
      <w:tr w:rsidR="005A665F" w:rsidRPr="00C56BB4" w14:paraId="0450299F" w14:textId="77777777">
        <w:trPr>
          <w:trHeight w:val="1978"/>
        </w:trPr>
        <w:tc>
          <w:tcPr>
            <w:tcW w:w="0" w:type="auto"/>
            <w:vAlign w:val="center"/>
          </w:tcPr>
          <w:p w14:paraId="25B4AFBD" w14:textId="77777777" w:rsidR="005A665F" w:rsidRPr="00C56BB4" w:rsidRDefault="005A665F" w:rsidP="00C56BB4">
            <w:pPr>
              <w:rPr>
                <w:sz w:val="26"/>
                <w:szCs w:val="26"/>
              </w:rPr>
            </w:pPr>
            <w:r w:rsidRPr="00C56BB4">
              <w:rPr>
                <w:sz w:val="26"/>
                <w:szCs w:val="26"/>
              </w:rPr>
              <w:t>1</w:t>
            </w:r>
          </w:p>
        </w:tc>
        <w:tc>
          <w:tcPr>
            <w:tcW w:w="0" w:type="auto"/>
            <w:vAlign w:val="center"/>
          </w:tcPr>
          <w:p w14:paraId="1FC6A221" w14:textId="77777777" w:rsidR="005A665F" w:rsidRPr="00BA3EF9" w:rsidRDefault="005A665F" w:rsidP="006C7C38">
            <w:pPr>
              <w:rPr>
                <w:sz w:val="26"/>
                <w:szCs w:val="26"/>
                <w:lang w:val="vi-VN"/>
              </w:rPr>
            </w:pPr>
            <w:r w:rsidRPr="00BA3EF9">
              <w:rPr>
                <w:sz w:val="26"/>
                <w:szCs w:val="26"/>
              </w:rPr>
              <w:t>Khảo sát và phân tích</w:t>
            </w:r>
            <w:r w:rsidRPr="00BA3EF9">
              <w:rPr>
                <w:sz w:val="26"/>
                <w:szCs w:val="26"/>
                <w:lang w:val="vi-VN"/>
              </w:rPr>
              <w:t xml:space="preserve"> </w:t>
            </w:r>
            <w:r w:rsidRPr="00BA3EF9">
              <w:rPr>
                <w:sz w:val="26"/>
                <w:szCs w:val="26"/>
              </w:rPr>
              <w:t>yêu cầu</w:t>
            </w:r>
            <w:r w:rsidRPr="00BA3EF9">
              <w:rPr>
                <w:sz w:val="26"/>
                <w:szCs w:val="26"/>
              </w:rPr>
              <w:br/>
              <w:t>(Requirements Analysis)</w:t>
            </w:r>
          </w:p>
        </w:tc>
        <w:tc>
          <w:tcPr>
            <w:tcW w:w="0" w:type="auto"/>
            <w:vAlign w:val="center"/>
          </w:tcPr>
          <w:p w14:paraId="224695DF" w14:textId="77777777" w:rsidR="005A665F" w:rsidRPr="00C56BB4" w:rsidRDefault="005A665F" w:rsidP="00C56BB4">
            <w:pPr>
              <w:rPr>
                <w:sz w:val="26"/>
                <w:szCs w:val="26"/>
              </w:rPr>
            </w:pPr>
            <w:r w:rsidRPr="006C7C38">
              <w:rPr>
                <w:sz w:val="26"/>
                <w:szCs w:val="26"/>
              </w:rPr>
              <w:t>Khảo sát quy trình vận hành của kho logistics SPX; nghiên cứu WMS, TMS, ASM, RFID, AGV và các hệ thống quản lý kho hiện đại; xác định những khó khăn và bài toán cần giải quyết.</w:t>
            </w:r>
          </w:p>
        </w:tc>
        <w:tc>
          <w:tcPr>
            <w:tcW w:w="0" w:type="auto"/>
            <w:vAlign w:val="center"/>
          </w:tcPr>
          <w:p w14:paraId="08F0433D" w14:textId="77777777" w:rsidR="005A665F" w:rsidRPr="006C7C38" w:rsidRDefault="005A665F" w:rsidP="008B3643">
            <w:pPr>
              <w:jc w:val="center"/>
              <w:rPr>
                <w:sz w:val="26"/>
                <w:szCs w:val="26"/>
                <w:lang w:val="vi-VN"/>
              </w:rPr>
            </w:pPr>
            <w:r>
              <w:rPr>
                <w:sz w:val="26"/>
                <w:szCs w:val="26"/>
              </w:rPr>
              <w:t>Tháng 1 [Sprint 1]</w:t>
            </w:r>
          </w:p>
        </w:tc>
      </w:tr>
      <w:tr w:rsidR="005A665F" w:rsidRPr="00C56BB4" w14:paraId="60DD532C" w14:textId="77777777">
        <w:trPr>
          <w:trHeight w:val="1978"/>
        </w:trPr>
        <w:tc>
          <w:tcPr>
            <w:tcW w:w="0" w:type="auto"/>
            <w:vAlign w:val="center"/>
          </w:tcPr>
          <w:p w14:paraId="12595D8E" w14:textId="77777777" w:rsidR="005A665F" w:rsidRPr="00C56BB4" w:rsidRDefault="005A665F" w:rsidP="00C56BB4">
            <w:pPr>
              <w:rPr>
                <w:sz w:val="26"/>
                <w:szCs w:val="26"/>
              </w:rPr>
            </w:pPr>
            <w:r>
              <w:rPr>
                <w:sz w:val="26"/>
                <w:szCs w:val="26"/>
              </w:rPr>
              <w:t>2</w:t>
            </w:r>
          </w:p>
        </w:tc>
        <w:tc>
          <w:tcPr>
            <w:tcW w:w="0" w:type="auto"/>
            <w:vAlign w:val="center"/>
          </w:tcPr>
          <w:p w14:paraId="0966CB2F" w14:textId="77777777" w:rsidR="005A665F" w:rsidRPr="00C56BB4" w:rsidRDefault="005A665F" w:rsidP="006C7C38">
            <w:pPr>
              <w:rPr>
                <w:sz w:val="26"/>
                <w:szCs w:val="26"/>
              </w:rPr>
            </w:pPr>
            <w:r w:rsidRPr="006C7C38">
              <w:rPr>
                <w:sz w:val="26"/>
                <w:szCs w:val="26"/>
              </w:rPr>
              <w:t>Phân tích yêu cầu hệ thống (Requirement Analysis)</w:t>
            </w:r>
          </w:p>
        </w:tc>
        <w:tc>
          <w:tcPr>
            <w:tcW w:w="0" w:type="auto"/>
            <w:vAlign w:val="center"/>
          </w:tcPr>
          <w:p w14:paraId="478D7F33" w14:textId="77777777" w:rsidR="005A665F" w:rsidRPr="006C7C38" w:rsidRDefault="005A665F" w:rsidP="00C56BB4">
            <w:pPr>
              <w:rPr>
                <w:sz w:val="26"/>
                <w:szCs w:val="26"/>
              </w:rPr>
            </w:pPr>
            <w:r w:rsidRPr="006C7C38">
              <w:rPr>
                <w:sz w:val="26"/>
                <w:szCs w:val="26"/>
              </w:rPr>
              <w:t>Thu thập yêu cầu người dùng; phân tích yêu cầu chức năng và phi chức năng; xác định phạm vi hệ thống; xây dựng tài liệu SRS và mô hình nghiệp vụ (Business Process).</w:t>
            </w:r>
          </w:p>
        </w:tc>
        <w:tc>
          <w:tcPr>
            <w:tcW w:w="0" w:type="auto"/>
            <w:vAlign w:val="center"/>
          </w:tcPr>
          <w:p w14:paraId="1A55990D" w14:textId="77777777" w:rsidR="005A665F" w:rsidRPr="006C7C38" w:rsidRDefault="005A665F" w:rsidP="008B3643">
            <w:pPr>
              <w:jc w:val="center"/>
              <w:rPr>
                <w:sz w:val="26"/>
                <w:szCs w:val="26"/>
                <w:lang w:val="vi-VN"/>
              </w:rPr>
            </w:pPr>
            <w:r>
              <w:rPr>
                <w:sz w:val="26"/>
                <w:szCs w:val="26"/>
              </w:rPr>
              <w:t>Tháng 2 [Sprint 1–2]</w:t>
            </w:r>
          </w:p>
        </w:tc>
      </w:tr>
      <w:tr w:rsidR="005A665F" w:rsidRPr="00C56BB4" w14:paraId="3122D948" w14:textId="77777777">
        <w:trPr>
          <w:trHeight w:val="1214"/>
        </w:trPr>
        <w:tc>
          <w:tcPr>
            <w:tcW w:w="0" w:type="auto"/>
            <w:vAlign w:val="center"/>
          </w:tcPr>
          <w:p w14:paraId="25CCBBD1" w14:textId="77777777" w:rsidR="005A665F" w:rsidRPr="006C7C38" w:rsidRDefault="005A665F" w:rsidP="00C56BB4">
            <w:pPr>
              <w:rPr>
                <w:sz w:val="26"/>
                <w:szCs w:val="26"/>
                <w:lang w:val="vi-VN"/>
              </w:rPr>
            </w:pPr>
            <w:r>
              <w:rPr>
                <w:sz w:val="26"/>
                <w:szCs w:val="26"/>
              </w:rPr>
              <w:t>3</w:t>
            </w:r>
          </w:p>
        </w:tc>
        <w:tc>
          <w:tcPr>
            <w:tcW w:w="0" w:type="auto"/>
            <w:vAlign w:val="center"/>
          </w:tcPr>
          <w:p w14:paraId="3A4E0BEE" w14:textId="77777777" w:rsidR="005A665F" w:rsidRPr="00C56BB4" w:rsidRDefault="005A665F" w:rsidP="00C56BB4">
            <w:pPr>
              <w:rPr>
                <w:sz w:val="26"/>
                <w:szCs w:val="26"/>
              </w:rPr>
            </w:pPr>
            <w:r w:rsidRPr="00C56BB4">
              <w:rPr>
                <w:sz w:val="26"/>
                <w:szCs w:val="26"/>
              </w:rPr>
              <w:t>Thiết kế hệ thống (System Design)</w:t>
            </w:r>
          </w:p>
        </w:tc>
        <w:tc>
          <w:tcPr>
            <w:tcW w:w="0" w:type="auto"/>
            <w:vAlign w:val="center"/>
          </w:tcPr>
          <w:p w14:paraId="5F2C7C7B" w14:textId="77777777" w:rsidR="005A665F" w:rsidRPr="00C56BB4" w:rsidRDefault="005A665F" w:rsidP="00C56BB4">
            <w:pPr>
              <w:rPr>
                <w:sz w:val="26"/>
                <w:szCs w:val="26"/>
              </w:rPr>
            </w:pPr>
            <w:r w:rsidRPr="00C56BB4">
              <w:rPr>
                <w:sz w:val="26"/>
                <w:szCs w:val="26"/>
              </w:rPr>
              <w:t>Thiết kế kiến trúc tổng thể của hệ thống phần mềm; thiết kế cơ sở dữ liệu; xác định các module chức năng của hệ thống.</w:t>
            </w:r>
            <w:r w:rsidRPr="006C7C38">
              <w:t xml:space="preserve"> </w:t>
            </w:r>
            <w:r w:rsidRPr="006C7C38">
              <w:rPr>
                <w:sz w:val="26"/>
                <w:szCs w:val="26"/>
              </w:rPr>
              <w:t xml:space="preserve">xây dựng các sơ đồ UML (Activity, Sequence, Class, </w:t>
            </w:r>
            <w:r w:rsidRPr="006C7C38">
              <w:rPr>
                <w:sz w:val="26"/>
                <w:szCs w:val="26"/>
              </w:rPr>
              <w:lastRenderedPageBreak/>
              <w:t>Component, Deployment); thiết kế kiến trúc AI Decision Engine.</w:t>
            </w:r>
          </w:p>
        </w:tc>
        <w:tc>
          <w:tcPr>
            <w:tcW w:w="0" w:type="auto"/>
            <w:vAlign w:val="center"/>
          </w:tcPr>
          <w:p w14:paraId="48B05E6A" w14:textId="77777777" w:rsidR="005A665F" w:rsidRPr="006C7C38" w:rsidRDefault="005A665F" w:rsidP="008B3643">
            <w:pPr>
              <w:jc w:val="center"/>
              <w:rPr>
                <w:sz w:val="26"/>
                <w:szCs w:val="26"/>
                <w:lang w:val="vi-VN"/>
              </w:rPr>
            </w:pPr>
            <w:r>
              <w:rPr>
                <w:sz w:val="26"/>
                <w:szCs w:val="26"/>
              </w:rPr>
              <w:lastRenderedPageBreak/>
              <w:t>Tháng 3-4 [Sprint 2]</w:t>
            </w:r>
          </w:p>
        </w:tc>
      </w:tr>
      <w:tr w:rsidR="005A665F" w:rsidRPr="00C56BB4" w14:paraId="32093DB9" w14:textId="77777777">
        <w:trPr>
          <w:trHeight w:val="1319"/>
        </w:trPr>
        <w:tc>
          <w:tcPr>
            <w:tcW w:w="0" w:type="auto"/>
            <w:vAlign w:val="center"/>
          </w:tcPr>
          <w:p w14:paraId="20F671A8" w14:textId="77777777" w:rsidR="005A665F" w:rsidRPr="006C7C38" w:rsidRDefault="005A665F" w:rsidP="00C56BB4">
            <w:pPr>
              <w:rPr>
                <w:sz w:val="26"/>
                <w:szCs w:val="26"/>
                <w:lang w:val="vi-VN"/>
              </w:rPr>
            </w:pPr>
            <w:r>
              <w:rPr>
                <w:sz w:val="26"/>
                <w:szCs w:val="26"/>
              </w:rPr>
              <w:t>4</w:t>
            </w:r>
          </w:p>
        </w:tc>
        <w:tc>
          <w:tcPr>
            <w:tcW w:w="0" w:type="auto"/>
            <w:vAlign w:val="center"/>
          </w:tcPr>
          <w:p w14:paraId="2972ECFC" w14:textId="77777777" w:rsidR="005A665F" w:rsidRPr="00C56BB4" w:rsidRDefault="005A665F" w:rsidP="00C56BB4">
            <w:pPr>
              <w:rPr>
                <w:sz w:val="26"/>
                <w:szCs w:val="26"/>
              </w:rPr>
            </w:pPr>
            <w:r w:rsidRPr="00C56BB4">
              <w:rPr>
                <w:sz w:val="26"/>
                <w:szCs w:val="26"/>
              </w:rPr>
              <w:t>Thiết kế giao diện(UI Design)</w:t>
            </w:r>
          </w:p>
        </w:tc>
        <w:tc>
          <w:tcPr>
            <w:tcW w:w="0" w:type="auto"/>
            <w:vAlign w:val="center"/>
          </w:tcPr>
          <w:p w14:paraId="38FA46CE" w14:textId="77777777" w:rsidR="005A665F" w:rsidRPr="00C56BB4" w:rsidRDefault="005A665F" w:rsidP="00C56BB4">
            <w:pPr>
              <w:rPr>
                <w:sz w:val="26"/>
                <w:szCs w:val="26"/>
              </w:rPr>
            </w:pPr>
            <w:r w:rsidRPr="006C7C38">
              <w:rPr>
                <w:sz w:val="26"/>
                <w:szCs w:val="26"/>
              </w:rPr>
              <w:t>hiết kế Dashboard quản trị; giao diện quản lý kho (WMS); giao diện quản lý vận chuyển (TMS); giao diện điều phối Robot; giao diện truy vết hàng hóa; xây dựng Wireframe và Prototype.</w:t>
            </w:r>
          </w:p>
        </w:tc>
        <w:tc>
          <w:tcPr>
            <w:tcW w:w="0" w:type="auto"/>
            <w:vAlign w:val="center"/>
          </w:tcPr>
          <w:p w14:paraId="747B1CB5" w14:textId="77777777" w:rsidR="005A665F" w:rsidRPr="006C7C38" w:rsidRDefault="005A665F" w:rsidP="008B3643">
            <w:pPr>
              <w:jc w:val="center"/>
              <w:rPr>
                <w:sz w:val="26"/>
                <w:szCs w:val="26"/>
                <w:lang w:val="vi-VN"/>
              </w:rPr>
            </w:pPr>
            <w:r>
              <w:rPr>
                <w:sz w:val="26"/>
                <w:szCs w:val="26"/>
                <w:lang w:val="vi-VN"/>
              </w:rPr>
              <w:t>Tháng 5</w:t>
            </w:r>
          </w:p>
        </w:tc>
      </w:tr>
      <w:tr w:rsidR="005A665F" w:rsidRPr="00C56BB4" w14:paraId="240061F8" w14:textId="77777777">
        <w:trPr>
          <w:trHeight w:val="1319"/>
        </w:trPr>
        <w:tc>
          <w:tcPr>
            <w:tcW w:w="0" w:type="auto"/>
            <w:vAlign w:val="center"/>
          </w:tcPr>
          <w:p w14:paraId="2791A053" w14:textId="77777777" w:rsidR="005A665F" w:rsidRDefault="005A665F" w:rsidP="00C56BB4">
            <w:pPr>
              <w:rPr>
                <w:sz w:val="26"/>
                <w:szCs w:val="26"/>
              </w:rPr>
            </w:pPr>
            <w:r>
              <w:rPr>
                <w:sz w:val="26"/>
                <w:szCs w:val="26"/>
              </w:rPr>
              <w:t>5</w:t>
            </w:r>
          </w:p>
        </w:tc>
        <w:tc>
          <w:tcPr>
            <w:tcW w:w="0" w:type="auto"/>
            <w:vAlign w:val="center"/>
          </w:tcPr>
          <w:p w14:paraId="18C059E2" w14:textId="77777777" w:rsidR="005A665F" w:rsidRPr="00C56BB4" w:rsidRDefault="005A665F" w:rsidP="00C56BB4">
            <w:pPr>
              <w:rPr>
                <w:sz w:val="26"/>
                <w:szCs w:val="26"/>
              </w:rPr>
            </w:pPr>
            <w:r w:rsidRPr="006C7C38">
              <w:rPr>
                <w:sz w:val="26"/>
                <w:szCs w:val="26"/>
              </w:rPr>
              <w:t>Phát triển hệ thống (Implementation)</w:t>
            </w:r>
          </w:p>
        </w:tc>
        <w:tc>
          <w:tcPr>
            <w:tcW w:w="0" w:type="auto"/>
            <w:vAlign w:val="center"/>
          </w:tcPr>
          <w:p w14:paraId="264502C1" w14:textId="77777777" w:rsidR="005A665F" w:rsidRPr="006C7C38" w:rsidRDefault="005A665F" w:rsidP="00C56BB4">
            <w:pPr>
              <w:rPr>
                <w:sz w:val="26"/>
                <w:szCs w:val="26"/>
              </w:rPr>
            </w:pPr>
            <w:r w:rsidRPr="006C7C38">
              <w:rPr>
                <w:sz w:val="26"/>
                <w:szCs w:val="26"/>
              </w:rPr>
              <w:t>Xây dựng các module phần mềm bằng Python 3.11+ và PostgreSQL: Quản lý kho (WMS), Quản lý vận chuyển (TMS), Quản lý Robot, Quản lý đơn hàng, Quản lý hàng hóa, Truy vết hàng hóa, Dashboard, Phân quyền người dùng.</w:t>
            </w:r>
          </w:p>
        </w:tc>
        <w:tc>
          <w:tcPr>
            <w:tcW w:w="0" w:type="auto"/>
            <w:vAlign w:val="center"/>
          </w:tcPr>
          <w:p w14:paraId="40875CD0" w14:textId="77777777" w:rsidR="005A665F" w:rsidRPr="006C7C38" w:rsidRDefault="005A665F" w:rsidP="008B3643">
            <w:pPr>
              <w:jc w:val="center"/>
              <w:rPr>
                <w:sz w:val="26"/>
                <w:szCs w:val="26"/>
                <w:lang w:val="vi-VN"/>
              </w:rPr>
            </w:pPr>
            <w:r>
              <w:rPr>
                <w:sz w:val="26"/>
                <w:szCs w:val="26"/>
              </w:rPr>
              <w:t>Tháng</w:t>
            </w:r>
            <w:r>
              <w:rPr>
                <w:sz w:val="26"/>
                <w:szCs w:val="26"/>
                <w:lang w:val="vi-VN"/>
              </w:rPr>
              <w:t xml:space="preserve"> 6-8</w:t>
            </w:r>
          </w:p>
        </w:tc>
      </w:tr>
      <w:tr w:rsidR="005A665F" w:rsidRPr="00C56BB4" w14:paraId="7DC4BEA1" w14:textId="77777777">
        <w:trPr>
          <w:trHeight w:val="1319"/>
        </w:trPr>
        <w:tc>
          <w:tcPr>
            <w:tcW w:w="0" w:type="auto"/>
            <w:vAlign w:val="center"/>
          </w:tcPr>
          <w:p w14:paraId="3DBB28BB" w14:textId="77777777" w:rsidR="005A665F" w:rsidRDefault="005A665F" w:rsidP="00C56BB4">
            <w:pPr>
              <w:rPr>
                <w:sz w:val="26"/>
                <w:szCs w:val="26"/>
              </w:rPr>
            </w:pPr>
            <w:r>
              <w:rPr>
                <w:sz w:val="26"/>
                <w:szCs w:val="26"/>
              </w:rPr>
              <w:t>6</w:t>
            </w:r>
          </w:p>
        </w:tc>
        <w:tc>
          <w:tcPr>
            <w:tcW w:w="0" w:type="auto"/>
            <w:vAlign w:val="center"/>
          </w:tcPr>
          <w:p w14:paraId="50166C45" w14:textId="77777777" w:rsidR="005A665F" w:rsidRPr="006C7C38" w:rsidRDefault="005A665F" w:rsidP="00C56BB4">
            <w:pPr>
              <w:rPr>
                <w:sz w:val="26"/>
                <w:szCs w:val="26"/>
              </w:rPr>
            </w:pPr>
            <w:r w:rsidRPr="006C7C38">
              <w:rPr>
                <w:sz w:val="26"/>
                <w:szCs w:val="26"/>
              </w:rPr>
              <w:t>Phát triển AI Decision Engine</w:t>
            </w:r>
          </w:p>
        </w:tc>
        <w:tc>
          <w:tcPr>
            <w:tcW w:w="0" w:type="auto"/>
            <w:vAlign w:val="center"/>
          </w:tcPr>
          <w:p w14:paraId="074460D9" w14:textId="77777777" w:rsidR="005A665F" w:rsidRPr="006C7C38" w:rsidRDefault="005A665F" w:rsidP="00C56BB4">
            <w:pPr>
              <w:rPr>
                <w:sz w:val="26"/>
                <w:szCs w:val="26"/>
              </w:rPr>
            </w:pPr>
            <w:r w:rsidRPr="006C7C38">
              <w:rPr>
                <w:sz w:val="26"/>
                <w:szCs w:val="26"/>
              </w:rPr>
              <w:t>Xây dựng các thuật toán AI gồm: điều phối Robot (Robot Dispatch), tìm đường tối ưu (A*), tránh va chạm, tối ưu vị trí lưu kho (Slotting Optimization), AI Recommendation, dự đoán ETA và cảnh báo ùn tắc.</w:t>
            </w:r>
          </w:p>
        </w:tc>
        <w:tc>
          <w:tcPr>
            <w:tcW w:w="0" w:type="auto"/>
            <w:vAlign w:val="center"/>
          </w:tcPr>
          <w:p w14:paraId="654406C6" w14:textId="77777777" w:rsidR="005A665F" w:rsidRPr="006C7C38" w:rsidRDefault="005A665F" w:rsidP="008B3643">
            <w:pPr>
              <w:jc w:val="center"/>
              <w:rPr>
                <w:sz w:val="26"/>
                <w:szCs w:val="26"/>
                <w:lang w:val="vi-VN"/>
              </w:rPr>
            </w:pPr>
            <w:r>
              <w:rPr>
                <w:sz w:val="26"/>
                <w:szCs w:val="26"/>
              </w:rPr>
              <w:t>Tháng</w:t>
            </w:r>
            <w:r>
              <w:rPr>
                <w:sz w:val="26"/>
                <w:szCs w:val="26"/>
                <w:lang w:val="vi-VN"/>
              </w:rPr>
              <w:t xml:space="preserve"> 9</w:t>
            </w:r>
          </w:p>
        </w:tc>
      </w:tr>
      <w:tr w:rsidR="005A665F" w:rsidRPr="00C56BB4" w14:paraId="68DFADE9" w14:textId="77777777">
        <w:trPr>
          <w:trHeight w:val="1982"/>
        </w:trPr>
        <w:tc>
          <w:tcPr>
            <w:tcW w:w="0" w:type="auto"/>
            <w:vAlign w:val="center"/>
          </w:tcPr>
          <w:p w14:paraId="7FD22B7C" w14:textId="77777777" w:rsidR="005A665F" w:rsidRPr="006C7C38" w:rsidRDefault="005A665F" w:rsidP="00C56BB4">
            <w:pPr>
              <w:rPr>
                <w:sz w:val="26"/>
                <w:szCs w:val="26"/>
                <w:lang w:val="vi-VN"/>
              </w:rPr>
            </w:pPr>
            <w:r>
              <w:rPr>
                <w:sz w:val="26"/>
                <w:szCs w:val="26"/>
              </w:rPr>
              <w:t>7</w:t>
            </w:r>
          </w:p>
        </w:tc>
        <w:tc>
          <w:tcPr>
            <w:tcW w:w="0" w:type="auto"/>
            <w:vAlign w:val="center"/>
          </w:tcPr>
          <w:p w14:paraId="3CDB1DC5" w14:textId="77777777" w:rsidR="005A665F" w:rsidRPr="00C56BB4" w:rsidRDefault="005A665F" w:rsidP="00C56BB4">
            <w:pPr>
              <w:rPr>
                <w:sz w:val="26"/>
                <w:szCs w:val="26"/>
              </w:rPr>
            </w:pPr>
            <w:r w:rsidRPr="00C56BB4">
              <w:rPr>
                <w:sz w:val="26"/>
                <w:szCs w:val="26"/>
              </w:rPr>
              <w:t>Lập trình / Cài đặt (Implementation)</w:t>
            </w:r>
          </w:p>
        </w:tc>
        <w:tc>
          <w:tcPr>
            <w:tcW w:w="0" w:type="auto"/>
            <w:vAlign w:val="center"/>
          </w:tcPr>
          <w:p w14:paraId="3D11F3CC" w14:textId="77777777" w:rsidR="005A665F" w:rsidRPr="00C56BB4" w:rsidRDefault="005A665F" w:rsidP="00C56BB4">
            <w:pPr>
              <w:rPr>
                <w:sz w:val="26"/>
                <w:szCs w:val="26"/>
              </w:rPr>
            </w:pPr>
            <w:r w:rsidRPr="00C56BB4">
              <w:rPr>
                <w:sz w:val="26"/>
                <w:szCs w:val="26"/>
              </w:rPr>
              <w:t>Xây dựng và phát triển các chức năng của phần mềm theo bản thiết kế; viết mã nguồn cho các module; kết nối phần mềm với cơ sở dữ liệu; tích hợp các module để tạo thành chương trình hoàn chỉnh.</w:t>
            </w:r>
          </w:p>
        </w:tc>
        <w:tc>
          <w:tcPr>
            <w:tcW w:w="0" w:type="auto"/>
            <w:vAlign w:val="center"/>
          </w:tcPr>
          <w:p w14:paraId="74C29BCB" w14:textId="77777777" w:rsidR="005A665F" w:rsidRPr="006C7C38" w:rsidRDefault="005A665F" w:rsidP="008B3643">
            <w:pPr>
              <w:jc w:val="center"/>
              <w:rPr>
                <w:sz w:val="26"/>
                <w:szCs w:val="26"/>
                <w:lang w:val="vi-VN"/>
              </w:rPr>
            </w:pPr>
            <w:r>
              <w:rPr>
                <w:sz w:val="26"/>
                <w:szCs w:val="26"/>
              </w:rPr>
              <w:t>Tháng</w:t>
            </w:r>
            <w:r>
              <w:rPr>
                <w:sz w:val="26"/>
                <w:szCs w:val="26"/>
                <w:lang w:val="vi-VN"/>
              </w:rPr>
              <w:t xml:space="preserve"> 10</w:t>
            </w:r>
          </w:p>
        </w:tc>
      </w:tr>
      <w:tr w:rsidR="005A665F" w:rsidRPr="00C56BB4" w14:paraId="570FD99E" w14:textId="77777777">
        <w:trPr>
          <w:trHeight w:val="1406"/>
        </w:trPr>
        <w:tc>
          <w:tcPr>
            <w:tcW w:w="0" w:type="auto"/>
            <w:vAlign w:val="center"/>
          </w:tcPr>
          <w:p w14:paraId="681FA486" w14:textId="77777777" w:rsidR="005A665F" w:rsidRDefault="005A665F" w:rsidP="006C7C38">
            <w:pPr>
              <w:rPr>
                <w:sz w:val="26"/>
                <w:szCs w:val="26"/>
              </w:rPr>
            </w:pPr>
            <w:r>
              <w:rPr>
                <w:sz w:val="26"/>
                <w:szCs w:val="26"/>
              </w:rPr>
              <w:t>8</w:t>
            </w:r>
          </w:p>
        </w:tc>
        <w:tc>
          <w:tcPr>
            <w:tcW w:w="0" w:type="auto"/>
            <w:vAlign w:val="center"/>
          </w:tcPr>
          <w:p w14:paraId="20F7A390" w14:textId="77777777" w:rsidR="005A665F" w:rsidRPr="00C56BB4" w:rsidRDefault="005A665F" w:rsidP="006C7C38">
            <w:pPr>
              <w:rPr>
                <w:sz w:val="26"/>
                <w:szCs w:val="26"/>
              </w:rPr>
            </w:pPr>
            <w:r w:rsidRPr="00C56BB4">
              <w:rPr>
                <w:sz w:val="26"/>
                <w:szCs w:val="26"/>
              </w:rPr>
              <w:t>Kiểm thử (Testing)</w:t>
            </w:r>
          </w:p>
        </w:tc>
        <w:tc>
          <w:tcPr>
            <w:tcW w:w="0" w:type="auto"/>
            <w:vAlign w:val="center"/>
          </w:tcPr>
          <w:p w14:paraId="574AA0F4" w14:textId="77777777" w:rsidR="005A665F" w:rsidRPr="00C56BB4" w:rsidRDefault="005A665F" w:rsidP="006C7C38">
            <w:pPr>
              <w:rPr>
                <w:sz w:val="26"/>
                <w:szCs w:val="26"/>
              </w:rPr>
            </w:pPr>
            <w:r w:rsidRPr="006C7C38">
              <w:rPr>
                <w:sz w:val="26"/>
                <w:szCs w:val="26"/>
              </w:rPr>
              <w:t>Kiểm thử đơn vị, kiểm thử tích hợp và kiểm thử hệ thống; đánh giá các chức năng WMS, TMS, Dashboard và AI Decision Engine; sửa lỗi phát sinh.</w:t>
            </w:r>
          </w:p>
        </w:tc>
        <w:tc>
          <w:tcPr>
            <w:tcW w:w="0" w:type="auto"/>
            <w:vAlign w:val="center"/>
          </w:tcPr>
          <w:p w14:paraId="650DA215" w14:textId="77777777" w:rsidR="005A665F" w:rsidRPr="008B3643" w:rsidRDefault="005A665F" w:rsidP="008B3643">
            <w:pPr>
              <w:jc w:val="center"/>
              <w:rPr>
                <w:sz w:val="26"/>
                <w:szCs w:val="26"/>
                <w:lang w:val="vi-VN"/>
              </w:rPr>
            </w:pPr>
            <w:r>
              <w:rPr>
                <w:sz w:val="26"/>
                <w:szCs w:val="26"/>
              </w:rPr>
              <w:t>Tháng</w:t>
            </w:r>
            <w:r>
              <w:rPr>
                <w:sz w:val="26"/>
                <w:szCs w:val="26"/>
                <w:lang w:val="vi-VN"/>
              </w:rPr>
              <w:t xml:space="preserve"> 11</w:t>
            </w:r>
          </w:p>
        </w:tc>
      </w:tr>
      <w:tr w:rsidR="005A665F" w:rsidRPr="00C56BB4" w14:paraId="7318EEE9" w14:textId="77777777">
        <w:trPr>
          <w:trHeight w:val="1406"/>
        </w:trPr>
        <w:tc>
          <w:tcPr>
            <w:tcW w:w="0" w:type="auto"/>
            <w:vAlign w:val="center"/>
          </w:tcPr>
          <w:p w14:paraId="161C6203" w14:textId="77777777" w:rsidR="005A665F" w:rsidRDefault="005A665F" w:rsidP="006C7C38">
            <w:pPr>
              <w:rPr>
                <w:sz w:val="26"/>
                <w:szCs w:val="26"/>
              </w:rPr>
            </w:pPr>
            <w:r>
              <w:rPr>
                <w:sz w:val="26"/>
                <w:szCs w:val="26"/>
              </w:rPr>
              <w:t>9</w:t>
            </w:r>
          </w:p>
        </w:tc>
        <w:tc>
          <w:tcPr>
            <w:tcW w:w="0" w:type="auto"/>
            <w:vAlign w:val="center"/>
          </w:tcPr>
          <w:p w14:paraId="59E8B7DF" w14:textId="77777777" w:rsidR="005A665F" w:rsidRPr="00C56BB4" w:rsidRDefault="005A665F" w:rsidP="006C7C38">
            <w:pPr>
              <w:rPr>
                <w:sz w:val="26"/>
                <w:szCs w:val="26"/>
              </w:rPr>
            </w:pPr>
            <w:r w:rsidRPr="006C7C38">
              <w:rPr>
                <w:sz w:val="26"/>
                <w:szCs w:val="26"/>
              </w:rPr>
              <w:t>Đánh giá và tối ưu hệ thống</w:t>
            </w:r>
          </w:p>
        </w:tc>
        <w:tc>
          <w:tcPr>
            <w:tcW w:w="0" w:type="auto"/>
            <w:vAlign w:val="center"/>
          </w:tcPr>
          <w:p w14:paraId="4FE2DB59" w14:textId="77777777" w:rsidR="005A665F" w:rsidRPr="00C56BB4" w:rsidRDefault="005A665F" w:rsidP="006C7C38">
            <w:pPr>
              <w:rPr>
                <w:sz w:val="26"/>
                <w:szCs w:val="26"/>
              </w:rPr>
            </w:pPr>
            <w:r w:rsidRPr="006C7C38">
              <w:rPr>
                <w:sz w:val="26"/>
                <w:szCs w:val="26"/>
              </w:rPr>
              <w:t>Đánh giá hiệu quả hệ thống theo các tiêu chí: thời gian xử lý đơn hàng, quãng đường Robot, hiệu suất kho, ETA, tỷ lệ sử dụng Robot, năng suất vận hành; tối ưu thuật toán và giao diện.</w:t>
            </w:r>
          </w:p>
        </w:tc>
        <w:tc>
          <w:tcPr>
            <w:tcW w:w="0" w:type="auto"/>
            <w:vAlign w:val="center"/>
          </w:tcPr>
          <w:p w14:paraId="4D05D067" w14:textId="77777777" w:rsidR="005A665F" w:rsidRPr="008B3643" w:rsidRDefault="005A665F" w:rsidP="008B3643">
            <w:pPr>
              <w:jc w:val="center"/>
              <w:rPr>
                <w:sz w:val="26"/>
                <w:szCs w:val="26"/>
                <w:lang w:val="vi-VN"/>
              </w:rPr>
            </w:pPr>
            <w:r>
              <w:rPr>
                <w:sz w:val="26"/>
                <w:szCs w:val="26"/>
              </w:rPr>
              <w:t>Tháng</w:t>
            </w:r>
            <w:r>
              <w:rPr>
                <w:sz w:val="26"/>
                <w:szCs w:val="26"/>
                <w:lang w:val="vi-VN"/>
              </w:rPr>
              <w:t xml:space="preserve"> 11</w:t>
            </w:r>
          </w:p>
        </w:tc>
      </w:tr>
      <w:tr w:rsidR="005A665F" w:rsidRPr="00C56BB4" w14:paraId="56892703" w14:textId="77777777">
        <w:trPr>
          <w:trHeight w:val="1406"/>
        </w:trPr>
        <w:tc>
          <w:tcPr>
            <w:tcW w:w="0" w:type="auto"/>
            <w:vAlign w:val="center"/>
          </w:tcPr>
          <w:p w14:paraId="1E924547" w14:textId="77777777" w:rsidR="005A665F" w:rsidRPr="006C7C38" w:rsidRDefault="005A665F" w:rsidP="006C7C38">
            <w:pPr>
              <w:rPr>
                <w:sz w:val="26"/>
                <w:szCs w:val="26"/>
                <w:lang w:val="vi-VN"/>
              </w:rPr>
            </w:pPr>
            <w:r>
              <w:rPr>
                <w:sz w:val="26"/>
                <w:szCs w:val="26"/>
              </w:rPr>
              <w:t>10</w:t>
            </w:r>
          </w:p>
        </w:tc>
        <w:tc>
          <w:tcPr>
            <w:tcW w:w="0" w:type="auto"/>
            <w:vAlign w:val="center"/>
          </w:tcPr>
          <w:p w14:paraId="6C78662B" w14:textId="77777777" w:rsidR="005A665F" w:rsidRPr="00C56BB4" w:rsidRDefault="005A665F" w:rsidP="006C7C38">
            <w:pPr>
              <w:rPr>
                <w:sz w:val="26"/>
                <w:szCs w:val="26"/>
              </w:rPr>
            </w:pPr>
            <w:r w:rsidRPr="006C7C38">
              <w:rPr>
                <w:sz w:val="26"/>
                <w:szCs w:val="26"/>
              </w:rPr>
              <w:t>Hoàn thiện và nghiệm thu</w:t>
            </w:r>
          </w:p>
        </w:tc>
        <w:tc>
          <w:tcPr>
            <w:tcW w:w="0" w:type="auto"/>
            <w:vAlign w:val="center"/>
          </w:tcPr>
          <w:p w14:paraId="61F4745C" w14:textId="77777777" w:rsidR="005A665F" w:rsidRPr="00C56BB4" w:rsidRDefault="005A665F" w:rsidP="006C7C38">
            <w:pPr>
              <w:rPr>
                <w:sz w:val="26"/>
                <w:szCs w:val="26"/>
              </w:rPr>
            </w:pPr>
            <w:r w:rsidRPr="006C7C38">
              <w:rPr>
                <w:sz w:val="26"/>
                <w:szCs w:val="26"/>
              </w:rPr>
              <w:t xml:space="preserve">Hoàn thiện báo cáo khoa học, tài liệu hướng dẫn sử dụng, video mô phỏng, slide bảo vệ; chuẩn bị sản phẩm nghiệm thu và bảo vệ </w:t>
            </w:r>
            <w:r>
              <w:rPr>
                <w:sz w:val="26"/>
                <w:szCs w:val="26"/>
              </w:rPr>
              <w:t>dự</w:t>
            </w:r>
            <w:r w:rsidRPr="006C7C38">
              <w:rPr>
                <w:sz w:val="26"/>
                <w:szCs w:val="26"/>
              </w:rPr>
              <w:t xml:space="preserve"> án.</w:t>
            </w:r>
          </w:p>
        </w:tc>
        <w:tc>
          <w:tcPr>
            <w:tcW w:w="0" w:type="auto"/>
            <w:vAlign w:val="center"/>
          </w:tcPr>
          <w:p w14:paraId="7A20C742" w14:textId="77777777" w:rsidR="005A665F" w:rsidRPr="008B3643" w:rsidRDefault="005A665F" w:rsidP="008B3643">
            <w:pPr>
              <w:jc w:val="center"/>
              <w:rPr>
                <w:sz w:val="26"/>
                <w:szCs w:val="26"/>
                <w:lang w:val="vi-VN"/>
              </w:rPr>
            </w:pPr>
            <w:r>
              <w:rPr>
                <w:sz w:val="26"/>
                <w:szCs w:val="26"/>
                <w:lang w:val="vi-VN"/>
              </w:rPr>
              <w:t>Tháng 12</w:t>
            </w:r>
          </w:p>
        </w:tc>
      </w:tr>
    </w:tbl>
    <w:p w14:paraId="66AA77A1" w14:textId="77777777" w:rsidR="005A665F" w:rsidRDefault="005A665F" w:rsidP="00C56BB4">
      <w:pPr>
        <w:rPr>
          <w:sz w:val="26"/>
          <w:szCs w:val="26"/>
          <w:lang w:val="vi-VN"/>
        </w:rPr>
      </w:pPr>
    </w:p>
    <w:p w14:paraId="34BC37A7" w14:textId="0E0E4C5F" w:rsidR="005A665F" w:rsidRDefault="00970815" w:rsidP="002A358F">
      <w:r w:rsidRPr="00122E9A">
        <w:rPr>
          <w:noProof/>
        </w:rPr>
        <w:lastRenderedPageBreak/>
        <w:drawing>
          <wp:inline distT="0" distB="0" distL="0" distR="0" wp14:anchorId="55948FBC" wp14:editId="595E0530">
            <wp:extent cx="5972175" cy="3272531"/>
            <wp:effectExtent l="0" t="0" r="0" b="4445"/>
            <wp:docPr id="142562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8055" name=""/>
                    <pic:cNvPicPr/>
                  </pic:nvPicPr>
                  <pic:blipFill>
                    <a:blip r:embed="rId17"/>
                    <a:stretch>
                      <a:fillRect/>
                    </a:stretch>
                  </pic:blipFill>
                  <pic:spPr>
                    <a:xfrm>
                      <a:off x="0" y="0"/>
                      <a:ext cx="5972175" cy="3272531"/>
                    </a:xfrm>
                    <a:prstGeom prst="rect">
                      <a:avLst/>
                    </a:prstGeom>
                  </pic:spPr>
                </pic:pic>
              </a:graphicData>
            </a:graphic>
          </wp:inline>
        </w:drawing>
      </w:r>
    </w:p>
    <w:p w14:paraId="17650DA9" w14:textId="77777777" w:rsidR="002A358F" w:rsidRDefault="002A358F" w:rsidP="00970815">
      <w:pPr>
        <w:pStyle w:val="Hnh"/>
      </w:pPr>
    </w:p>
    <w:p w14:paraId="33AFC52E" w14:textId="77777777" w:rsidR="005A665F" w:rsidRPr="002A358F" w:rsidRDefault="005A665F" w:rsidP="002A358F">
      <w:pPr>
        <w:pStyle w:val="Hnh"/>
      </w:pPr>
      <w:bookmarkStart w:id="30" w:name="_Toc240700514"/>
      <w:r w:rsidRPr="002A358F">
        <w:t>Hình 1. Lộ trình phát triển và mô hình vận hành tổng thể của hệ thống AI Smart Logistics</w:t>
      </w:r>
      <w:bookmarkEnd w:id="30"/>
    </w:p>
    <w:p w14:paraId="792C426F" w14:textId="77777777" w:rsidR="005A665F" w:rsidRPr="002A358F" w:rsidRDefault="005A665F" w:rsidP="002A358F">
      <w:pPr>
        <w:pStyle w:val="Hnh"/>
      </w:pPr>
    </w:p>
    <w:p w14:paraId="31FD9C87" w14:textId="77777777" w:rsidR="005A665F" w:rsidRPr="002A358F" w:rsidRDefault="005A665F" w:rsidP="002A358F">
      <w:pPr>
        <w:pStyle w:val="Hnh"/>
      </w:pPr>
    </w:p>
    <w:p w14:paraId="696AB8CA" w14:textId="77777777" w:rsidR="005A665F" w:rsidRPr="002A358F" w:rsidRDefault="005A665F" w:rsidP="002A358F">
      <w:pPr>
        <w:pStyle w:val="Hnh"/>
      </w:pPr>
      <w:r w:rsidRPr="002A358F">
        <w:br/>
      </w:r>
    </w:p>
    <w:p w14:paraId="3E3FFDBE" w14:textId="77777777" w:rsidR="005A665F" w:rsidRDefault="005A665F">
      <w:pPr>
        <w:spacing w:after="160" w:line="278" w:lineRule="auto"/>
        <w:rPr>
          <w:szCs w:val="26"/>
          <w:lang w:val="vi-VN"/>
        </w:rPr>
      </w:pPr>
    </w:p>
    <w:p w14:paraId="37F62C21" w14:textId="77777777" w:rsidR="005A665F" w:rsidRDefault="005A665F" w:rsidP="009E0E91">
      <w:pPr>
        <w:pStyle w:val="Heading2"/>
        <w:rPr>
          <w:lang w:val="vi-VN"/>
        </w:rPr>
      </w:pPr>
      <w:bookmarkStart w:id="31" w:name="_Toc240699545"/>
      <w:r>
        <w:t>1.6 Nhân sự tham gia dự án</w:t>
      </w:r>
      <w:bookmarkEnd w:id="31"/>
    </w:p>
    <w:p w14:paraId="7A07BA1D" w14:textId="77777777" w:rsidR="005A665F" w:rsidRDefault="005A665F" w:rsidP="009E0E91">
      <w:pPr>
        <w:tabs>
          <w:tab w:val="left" w:pos="992"/>
        </w:tabs>
        <w:spacing w:before="120" w:after="120" w:line="312" w:lineRule="auto"/>
        <w:ind w:firstLine="720"/>
        <w:jc w:val="both"/>
        <w:rPr>
          <w:sz w:val="26"/>
          <w:szCs w:val="26"/>
          <w:lang w:val="vi-VN"/>
        </w:rPr>
      </w:pPr>
      <w:r w:rsidRPr="009E0E91">
        <w:rPr>
          <w:sz w:val="26"/>
          <w:szCs w:val="26"/>
          <w:lang w:val="vi-VN"/>
        </w:rPr>
        <w:t>Để đảm bảo dự án được thực hiện hiệu quả và đúng tiến độ, nhóm thực hiện dự án gồm 2 thành viên với các vai trò rõ ràng. Toàn bộ quá trình phát triển – từ quản lý dự án, phân tích yêu cầu, thiết kế hệ thống, lập trình Backend/AI/Frontend đến kiểm thử – được đảm nhiệm bởi hai thành viên. Phân công nhân sự rõ ràng giúp các thành viên phối hợp tốt hơn trong quá trình làm việc nhóm, đồng thời nâng cao hiệu quả thực hiện dự án.</w:t>
      </w:r>
    </w:p>
    <w:p w14:paraId="157BD95B" w14:textId="77777777" w:rsidR="005A665F" w:rsidRPr="009E0E91" w:rsidRDefault="005A665F" w:rsidP="002A358F">
      <w:pPr>
        <w:pStyle w:val="Bng"/>
      </w:pPr>
      <w:r>
        <w:t xml:space="preserve">Bảng 4.Nhân sự dự án </w:t>
      </w:r>
    </w:p>
    <w:tbl>
      <w:tblPr>
        <w:tblStyle w:val="TableGrid"/>
        <w:tblW w:w="0" w:type="auto"/>
        <w:tblLook w:val="04A0" w:firstRow="1" w:lastRow="0" w:firstColumn="1" w:lastColumn="0" w:noHBand="0" w:noVBand="1"/>
      </w:tblPr>
      <w:tblGrid>
        <w:gridCol w:w="936"/>
        <w:gridCol w:w="4264"/>
        <w:gridCol w:w="4195"/>
      </w:tblGrid>
      <w:tr w:rsidR="005A665F" w:rsidRPr="009E0E91" w14:paraId="759A2097" w14:textId="77777777" w:rsidTr="009E0E91">
        <w:trPr>
          <w:trHeight w:val="510"/>
        </w:trPr>
        <w:tc>
          <w:tcPr>
            <w:tcW w:w="985" w:type="dxa"/>
          </w:tcPr>
          <w:p w14:paraId="4B4E4469" w14:textId="77777777" w:rsidR="005A665F" w:rsidRPr="009E0E91" w:rsidRDefault="005A665F" w:rsidP="009E0E91">
            <w:pPr>
              <w:jc w:val="center"/>
              <w:rPr>
                <w:rFonts w:ascii="Times New Roman" w:hAnsi="Times New Roman"/>
                <w:b/>
                <w:bCs/>
                <w:sz w:val="26"/>
                <w:szCs w:val="26"/>
                <w:lang w:val="vi-VN"/>
              </w:rPr>
            </w:pPr>
            <w:r w:rsidRPr="009E0E91">
              <w:rPr>
                <w:rFonts w:ascii="Times New Roman" w:hAnsi="Times New Roman"/>
                <w:b/>
                <w:bCs/>
                <w:sz w:val="26"/>
                <w:szCs w:val="26"/>
                <w:lang w:val="vi-VN"/>
              </w:rPr>
              <w:t>STT</w:t>
            </w:r>
          </w:p>
        </w:tc>
        <w:tc>
          <w:tcPr>
            <w:tcW w:w="4961" w:type="dxa"/>
          </w:tcPr>
          <w:p w14:paraId="14A34D82" w14:textId="77777777" w:rsidR="005A665F" w:rsidRPr="009E0E91" w:rsidRDefault="005A665F" w:rsidP="009E0E91">
            <w:pPr>
              <w:jc w:val="center"/>
              <w:rPr>
                <w:rFonts w:ascii="Times New Roman" w:hAnsi="Times New Roman"/>
                <w:b/>
                <w:bCs/>
                <w:sz w:val="26"/>
                <w:szCs w:val="26"/>
                <w:lang w:val="vi-VN"/>
              </w:rPr>
            </w:pPr>
            <w:r w:rsidRPr="009E0E91">
              <w:rPr>
                <w:rFonts w:ascii="Times New Roman" w:hAnsi="Times New Roman"/>
                <w:b/>
                <w:bCs/>
                <w:sz w:val="26"/>
                <w:szCs w:val="26"/>
                <w:lang w:val="vi-VN"/>
              </w:rPr>
              <w:t>Thành viên</w:t>
            </w:r>
          </w:p>
        </w:tc>
        <w:tc>
          <w:tcPr>
            <w:tcW w:w="4844" w:type="dxa"/>
          </w:tcPr>
          <w:p w14:paraId="57E13424" w14:textId="77777777" w:rsidR="005A665F" w:rsidRPr="009E0E91" w:rsidRDefault="005A665F" w:rsidP="009E0E91">
            <w:pPr>
              <w:jc w:val="center"/>
              <w:rPr>
                <w:rFonts w:ascii="Times New Roman" w:hAnsi="Times New Roman"/>
                <w:b/>
                <w:bCs/>
                <w:sz w:val="26"/>
                <w:szCs w:val="26"/>
                <w:lang w:val="vi-VN"/>
              </w:rPr>
            </w:pPr>
            <w:r w:rsidRPr="009E0E91">
              <w:rPr>
                <w:rFonts w:ascii="Times New Roman" w:hAnsi="Times New Roman"/>
                <w:b/>
                <w:bCs/>
                <w:sz w:val="26"/>
                <w:szCs w:val="26"/>
                <w:lang w:val="vi-VN"/>
              </w:rPr>
              <w:t>Vai trò</w:t>
            </w:r>
          </w:p>
        </w:tc>
      </w:tr>
      <w:tr w:rsidR="005A665F" w:rsidRPr="009E0E91" w14:paraId="6B76D3A5" w14:textId="77777777" w:rsidTr="009E0E91">
        <w:trPr>
          <w:trHeight w:val="1040"/>
        </w:trPr>
        <w:tc>
          <w:tcPr>
            <w:tcW w:w="985" w:type="dxa"/>
          </w:tcPr>
          <w:p w14:paraId="34E1470E" w14:textId="77777777" w:rsidR="005A665F" w:rsidRDefault="005A665F" w:rsidP="009E0E91">
            <w:pPr>
              <w:jc w:val="center"/>
              <w:rPr>
                <w:rFonts w:ascii="Times New Roman" w:hAnsi="Times New Roman"/>
                <w:sz w:val="26"/>
                <w:szCs w:val="26"/>
                <w:lang w:val="vi-VN"/>
              </w:rPr>
            </w:pPr>
          </w:p>
          <w:p w14:paraId="416FA3DA" w14:textId="77777777" w:rsidR="005A665F" w:rsidRPr="009E0E91" w:rsidRDefault="005A665F" w:rsidP="009E0E91">
            <w:pPr>
              <w:jc w:val="center"/>
              <w:rPr>
                <w:rFonts w:ascii="Times New Roman" w:hAnsi="Times New Roman"/>
                <w:sz w:val="26"/>
                <w:szCs w:val="26"/>
                <w:lang w:val="vi-VN"/>
              </w:rPr>
            </w:pPr>
            <w:r w:rsidRPr="009E0E91">
              <w:rPr>
                <w:rFonts w:ascii="Times New Roman" w:hAnsi="Times New Roman"/>
                <w:sz w:val="26"/>
                <w:szCs w:val="26"/>
                <w:lang w:val="vi-VN"/>
              </w:rPr>
              <w:t>1</w:t>
            </w:r>
          </w:p>
        </w:tc>
        <w:tc>
          <w:tcPr>
            <w:tcW w:w="4961" w:type="dxa"/>
          </w:tcPr>
          <w:p w14:paraId="72EDABC6" w14:textId="77777777" w:rsidR="005A665F" w:rsidRDefault="005A665F" w:rsidP="009E0E91">
            <w:pPr>
              <w:jc w:val="center"/>
              <w:rPr>
                <w:rFonts w:ascii="Times New Roman" w:hAnsi="Times New Roman"/>
                <w:sz w:val="26"/>
                <w:szCs w:val="26"/>
                <w:lang w:val="vi-VN"/>
              </w:rPr>
            </w:pPr>
          </w:p>
          <w:p w14:paraId="22E3B302" w14:textId="77777777" w:rsidR="005A665F" w:rsidRPr="009E0E91" w:rsidRDefault="005A665F" w:rsidP="009E0E91">
            <w:pPr>
              <w:jc w:val="center"/>
              <w:rPr>
                <w:rFonts w:ascii="Times New Roman" w:hAnsi="Times New Roman"/>
                <w:sz w:val="26"/>
                <w:szCs w:val="26"/>
                <w:lang w:val="vi-VN"/>
              </w:rPr>
            </w:pPr>
            <w:r w:rsidRPr="009E0E91">
              <w:rPr>
                <w:rFonts w:ascii="Times New Roman" w:hAnsi="Times New Roman"/>
                <w:sz w:val="26"/>
                <w:szCs w:val="26"/>
                <w:lang w:val="vi-VN"/>
              </w:rPr>
              <w:t>Nguyễn Văn Toàn</w:t>
            </w:r>
          </w:p>
        </w:tc>
        <w:tc>
          <w:tcPr>
            <w:tcW w:w="4844" w:type="dxa"/>
          </w:tcPr>
          <w:p w14:paraId="145712BF" w14:textId="77777777" w:rsidR="005A665F" w:rsidRPr="009E0E91" w:rsidRDefault="005A665F" w:rsidP="009E0E91">
            <w:pPr>
              <w:rPr>
                <w:rFonts w:ascii="Times New Roman" w:hAnsi="Times New Roman"/>
                <w:sz w:val="26"/>
                <w:szCs w:val="26"/>
                <w:lang w:val="vi-VN"/>
              </w:rPr>
            </w:pPr>
            <w:r w:rsidRPr="009E0E91">
              <w:rPr>
                <w:rFonts w:ascii="Times New Roman" w:hAnsi="Times New Roman"/>
                <w:sz w:val="26"/>
                <w:szCs w:val="26"/>
              </w:rPr>
              <w:t>Chủ nhiệm đề tài / Quản lý dự án / Lập trình Backend, AI &amp; Frontend</w:t>
            </w:r>
          </w:p>
        </w:tc>
      </w:tr>
      <w:tr w:rsidR="005A665F" w:rsidRPr="009E0E91" w14:paraId="7C5BAE32" w14:textId="77777777" w:rsidTr="009E0E91">
        <w:trPr>
          <w:trHeight w:val="1040"/>
        </w:trPr>
        <w:tc>
          <w:tcPr>
            <w:tcW w:w="985" w:type="dxa"/>
          </w:tcPr>
          <w:p w14:paraId="48A24BDD" w14:textId="77777777" w:rsidR="005A665F" w:rsidRDefault="005A665F" w:rsidP="009E0E91">
            <w:pPr>
              <w:jc w:val="center"/>
              <w:rPr>
                <w:rFonts w:ascii="Times New Roman" w:hAnsi="Times New Roman"/>
                <w:sz w:val="26"/>
                <w:szCs w:val="26"/>
                <w:lang w:val="vi-VN"/>
              </w:rPr>
            </w:pPr>
          </w:p>
          <w:p w14:paraId="15453EEB" w14:textId="77777777" w:rsidR="005A665F" w:rsidRPr="009E0E91" w:rsidRDefault="005A665F" w:rsidP="009E0E91">
            <w:pPr>
              <w:jc w:val="center"/>
              <w:rPr>
                <w:rFonts w:ascii="Times New Roman" w:hAnsi="Times New Roman"/>
                <w:sz w:val="26"/>
                <w:szCs w:val="26"/>
                <w:lang w:val="vi-VN"/>
              </w:rPr>
            </w:pPr>
            <w:r w:rsidRPr="009E0E91">
              <w:rPr>
                <w:rFonts w:ascii="Times New Roman" w:hAnsi="Times New Roman"/>
                <w:sz w:val="26"/>
                <w:szCs w:val="26"/>
                <w:lang w:val="vi-VN"/>
              </w:rPr>
              <w:t>2</w:t>
            </w:r>
          </w:p>
        </w:tc>
        <w:tc>
          <w:tcPr>
            <w:tcW w:w="4961" w:type="dxa"/>
          </w:tcPr>
          <w:p w14:paraId="1C8B8AD9" w14:textId="77777777" w:rsidR="005A665F" w:rsidRDefault="005A665F" w:rsidP="009E0E91">
            <w:pPr>
              <w:jc w:val="center"/>
              <w:rPr>
                <w:rFonts w:ascii="Times New Roman" w:hAnsi="Times New Roman"/>
                <w:sz w:val="26"/>
                <w:szCs w:val="26"/>
                <w:lang w:val="vi-VN"/>
              </w:rPr>
            </w:pPr>
          </w:p>
          <w:p w14:paraId="305A79A1" w14:textId="77777777" w:rsidR="005A665F" w:rsidRPr="009E0E91" w:rsidRDefault="005A665F" w:rsidP="009E0E91">
            <w:pPr>
              <w:jc w:val="center"/>
              <w:rPr>
                <w:rFonts w:ascii="Times New Roman" w:hAnsi="Times New Roman"/>
                <w:sz w:val="26"/>
                <w:szCs w:val="26"/>
                <w:lang w:val="vi-VN"/>
              </w:rPr>
            </w:pPr>
            <w:r w:rsidRPr="009E0E91">
              <w:rPr>
                <w:rFonts w:ascii="Times New Roman" w:hAnsi="Times New Roman"/>
                <w:sz w:val="26"/>
                <w:szCs w:val="26"/>
                <w:lang w:val="vi-VN"/>
              </w:rPr>
              <w:t>Trần Thị Loan</w:t>
            </w:r>
          </w:p>
        </w:tc>
        <w:tc>
          <w:tcPr>
            <w:tcW w:w="4844" w:type="dxa"/>
          </w:tcPr>
          <w:p w14:paraId="19F8E451" w14:textId="77777777" w:rsidR="005A665F" w:rsidRPr="001D2CC0" w:rsidRDefault="005A665F" w:rsidP="009E0E91">
            <w:pPr>
              <w:rPr>
                <w:rFonts w:ascii="Times New Roman" w:hAnsi="Times New Roman"/>
                <w:sz w:val="26"/>
                <w:szCs w:val="26"/>
                <w:lang w:val="vi-VN"/>
              </w:rPr>
            </w:pPr>
            <w:r w:rsidRPr="009E0E91">
              <w:rPr>
                <w:rFonts w:ascii="Times New Roman" w:hAnsi="Times New Roman"/>
                <w:sz w:val="26"/>
                <w:szCs w:val="26"/>
              </w:rPr>
              <w:t xml:space="preserve">Phân tích nghiệp vụ / Thiết kế UI/UX / Quản lý dữ </w:t>
            </w:r>
            <w:r>
              <w:rPr>
                <w:rFonts w:ascii="Times New Roman" w:hAnsi="Times New Roman"/>
                <w:sz w:val="26"/>
                <w:szCs w:val="26"/>
              </w:rPr>
              <w:t>liệu</w:t>
            </w:r>
            <w:r>
              <w:rPr>
                <w:rFonts w:ascii="Times New Roman" w:hAnsi="Times New Roman"/>
                <w:sz w:val="26"/>
                <w:szCs w:val="26"/>
                <w:lang w:val="vi-VN"/>
              </w:rPr>
              <w:t>/</w:t>
            </w:r>
            <w:r w:rsidRPr="009E0E91">
              <w:rPr>
                <w:rFonts w:ascii="Times New Roman" w:hAnsi="Times New Roman"/>
                <w:sz w:val="26"/>
                <w:szCs w:val="26"/>
              </w:rPr>
              <w:t xml:space="preserve"> Kiểm thử và Đảm bảo chất lượng</w:t>
            </w:r>
            <w:r>
              <w:rPr>
                <w:rFonts w:ascii="Times New Roman" w:hAnsi="Times New Roman"/>
                <w:sz w:val="26"/>
                <w:szCs w:val="26"/>
                <w:lang w:val="vi-VN"/>
              </w:rPr>
              <w:br/>
            </w:r>
          </w:p>
        </w:tc>
      </w:tr>
    </w:tbl>
    <w:p w14:paraId="6436ABE6" w14:textId="77777777" w:rsidR="005A665F" w:rsidRPr="009E0E91" w:rsidRDefault="005A665F" w:rsidP="009E0E91">
      <w:pPr>
        <w:rPr>
          <w:sz w:val="26"/>
          <w:szCs w:val="26"/>
          <w:lang w:val="vi-VN"/>
        </w:rPr>
      </w:pPr>
    </w:p>
    <w:p w14:paraId="206D7A96" w14:textId="77777777" w:rsidR="005A665F" w:rsidRDefault="005A665F" w:rsidP="00122E9A">
      <w:pPr>
        <w:rPr>
          <w:sz w:val="26"/>
        </w:rPr>
      </w:pPr>
      <w:r>
        <w:rPr>
          <w:sz w:val="26"/>
        </w:rPr>
        <w:lastRenderedPageBreak/>
        <w:t xml:space="preserve">1.7 Phân công công việc chi tiết </w:t>
      </w:r>
    </w:p>
    <w:p w14:paraId="230492C7" w14:textId="77777777" w:rsidR="005A665F" w:rsidRPr="00CF63ED" w:rsidRDefault="005A665F" w:rsidP="005A665F">
      <w:pPr>
        <w:numPr>
          <w:ilvl w:val="0"/>
          <w:numId w:val="14"/>
        </w:numPr>
        <w:spacing w:after="200" w:line="276" w:lineRule="auto"/>
        <w:rPr>
          <w:b/>
          <w:bCs/>
          <w:sz w:val="26"/>
        </w:rPr>
      </w:pPr>
      <w:r w:rsidRPr="00CF63ED">
        <w:rPr>
          <w:b/>
          <w:bCs/>
          <w:sz w:val="26"/>
        </w:rPr>
        <w:t>Nguyễn Văn Toàn: Chủ nhiệm đề tài / Quản lý dự án / Lập trình Backend, AI &amp; Frontend</w:t>
      </w:r>
    </w:p>
    <w:p w14:paraId="017F9E4F" w14:textId="77777777" w:rsidR="005A665F" w:rsidRPr="00CF63ED" w:rsidRDefault="005A665F" w:rsidP="005A665F">
      <w:pPr>
        <w:numPr>
          <w:ilvl w:val="0"/>
          <w:numId w:val="15"/>
        </w:numPr>
        <w:spacing w:after="200" w:line="276" w:lineRule="auto"/>
        <w:rPr>
          <w:sz w:val="26"/>
        </w:rPr>
      </w:pPr>
      <w:r w:rsidRPr="00CF63ED">
        <w:rPr>
          <w:sz w:val="26"/>
        </w:rPr>
        <w:t>Lập kế hoạch tổng thể, phân chia nhiệm vụ và điều phối sự phối hợp giữa các thành viên nhằm đảm bảo dự án được thực hiện đồng bộ.</w:t>
      </w:r>
    </w:p>
    <w:p w14:paraId="17E8F127" w14:textId="77777777" w:rsidR="005A665F" w:rsidRPr="00CF63ED" w:rsidRDefault="005A665F" w:rsidP="005A665F">
      <w:pPr>
        <w:numPr>
          <w:ilvl w:val="0"/>
          <w:numId w:val="15"/>
        </w:numPr>
        <w:spacing w:after="200" w:line="276" w:lineRule="auto"/>
        <w:rPr>
          <w:sz w:val="26"/>
        </w:rPr>
      </w:pPr>
      <w:r w:rsidRPr="00CF63ED">
        <w:rPr>
          <w:sz w:val="26"/>
        </w:rPr>
        <w:t>Theo dõi tiến độ công việc, kiểm soát chất lượng sản phẩm trong từng giai đoạn phát triển và đưa ra phương án xử lý khi phát sinh vấn đề.</w:t>
      </w:r>
    </w:p>
    <w:p w14:paraId="5E781E57" w14:textId="77777777" w:rsidR="005A665F" w:rsidRPr="00CF63ED" w:rsidRDefault="005A665F" w:rsidP="005A665F">
      <w:pPr>
        <w:numPr>
          <w:ilvl w:val="0"/>
          <w:numId w:val="15"/>
        </w:numPr>
        <w:spacing w:after="200" w:line="276" w:lineRule="auto"/>
        <w:rPr>
          <w:sz w:val="26"/>
        </w:rPr>
      </w:pPr>
      <w:r w:rsidRPr="00CF63ED">
        <w:rPr>
          <w:sz w:val="26"/>
        </w:rPr>
        <w:t>Thiết kế kiến trúc tổng thể của hệ thống và xác định các module chức năng chính (WMS, TMS, Robot Management).</w:t>
      </w:r>
    </w:p>
    <w:p w14:paraId="4130C549" w14:textId="77777777" w:rsidR="005A665F" w:rsidRPr="00CF63ED" w:rsidRDefault="005A665F" w:rsidP="005A665F">
      <w:pPr>
        <w:numPr>
          <w:ilvl w:val="0"/>
          <w:numId w:val="15"/>
        </w:numPr>
        <w:spacing w:after="200" w:line="276" w:lineRule="auto"/>
        <w:rPr>
          <w:sz w:val="26"/>
        </w:rPr>
      </w:pPr>
      <w:r w:rsidRPr="00CF63ED">
        <w:rPr>
          <w:sz w:val="26"/>
        </w:rPr>
        <w:t>Thiết kế cấu trúc cơ sở dữ liệu (Database) và thiết lập mối quan hệ logic giữa các bảng dữ liệu của hệ thống quản lý kho.</w:t>
      </w:r>
    </w:p>
    <w:p w14:paraId="070D633B" w14:textId="77777777" w:rsidR="005A665F" w:rsidRPr="00CF63ED" w:rsidRDefault="005A665F" w:rsidP="005A665F">
      <w:pPr>
        <w:numPr>
          <w:ilvl w:val="0"/>
          <w:numId w:val="15"/>
        </w:numPr>
        <w:spacing w:after="200" w:line="276" w:lineRule="auto"/>
        <w:rPr>
          <w:sz w:val="26"/>
        </w:rPr>
      </w:pPr>
      <w:r w:rsidRPr="00CF63ED">
        <w:rPr>
          <w:sz w:val="26"/>
        </w:rPr>
        <w:t>Lập trình và xây dựng hệ thống Backend bằng ngôn ngữ Python 3.11+ (FastAPI); phát triển các API RESTful xử lý nghiệp vụ cốt lõi (quản lý kho, hàng hóa, đơn hàng).</w:t>
      </w:r>
    </w:p>
    <w:p w14:paraId="27A47C84" w14:textId="77777777" w:rsidR="005A665F" w:rsidRPr="00CF63ED" w:rsidRDefault="005A665F" w:rsidP="005A665F">
      <w:pPr>
        <w:numPr>
          <w:ilvl w:val="0"/>
          <w:numId w:val="15"/>
        </w:numPr>
        <w:spacing w:after="200" w:line="276" w:lineRule="auto"/>
        <w:rPr>
          <w:sz w:val="26"/>
        </w:rPr>
      </w:pPr>
      <w:r w:rsidRPr="00CF63ED">
        <w:rPr>
          <w:sz w:val="26"/>
        </w:rPr>
        <w:t>Nghiên cứu và lập trình các thuật toán Trí tuệ nhân tạo (AI): tích hợp thuật toán tìm đường (A*) và xây dựng logic điều phối luồng di chuyển cho Robot.</w:t>
      </w:r>
    </w:p>
    <w:p w14:paraId="6C49A2A0" w14:textId="77777777" w:rsidR="005A665F" w:rsidRPr="00CF63ED" w:rsidRDefault="005A665F" w:rsidP="005A665F">
      <w:pPr>
        <w:numPr>
          <w:ilvl w:val="0"/>
          <w:numId w:val="15"/>
        </w:numPr>
        <w:spacing w:after="200" w:line="276" w:lineRule="auto"/>
        <w:rPr>
          <w:sz w:val="26"/>
        </w:rPr>
      </w:pPr>
      <w:r w:rsidRPr="00CF63ED">
        <w:rPr>
          <w:sz w:val="26"/>
        </w:rPr>
        <w:t>Đảm bảo cấu trúc code logic, hệ thống Backend vận hành ổn định và dễ dàng mở rộng trong tương lai.</w:t>
      </w:r>
    </w:p>
    <w:p w14:paraId="5FF0C9B0" w14:textId="77777777" w:rsidR="005A665F" w:rsidRDefault="005A665F">
      <w:r>
        <w:t>Tích hợp Frontend với Backend API (FastAPI): ghép nối giao diện với các module xử lý logic để lấy và hiển thị dữ liệu thực tế lên màn hình.</w:t>
      </w:r>
    </w:p>
    <w:p w14:paraId="33763EA1" w14:textId="77777777" w:rsidR="005A665F" w:rsidRDefault="005A665F">
      <w:r>
        <w:t>Lập trình mô phỏng (Simulation) bằng Python (thư viện Pygame/Matplotlib): xây dựng bản đồ kho dạng 2D Grid trực quan và tạo hoạt ảnh chuyển động của Robot dựa trên kết quả tọa độ từ thuật toán AI.</w:t>
      </w:r>
    </w:p>
    <w:p w14:paraId="5A4D6A39" w14:textId="77777777" w:rsidR="005A665F" w:rsidRDefault="005A665F">
      <w:r>
        <w:t>Lập trình giao diện người dùng (Frontend/UI) bằng Python (PyQt6): xây dựng các màn hình quản trị trực quan – Dashboard, Quản lý kho (WMS), Quản lý vận chuyển (TMS) dựa trên bản thiết kế UI/UX.</w:t>
      </w:r>
    </w:p>
    <w:p w14:paraId="66F0EE56" w14:textId="77777777" w:rsidR="005A665F" w:rsidRPr="00CF63ED" w:rsidRDefault="005A665F" w:rsidP="005A665F">
      <w:pPr>
        <w:numPr>
          <w:ilvl w:val="0"/>
          <w:numId w:val="14"/>
        </w:numPr>
        <w:spacing w:after="200" w:line="276" w:lineRule="auto"/>
        <w:rPr>
          <w:sz w:val="26"/>
        </w:rPr>
      </w:pPr>
      <w:r w:rsidRPr="00CF63ED">
        <w:rPr>
          <w:b/>
          <w:bCs/>
          <w:sz w:val="26"/>
        </w:rPr>
        <w:t>Trần Thị Loan: Phân tích nghiệp vụ / Thiết kế UI/UX / Quản lý dữ liệu / Kiểm thử và Đảm bảo chất lượng</w:t>
      </w:r>
    </w:p>
    <w:p w14:paraId="43F44D15" w14:textId="77777777" w:rsidR="005A665F" w:rsidRPr="00CF63ED" w:rsidRDefault="005A665F" w:rsidP="005A665F">
      <w:pPr>
        <w:numPr>
          <w:ilvl w:val="0"/>
          <w:numId w:val="16"/>
        </w:numPr>
        <w:spacing w:after="200" w:line="276" w:lineRule="auto"/>
        <w:rPr>
          <w:sz w:val="26"/>
        </w:rPr>
      </w:pPr>
      <w:r w:rsidRPr="00CF63ED">
        <w:rPr>
          <w:sz w:val="26"/>
        </w:rPr>
        <w:t>Khảo sát, thu thập yêu cầu từ người dùng thực tế và phân tích quy trình vận hành kho logistics SPX hiện tại.</w:t>
      </w:r>
    </w:p>
    <w:p w14:paraId="0E3DF16E" w14:textId="77777777" w:rsidR="005A665F" w:rsidRPr="00CF63ED" w:rsidRDefault="005A665F" w:rsidP="005A665F">
      <w:pPr>
        <w:numPr>
          <w:ilvl w:val="0"/>
          <w:numId w:val="16"/>
        </w:numPr>
        <w:spacing w:after="200" w:line="276" w:lineRule="auto"/>
        <w:rPr>
          <w:sz w:val="26"/>
        </w:rPr>
      </w:pPr>
      <w:r w:rsidRPr="00CF63ED">
        <w:rPr>
          <w:sz w:val="26"/>
        </w:rPr>
        <w:t>Phân tích các yêu cầu chức năng, phi chức năng và xây dựng tài liệu đặc tả yêu cầu phần mềm (SRS).</w:t>
      </w:r>
    </w:p>
    <w:p w14:paraId="7963B16B" w14:textId="77777777" w:rsidR="005A665F" w:rsidRPr="00CF63ED" w:rsidRDefault="005A665F" w:rsidP="005A665F">
      <w:pPr>
        <w:numPr>
          <w:ilvl w:val="0"/>
          <w:numId w:val="16"/>
        </w:numPr>
        <w:spacing w:after="200" w:line="276" w:lineRule="auto"/>
        <w:rPr>
          <w:sz w:val="26"/>
        </w:rPr>
      </w:pPr>
      <w:r w:rsidRPr="00CF63ED">
        <w:rPr>
          <w:sz w:val="26"/>
        </w:rPr>
        <w:t>Thiết kế trải nghiệm người dùng (UI/UX) cho phần mềm: xây dựng bố cục, tạo bản vẽ mô phỏng (Wireframe/Mockup) cho Dashboard và các trang chức năng.</w:t>
      </w:r>
    </w:p>
    <w:p w14:paraId="009A5960" w14:textId="77777777" w:rsidR="005A665F" w:rsidRPr="00CF63ED" w:rsidRDefault="005A665F" w:rsidP="005A665F">
      <w:pPr>
        <w:numPr>
          <w:ilvl w:val="0"/>
          <w:numId w:val="16"/>
        </w:numPr>
        <w:spacing w:after="200" w:line="276" w:lineRule="auto"/>
        <w:rPr>
          <w:sz w:val="26"/>
        </w:rPr>
      </w:pPr>
      <w:r w:rsidRPr="00CF63ED">
        <w:rPr>
          <w:sz w:val="26"/>
        </w:rPr>
        <w:lastRenderedPageBreak/>
        <w:t>Chuẩn bị và quản lý nguồn dữ liệu mô phỏng (Mock data) về hàng hóa, kệ kho, tọa độ và đơn hàng phục vụ cho quá trình phát triển.</w:t>
      </w:r>
    </w:p>
    <w:p w14:paraId="3C6362F6" w14:textId="77777777" w:rsidR="005A665F" w:rsidRPr="00CF63ED" w:rsidRDefault="005A665F" w:rsidP="005A665F">
      <w:pPr>
        <w:numPr>
          <w:ilvl w:val="0"/>
          <w:numId w:val="16"/>
        </w:numPr>
        <w:spacing w:after="200" w:line="276" w:lineRule="auto"/>
        <w:rPr>
          <w:sz w:val="26"/>
        </w:rPr>
      </w:pPr>
      <w:r w:rsidRPr="00CF63ED">
        <w:rPr>
          <w:sz w:val="26"/>
        </w:rPr>
        <w:t>Xây dựng kế hoạch kiểm thử tổng thể và thiết kế các kịch bản kiểm thử (Test case) cho tất cả các module.</w:t>
      </w:r>
    </w:p>
    <w:p w14:paraId="4BD83BDA" w14:textId="77777777" w:rsidR="005A665F" w:rsidRPr="00CF63ED" w:rsidRDefault="005A665F" w:rsidP="005A665F">
      <w:pPr>
        <w:numPr>
          <w:ilvl w:val="0"/>
          <w:numId w:val="16"/>
        </w:numPr>
        <w:spacing w:after="200" w:line="276" w:lineRule="auto"/>
        <w:rPr>
          <w:sz w:val="26"/>
        </w:rPr>
      </w:pPr>
      <w:r w:rsidRPr="00CF63ED">
        <w:rPr>
          <w:sz w:val="26"/>
        </w:rPr>
        <w:t xml:space="preserve">Thực hiện kiểm thử (Manual Test) trên phần mềm hoàn thiện để phát hiện lỗi; ghi nhận và báo cáo lỗi cho đội ngũ lập </w:t>
      </w:r>
      <w:r>
        <w:rPr>
          <w:sz w:val="26"/>
        </w:rPr>
        <w:t xml:space="preserve">trình </w:t>
      </w:r>
      <w:r w:rsidRPr="00CF63ED">
        <w:rPr>
          <w:sz w:val="26"/>
        </w:rPr>
        <w:t>để khắc phục.</w:t>
      </w:r>
    </w:p>
    <w:p w14:paraId="417D003F" w14:textId="77777777" w:rsidR="005A665F" w:rsidRPr="00CF63ED" w:rsidRDefault="005A665F" w:rsidP="005A665F">
      <w:pPr>
        <w:numPr>
          <w:ilvl w:val="0"/>
          <w:numId w:val="16"/>
        </w:numPr>
        <w:spacing w:after="200" w:line="276" w:lineRule="auto"/>
        <w:rPr>
          <w:sz w:val="26"/>
        </w:rPr>
      </w:pPr>
      <w:r w:rsidRPr="00CF63ED">
        <w:rPr>
          <w:sz w:val="26"/>
        </w:rPr>
        <w:t>Chịu trách nhiệm chính trong việc biên soạn quyển báo cáo tổng kết, thiết kế slide thuyết trình và đóng gói tài liệu nghiệm thu dự án.</w:t>
      </w:r>
    </w:p>
    <w:p w14:paraId="737F59DC" w14:textId="77777777" w:rsidR="005A665F" w:rsidRPr="009E0E91" w:rsidRDefault="005A665F" w:rsidP="009010DD">
      <w:pPr>
        <w:rPr>
          <w:sz w:val="26"/>
        </w:rPr>
      </w:pPr>
    </w:p>
    <w:p w14:paraId="77A7391E" w14:textId="77777777" w:rsidR="005A665F" w:rsidRDefault="005A665F" w:rsidP="009010DD">
      <w:pPr>
        <w:spacing w:after="160" w:line="278" w:lineRule="auto"/>
        <w:rPr>
          <w:lang w:val="vi-VN"/>
        </w:rPr>
      </w:pPr>
    </w:p>
    <w:p w14:paraId="654718D3" w14:textId="77777777" w:rsidR="005A665F" w:rsidRDefault="005A665F">
      <w:pPr>
        <w:spacing w:after="160" w:line="278" w:lineRule="auto"/>
        <w:rPr>
          <w:lang w:val="vi-VN"/>
        </w:rPr>
      </w:pPr>
    </w:p>
    <w:p w14:paraId="73904A44" w14:textId="77777777" w:rsidR="005A665F" w:rsidRDefault="005A665F">
      <w:pPr>
        <w:spacing w:after="160" w:line="278" w:lineRule="auto"/>
        <w:rPr>
          <w:szCs w:val="26"/>
          <w:lang w:val="vi-VN"/>
        </w:rPr>
      </w:pPr>
    </w:p>
    <w:p w14:paraId="017DF6F6" w14:textId="77777777" w:rsidR="005A665F" w:rsidRDefault="005A665F">
      <w:pPr>
        <w:spacing w:after="160" w:line="278" w:lineRule="auto"/>
        <w:rPr>
          <w:szCs w:val="26"/>
          <w:lang w:val="vi-VN"/>
        </w:rPr>
      </w:pPr>
    </w:p>
    <w:p w14:paraId="5877F057" w14:textId="77777777" w:rsidR="005A665F" w:rsidRDefault="005A665F">
      <w:pPr>
        <w:spacing w:after="160" w:line="278" w:lineRule="auto"/>
        <w:rPr>
          <w:szCs w:val="26"/>
          <w:lang w:val="vi-VN"/>
        </w:rPr>
      </w:pPr>
    </w:p>
    <w:p w14:paraId="0C4C238F" w14:textId="77777777" w:rsidR="005A665F" w:rsidRDefault="005A665F">
      <w:pPr>
        <w:spacing w:after="160" w:line="278" w:lineRule="auto"/>
        <w:rPr>
          <w:szCs w:val="26"/>
          <w:lang w:val="vi-VN"/>
        </w:rPr>
      </w:pPr>
    </w:p>
    <w:p w14:paraId="5FFCDDBE" w14:textId="77777777" w:rsidR="005A665F" w:rsidRDefault="005A665F">
      <w:pPr>
        <w:spacing w:after="160" w:line="278" w:lineRule="auto"/>
        <w:rPr>
          <w:szCs w:val="26"/>
          <w:lang w:val="vi-VN"/>
        </w:rPr>
      </w:pPr>
    </w:p>
    <w:p w14:paraId="02D3B617" w14:textId="77777777" w:rsidR="005A665F" w:rsidRDefault="005A665F">
      <w:pPr>
        <w:spacing w:after="160" w:line="278" w:lineRule="auto"/>
        <w:rPr>
          <w:szCs w:val="26"/>
          <w:lang w:val="vi-VN"/>
        </w:rPr>
      </w:pPr>
      <w:r>
        <w:rPr>
          <w:szCs w:val="26"/>
          <w:lang w:val="vi-VN"/>
        </w:rPr>
        <w:br/>
      </w:r>
    </w:p>
    <w:p w14:paraId="0EFD51B2" w14:textId="77777777" w:rsidR="005A665F" w:rsidRDefault="005A665F">
      <w:pPr>
        <w:spacing w:after="160" w:line="278" w:lineRule="auto"/>
        <w:rPr>
          <w:szCs w:val="26"/>
          <w:lang w:val="vi-VN"/>
        </w:rPr>
      </w:pPr>
    </w:p>
    <w:p w14:paraId="4148581E" w14:textId="77777777" w:rsidR="00970815" w:rsidRDefault="00970815">
      <w:pPr>
        <w:spacing w:after="160" w:line="278" w:lineRule="auto"/>
        <w:rPr>
          <w:szCs w:val="26"/>
          <w:lang w:val="vi-VN"/>
        </w:rPr>
      </w:pPr>
    </w:p>
    <w:p w14:paraId="54A1C779" w14:textId="77777777" w:rsidR="00970815" w:rsidRDefault="00970815">
      <w:pPr>
        <w:spacing w:after="160" w:line="278" w:lineRule="auto"/>
        <w:rPr>
          <w:szCs w:val="26"/>
          <w:lang w:val="vi-VN"/>
        </w:rPr>
      </w:pPr>
    </w:p>
    <w:p w14:paraId="69F81948" w14:textId="77777777" w:rsidR="00970815" w:rsidRDefault="00970815">
      <w:pPr>
        <w:spacing w:after="160" w:line="278" w:lineRule="auto"/>
        <w:rPr>
          <w:szCs w:val="26"/>
          <w:lang w:val="vi-VN"/>
        </w:rPr>
      </w:pPr>
    </w:p>
    <w:p w14:paraId="7B7DD1D2" w14:textId="77777777" w:rsidR="00970815" w:rsidRDefault="00970815">
      <w:pPr>
        <w:spacing w:after="160" w:line="278" w:lineRule="auto"/>
        <w:rPr>
          <w:szCs w:val="26"/>
          <w:lang w:val="vi-VN"/>
        </w:rPr>
      </w:pPr>
    </w:p>
    <w:p w14:paraId="5BF3E71B" w14:textId="77777777" w:rsidR="00970815" w:rsidRDefault="00970815">
      <w:pPr>
        <w:spacing w:after="160" w:line="278" w:lineRule="auto"/>
        <w:rPr>
          <w:szCs w:val="26"/>
          <w:lang w:val="vi-VN"/>
        </w:rPr>
      </w:pPr>
    </w:p>
    <w:p w14:paraId="1126CCE6" w14:textId="77777777" w:rsidR="00970815" w:rsidRDefault="00970815">
      <w:pPr>
        <w:spacing w:after="160" w:line="278" w:lineRule="auto"/>
        <w:rPr>
          <w:szCs w:val="26"/>
          <w:lang w:val="vi-VN"/>
        </w:rPr>
      </w:pPr>
    </w:p>
    <w:p w14:paraId="2733DC21" w14:textId="77777777" w:rsidR="005A665F" w:rsidRDefault="005A665F">
      <w:pPr>
        <w:spacing w:after="160" w:line="278" w:lineRule="auto"/>
        <w:rPr>
          <w:szCs w:val="26"/>
          <w:lang w:val="vi-VN"/>
        </w:rPr>
      </w:pPr>
    </w:p>
    <w:p w14:paraId="0B90ACE4" w14:textId="77777777" w:rsidR="005A665F" w:rsidRDefault="005A665F" w:rsidP="00B55A80">
      <w:pPr>
        <w:pStyle w:val="Heading1"/>
        <w:rPr>
          <w:lang w:val="vi-VN" w:eastAsia="vi-VN"/>
        </w:rPr>
      </w:pPr>
      <w:bookmarkStart w:id="32" w:name="_Toc240699546"/>
      <w:r>
        <w:lastRenderedPageBreak/>
        <w:t>CHƯƠNG</w:t>
      </w:r>
      <w:r>
        <w:rPr>
          <w:lang w:val="vi-VN"/>
        </w:rPr>
        <w:t xml:space="preserve"> 2 .</w:t>
      </w:r>
      <w:r w:rsidRPr="00B55A80">
        <w:rPr>
          <w:rFonts w:eastAsia="Times New Roman" w:cs="Times New Roman"/>
          <w:sz w:val="26"/>
          <w:szCs w:val="26"/>
          <w:shd w:val="clear" w:color="auto" w:fill="FFFFFF"/>
          <w:lang w:eastAsia="vi-VN"/>
        </w:rPr>
        <w:t xml:space="preserve"> </w:t>
      </w:r>
      <w:r w:rsidRPr="00B55A80">
        <w:rPr>
          <w:lang w:eastAsia="vi-VN"/>
        </w:rPr>
        <w:t>KHẢO SÁT HIỆN TRẠNG VÀ PHÂN TÍCH YÊU CẦU</w:t>
      </w:r>
      <w:bookmarkEnd w:id="32"/>
    </w:p>
    <w:p w14:paraId="48456492" w14:textId="77777777" w:rsidR="005A665F" w:rsidRDefault="005A665F" w:rsidP="00B55A80">
      <w:pPr>
        <w:pStyle w:val="Heading2"/>
        <w:rPr>
          <w:lang w:val="vi-VN" w:eastAsia="vi-VN"/>
        </w:rPr>
      </w:pPr>
      <w:bookmarkStart w:id="33" w:name="_Toc240699547"/>
      <w:r>
        <w:rPr>
          <w:lang w:eastAsia="vi-VN"/>
        </w:rPr>
        <w:t>2.1 KHẢO SÁT HIỆN TRẠNG</w:t>
      </w:r>
      <w:bookmarkEnd w:id="33"/>
      <w:r>
        <w:rPr>
          <w:lang w:eastAsia="vi-VN"/>
        </w:rPr>
        <w:t xml:space="preserve"> </w:t>
      </w:r>
    </w:p>
    <w:p w14:paraId="2930024B" w14:textId="77777777" w:rsidR="005A665F" w:rsidRDefault="005A665F" w:rsidP="00B55A80">
      <w:pPr>
        <w:pStyle w:val="Heading3"/>
        <w:rPr>
          <w:lang w:val="vi-VN" w:eastAsia="vi-VN"/>
        </w:rPr>
      </w:pPr>
      <w:bookmarkStart w:id="34" w:name="_Toc240699548"/>
      <w:r>
        <w:rPr>
          <w:lang w:eastAsia="vi-VN"/>
        </w:rPr>
        <w:t>2.1.1 Sự hình thành và phát triển</w:t>
      </w:r>
      <w:bookmarkEnd w:id="34"/>
      <w:r>
        <w:rPr>
          <w:lang w:eastAsia="vi-VN"/>
        </w:rPr>
        <w:t xml:space="preserve"> </w:t>
      </w:r>
    </w:p>
    <w:p w14:paraId="31D4B523" w14:textId="77777777" w:rsidR="005A665F" w:rsidRPr="00970815" w:rsidRDefault="005A665F" w:rsidP="00970815">
      <w:pPr>
        <w:rPr>
          <w:b/>
          <w:bCs/>
          <w:sz w:val="26"/>
          <w:szCs w:val="26"/>
          <w:lang w:eastAsia="vi-VN"/>
        </w:rPr>
      </w:pPr>
      <w:r w:rsidRPr="00970815">
        <w:rPr>
          <w:b/>
          <w:bCs/>
          <w:sz w:val="26"/>
          <w:szCs w:val="26"/>
          <w:lang w:eastAsia="vi-VN"/>
        </w:rPr>
        <w:t>Giới thiệu về đơn vị khảo sát</w:t>
      </w:r>
    </w:p>
    <w:p w14:paraId="4835DAE7" w14:textId="77777777" w:rsidR="005A665F" w:rsidRPr="00B55A80" w:rsidRDefault="005A665F" w:rsidP="00B55A80">
      <w:pPr>
        <w:rPr>
          <w:sz w:val="26"/>
          <w:szCs w:val="26"/>
          <w:lang w:eastAsia="vi-VN"/>
        </w:rPr>
      </w:pPr>
      <w:r w:rsidRPr="00B55A80">
        <w:rPr>
          <w:sz w:val="26"/>
          <w:szCs w:val="26"/>
          <w:lang w:eastAsia="vi-VN"/>
        </w:rPr>
        <w:t>Để xây dựng hệ thống phù hợp với nhu cầu thực tế của doanh nghiệp logistics, nhóm tiến hành khảo sát mô hình vận hành tại Shopee Express (SPX) kết hợp với việc nghiên cứu các tài liệu chuyên ngành về quản lý kho, quản lý vận chuyển và ứng dụng trí tuệ nhân tạo trong lĩnh vực logistics.</w:t>
      </w:r>
    </w:p>
    <w:p w14:paraId="551BABEE" w14:textId="77777777" w:rsidR="005A665F" w:rsidRDefault="005A665F" w:rsidP="00B55A80">
      <w:pPr>
        <w:rPr>
          <w:b/>
          <w:bCs/>
          <w:sz w:val="26"/>
          <w:szCs w:val="26"/>
          <w:lang w:val="vi-VN" w:eastAsia="vi-VN"/>
        </w:rPr>
      </w:pPr>
    </w:p>
    <w:p w14:paraId="219FA566" w14:textId="77777777" w:rsidR="005A665F" w:rsidRPr="00B55A80" w:rsidRDefault="005A665F" w:rsidP="00B55A80">
      <w:pPr>
        <w:rPr>
          <w:sz w:val="26"/>
          <w:szCs w:val="26"/>
          <w:lang w:eastAsia="vi-VN"/>
        </w:rPr>
      </w:pPr>
      <w:r w:rsidRPr="00B55A80">
        <w:rPr>
          <w:sz w:val="26"/>
          <w:szCs w:val="26"/>
          <w:lang w:eastAsia="vi-VN"/>
        </w:rPr>
        <w:t>Tên đơn vị khảo sát</w:t>
      </w:r>
      <w:r w:rsidRPr="00B55A80">
        <w:rPr>
          <w:b/>
          <w:bCs/>
          <w:sz w:val="26"/>
          <w:szCs w:val="26"/>
          <w:lang w:eastAsia="vi-VN"/>
        </w:rPr>
        <w:t>:</w:t>
      </w:r>
      <w:r w:rsidRPr="00B55A80">
        <w:rPr>
          <w:sz w:val="26"/>
          <w:szCs w:val="26"/>
          <w:lang w:eastAsia="vi-VN"/>
        </w:rPr>
        <w:t xml:space="preserve"> Shopee Express (SPX)</w:t>
      </w:r>
    </w:p>
    <w:p w14:paraId="04990F07" w14:textId="77777777" w:rsidR="005A665F" w:rsidRPr="00B55A80" w:rsidRDefault="005A665F" w:rsidP="00B55A80">
      <w:pPr>
        <w:rPr>
          <w:sz w:val="26"/>
          <w:szCs w:val="26"/>
          <w:lang w:eastAsia="vi-VN"/>
        </w:rPr>
      </w:pPr>
      <w:r w:rsidRPr="00B55A80">
        <w:rPr>
          <w:sz w:val="26"/>
          <w:szCs w:val="26"/>
          <w:lang w:eastAsia="vi-VN"/>
        </w:rPr>
        <w:t>Lĩnh vực hoạt động:</w:t>
      </w:r>
    </w:p>
    <w:p w14:paraId="7EE23244" w14:textId="77777777" w:rsidR="005A665F" w:rsidRPr="00B55A80" w:rsidRDefault="005A665F" w:rsidP="00B55A80">
      <w:pPr>
        <w:rPr>
          <w:sz w:val="26"/>
          <w:szCs w:val="26"/>
          <w:lang w:eastAsia="vi-VN"/>
        </w:rPr>
      </w:pPr>
      <w:r w:rsidRPr="00B55A80">
        <w:rPr>
          <w:sz w:val="26"/>
          <w:szCs w:val="26"/>
          <w:lang w:eastAsia="vi-VN"/>
        </w:rPr>
        <w:t>Shopee Express là đơn vị cung cấp dịch vụ logistics và giao nhận hàng hóa thuộc hệ sinh thái thương mại điện tử Shopee. Hoạt động chính của đơn vị bao gồm tiếp nhận hàng hóa, phân loại, lưu kho, trung chuyển và vận chuyển đến các trung tâm khai thác hoặc người nhận trên toàn quốc.</w:t>
      </w:r>
    </w:p>
    <w:p w14:paraId="46AF59C8" w14:textId="77777777" w:rsidR="005A665F" w:rsidRPr="00B55A80" w:rsidRDefault="005A665F" w:rsidP="00B55A80">
      <w:pPr>
        <w:rPr>
          <w:sz w:val="26"/>
          <w:szCs w:val="26"/>
          <w:lang w:eastAsia="vi-VN"/>
        </w:rPr>
      </w:pPr>
      <w:r w:rsidRPr="00B55A80">
        <w:rPr>
          <w:sz w:val="26"/>
          <w:szCs w:val="26"/>
          <w:lang w:eastAsia="vi-VN"/>
        </w:rPr>
        <w:t>Tại các trung tâm khai thác (Hub hoặc SOC), mỗi ngày hệ thống tiếp nhận và xử lý số lượng rất lớn kiện hàng đến từ nhiều tỉnh, thành phố khác nhau. Các kiện hàng được kiểm tra, quét mã, phân loại theo tuyến vận chuyển và chuyển tiếp đến các trung tâm tiếp theo hoặc đưa đi giao hàng.</w:t>
      </w:r>
    </w:p>
    <w:p w14:paraId="501429E4" w14:textId="77777777" w:rsidR="005A665F" w:rsidRPr="00B55A80" w:rsidRDefault="005A665F" w:rsidP="00B55A80">
      <w:pPr>
        <w:rPr>
          <w:sz w:val="26"/>
          <w:szCs w:val="26"/>
          <w:lang w:eastAsia="vi-VN"/>
        </w:rPr>
      </w:pPr>
    </w:p>
    <w:p w14:paraId="309800AC" w14:textId="2E99B7A9" w:rsidR="005A665F" w:rsidRPr="00970815" w:rsidRDefault="005A665F" w:rsidP="00970815">
      <w:pPr>
        <w:rPr>
          <w:b/>
          <w:bCs/>
          <w:sz w:val="26"/>
          <w:szCs w:val="26"/>
          <w:lang w:eastAsia="vi-VN"/>
        </w:rPr>
      </w:pPr>
      <w:r w:rsidRPr="00970815">
        <w:rPr>
          <w:b/>
          <w:bCs/>
          <w:sz w:val="26"/>
          <w:szCs w:val="26"/>
          <w:lang w:eastAsia="vi-VN"/>
        </w:rPr>
        <w:t>Hiện trạng hoạt động và hạ tầng công nghệ</w:t>
      </w:r>
    </w:p>
    <w:p w14:paraId="525E8F17" w14:textId="77777777" w:rsidR="005A665F" w:rsidRPr="00B55A80" w:rsidRDefault="005A665F" w:rsidP="00B55A80">
      <w:pPr>
        <w:rPr>
          <w:sz w:val="26"/>
          <w:szCs w:val="26"/>
          <w:lang w:eastAsia="vi-VN"/>
        </w:rPr>
      </w:pPr>
      <w:r w:rsidRPr="00B55A80">
        <w:rPr>
          <w:sz w:val="26"/>
          <w:szCs w:val="26"/>
          <w:lang w:eastAsia="vi-VN"/>
        </w:rPr>
        <w:t>Qua khảo sát thực tế, nhóm nhận thấy quy trình vận hành tại nhiều kho SPX hiện nay vẫn là mô hình bán tự động, trong đó con người đóng vai trò trung tâm trong quá trình xử lý hàng hóa.</w:t>
      </w:r>
    </w:p>
    <w:p w14:paraId="10A43F93" w14:textId="77777777" w:rsidR="005A665F" w:rsidRPr="00B55A80" w:rsidRDefault="005A665F" w:rsidP="00B55A80">
      <w:pPr>
        <w:rPr>
          <w:sz w:val="26"/>
          <w:szCs w:val="26"/>
          <w:lang w:eastAsia="vi-VN"/>
        </w:rPr>
      </w:pPr>
      <w:r w:rsidRPr="00B55A80">
        <w:rPr>
          <w:sz w:val="26"/>
          <w:szCs w:val="26"/>
          <w:lang w:eastAsia="vi-VN"/>
        </w:rPr>
        <w:t>Quy trình nhập và phân loại hàng hóa cơ bản được thực hiện như sau:</w:t>
      </w:r>
    </w:p>
    <w:p w14:paraId="08279231" w14:textId="77777777" w:rsidR="005A665F" w:rsidRPr="00B55A80" w:rsidRDefault="005A665F" w:rsidP="00970815">
      <w:pPr>
        <w:numPr>
          <w:ilvl w:val="0"/>
          <w:numId w:val="82"/>
        </w:numPr>
        <w:spacing w:after="200" w:line="276" w:lineRule="auto"/>
        <w:rPr>
          <w:sz w:val="26"/>
          <w:szCs w:val="26"/>
          <w:lang w:eastAsia="vi-VN"/>
        </w:rPr>
      </w:pPr>
      <w:r w:rsidRPr="00B55A80">
        <w:rPr>
          <w:sz w:val="26"/>
          <w:szCs w:val="26"/>
          <w:lang w:eastAsia="vi-VN"/>
        </w:rPr>
        <w:t xml:space="preserve">Xe tải vận chuyển hàng đến khu vực tiếp nhận (Inbound Dock). </w:t>
      </w:r>
    </w:p>
    <w:p w14:paraId="71202695" w14:textId="77777777" w:rsidR="005A665F" w:rsidRPr="00B55A80" w:rsidRDefault="005A665F" w:rsidP="00970815">
      <w:pPr>
        <w:numPr>
          <w:ilvl w:val="0"/>
          <w:numId w:val="82"/>
        </w:numPr>
        <w:spacing w:after="200" w:line="276" w:lineRule="auto"/>
        <w:rPr>
          <w:sz w:val="26"/>
          <w:szCs w:val="26"/>
          <w:lang w:eastAsia="vi-VN"/>
        </w:rPr>
      </w:pPr>
      <w:r w:rsidRPr="00B55A80">
        <w:rPr>
          <w:sz w:val="26"/>
          <w:szCs w:val="26"/>
          <w:lang w:eastAsia="vi-VN"/>
        </w:rPr>
        <w:t xml:space="preserve">Nhân viên kho tiến hành dỡ hàng từ xe tải xuống. </w:t>
      </w:r>
    </w:p>
    <w:p w14:paraId="79751896" w14:textId="77777777" w:rsidR="005A665F" w:rsidRPr="00B55A80" w:rsidRDefault="005A665F" w:rsidP="00970815">
      <w:pPr>
        <w:numPr>
          <w:ilvl w:val="0"/>
          <w:numId w:val="82"/>
        </w:numPr>
        <w:spacing w:after="200" w:line="276" w:lineRule="auto"/>
        <w:rPr>
          <w:sz w:val="26"/>
          <w:szCs w:val="26"/>
          <w:lang w:eastAsia="vi-VN"/>
        </w:rPr>
      </w:pPr>
      <w:r w:rsidRPr="00B55A80">
        <w:rPr>
          <w:sz w:val="26"/>
          <w:szCs w:val="26"/>
          <w:lang w:eastAsia="vi-VN"/>
        </w:rPr>
        <w:t xml:space="preserve">Nhân viên sử dụng thiết bị cầm tay để quét mã Barcode hoặc QR Code trên từng kiện hàng. </w:t>
      </w:r>
    </w:p>
    <w:p w14:paraId="1C3D3971" w14:textId="77777777" w:rsidR="005A665F" w:rsidRPr="00B55A80" w:rsidRDefault="005A665F" w:rsidP="00970815">
      <w:pPr>
        <w:numPr>
          <w:ilvl w:val="0"/>
          <w:numId w:val="82"/>
        </w:numPr>
        <w:spacing w:after="200" w:line="276" w:lineRule="auto"/>
        <w:rPr>
          <w:sz w:val="26"/>
          <w:szCs w:val="26"/>
          <w:lang w:eastAsia="vi-VN"/>
        </w:rPr>
      </w:pPr>
      <w:r w:rsidRPr="00B55A80">
        <w:rPr>
          <w:sz w:val="26"/>
          <w:szCs w:val="26"/>
          <w:lang w:eastAsia="vi-VN"/>
        </w:rPr>
        <w:t xml:space="preserve">Hệ thống tiếp nhận thông tin đơn hàng và xác định tuyến vận chuyển tương ứng. </w:t>
      </w:r>
    </w:p>
    <w:p w14:paraId="73D15CC5" w14:textId="77777777" w:rsidR="005A665F" w:rsidRPr="00B55A80" w:rsidRDefault="005A665F" w:rsidP="00970815">
      <w:pPr>
        <w:numPr>
          <w:ilvl w:val="0"/>
          <w:numId w:val="82"/>
        </w:numPr>
        <w:spacing w:after="200" w:line="276" w:lineRule="auto"/>
        <w:rPr>
          <w:sz w:val="26"/>
          <w:szCs w:val="26"/>
          <w:lang w:eastAsia="vi-VN"/>
        </w:rPr>
      </w:pPr>
      <w:r w:rsidRPr="00B55A80">
        <w:rPr>
          <w:sz w:val="26"/>
          <w:szCs w:val="26"/>
          <w:lang w:eastAsia="vi-VN"/>
        </w:rPr>
        <w:t xml:space="preserve">Nhân viên dựa trên thông tin hiển thị để đưa kiện hàng lên đúng băng chuyền hoặc khu vực phân loại. </w:t>
      </w:r>
    </w:p>
    <w:p w14:paraId="41E0DEAA" w14:textId="77777777" w:rsidR="005A665F" w:rsidRPr="00B55A80" w:rsidRDefault="005A665F" w:rsidP="00970815">
      <w:pPr>
        <w:numPr>
          <w:ilvl w:val="0"/>
          <w:numId w:val="82"/>
        </w:numPr>
        <w:spacing w:after="200" w:line="276" w:lineRule="auto"/>
        <w:rPr>
          <w:sz w:val="26"/>
          <w:szCs w:val="26"/>
          <w:lang w:eastAsia="vi-VN"/>
        </w:rPr>
      </w:pPr>
      <w:r w:rsidRPr="00B55A80">
        <w:rPr>
          <w:sz w:val="26"/>
          <w:szCs w:val="26"/>
          <w:lang w:eastAsia="vi-VN"/>
        </w:rPr>
        <w:t xml:space="preserve">Sau khi hàng hóa được chuyển đến cuối băng chuyền, nhân viên tiếp tục nhận hàng, gom theo từng tuyến vận chuyển hoặc khu vực lưu kho. </w:t>
      </w:r>
    </w:p>
    <w:p w14:paraId="6ACAE537" w14:textId="77777777" w:rsidR="005A665F" w:rsidRPr="00B55A80" w:rsidRDefault="005A665F" w:rsidP="00970815">
      <w:pPr>
        <w:numPr>
          <w:ilvl w:val="0"/>
          <w:numId w:val="82"/>
        </w:numPr>
        <w:spacing w:after="200" w:line="276" w:lineRule="auto"/>
        <w:rPr>
          <w:sz w:val="26"/>
          <w:szCs w:val="26"/>
          <w:lang w:eastAsia="vi-VN"/>
        </w:rPr>
      </w:pPr>
      <w:r w:rsidRPr="00B55A80">
        <w:rPr>
          <w:sz w:val="26"/>
          <w:szCs w:val="26"/>
          <w:lang w:eastAsia="vi-VN"/>
        </w:rPr>
        <w:lastRenderedPageBreak/>
        <w:t xml:space="preserve">Đối với hàng xuất kho, nhân viên tiếp tục thực hiện việc lấy hàng, đóng bao và đưa lên xe tải để vận chuyển. </w:t>
      </w:r>
    </w:p>
    <w:p w14:paraId="04C8576F" w14:textId="77777777" w:rsidR="005A665F" w:rsidRDefault="005A665F" w:rsidP="00B55A80">
      <w:pPr>
        <w:rPr>
          <w:sz w:val="26"/>
          <w:szCs w:val="26"/>
          <w:lang w:val="vi-VN" w:eastAsia="vi-VN"/>
        </w:rPr>
      </w:pPr>
      <w:r w:rsidRPr="00B55A80">
        <w:rPr>
          <w:sz w:val="26"/>
          <w:szCs w:val="26"/>
          <w:lang w:eastAsia="vi-VN"/>
        </w:rPr>
        <w:t>Hệ thống hiện nay đã ứng dụng các phần mềm quản lý như WMS (Warehouse Management System), TMS (Transport Management System), máy quét Barcode/QR Code và cơ sở dữ liệu quản lý đơn hàng. Tuy nhiên, quá trình phân loại và điều phối vẫn phụ thuộc nhiều vào kinh nghiệm của nhân viên.</w:t>
      </w:r>
    </w:p>
    <w:p w14:paraId="14CEF8E5" w14:textId="77777777" w:rsidR="005A665F" w:rsidRDefault="005A665F" w:rsidP="00B55A80">
      <w:pPr>
        <w:rPr>
          <w:sz w:val="26"/>
          <w:szCs w:val="26"/>
          <w:lang w:val="vi-VN" w:eastAsia="vi-VN"/>
        </w:rPr>
      </w:pPr>
    </w:p>
    <w:p w14:paraId="632F2C2D" w14:textId="77777777" w:rsidR="005A665F" w:rsidRDefault="005A665F" w:rsidP="00B55A80">
      <w:pPr>
        <w:rPr>
          <w:sz w:val="26"/>
          <w:szCs w:val="26"/>
          <w:lang w:val="vi-VN" w:eastAsia="vi-VN"/>
        </w:rPr>
      </w:pPr>
    </w:p>
    <w:p w14:paraId="23BEA306" w14:textId="77777777" w:rsidR="005A665F" w:rsidRPr="00B55A80" w:rsidRDefault="005A665F" w:rsidP="00B55A80">
      <w:pPr>
        <w:rPr>
          <w:sz w:val="26"/>
          <w:szCs w:val="26"/>
          <w:lang w:val="vi-VN" w:eastAsia="vi-VN"/>
        </w:rPr>
      </w:pPr>
    </w:p>
    <w:p w14:paraId="6380ED80" w14:textId="77777777" w:rsidR="005A665F" w:rsidRPr="00970815" w:rsidRDefault="005A665F" w:rsidP="00970815">
      <w:pPr>
        <w:rPr>
          <w:b/>
          <w:bCs/>
          <w:sz w:val="26"/>
          <w:szCs w:val="26"/>
          <w:lang w:eastAsia="vi-VN"/>
        </w:rPr>
      </w:pPr>
      <w:r w:rsidRPr="00970815">
        <w:rPr>
          <w:b/>
          <w:bCs/>
          <w:sz w:val="26"/>
          <w:szCs w:val="26"/>
          <w:lang w:eastAsia="vi-VN"/>
        </w:rPr>
        <w:t>Khảo sát quy trình nghiệp vụ và những bất cập tồn tại</w:t>
      </w:r>
    </w:p>
    <w:p w14:paraId="64243CE9" w14:textId="77777777" w:rsidR="005A665F" w:rsidRDefault="005A665F" w:rsidP="00B55A80">
      <w:pPr>
        <w:rPr>
          <w:sz w:val="26"/>
          <w:szCs w:val="26"/>
          <w:lang w:val="vi-VN" w:eastAsia="vi-VN"/>
        </w:rPr>
      </w:pPr>
      <w:r w:rsidRPr="00B55A80">
        <w:rPr>
          <w:sz w:val="26"/>
          <w:szCs w:val="26"/>
          <w:lang w:eastAsia="vi-VN"/>
        </w:rPr>
        <w:t>Qua khảo sát thực tế, nhóm nhận thấy hệ thống hiện nay còn tồn tại một số hạn chế như sau:</w:t>
      </w:r>
      <w:r>
        <w:rPr>
          <w:sz w:val="26"/>
          <w:szCs w:val="26"/>
          <w:lang w:val="vi-VN" w:eastAsia="vi-VN"/>
        </w:rPr>
        <w:t xml:space="preserve"> </w:t>
      </w:r>
    </w:p>
    <w:p w14:paraId="5D41A8AF" w14:textId="77777777" w:rsidR="005A665F" w:rsidRPr="00970815" w:rsidRDefault="005A665F" w:rsidP="00970815">
      <w:pPr>
        <w:pStyle w:val="ListParagraph"/>
        <w:numPr>
          <w:ilvl w:val="0"/>
          <w:numId w:val="83"/>
        </w:numPr>
        <w:rPr>
          <w:rFonts w:ascii="Times New Roman" w:hAnsi="Times New Roman" w:cs="Times New Roman"/>
          <w:sz w:val="26"/>
          <w:szCs w:val="26"/>
          <w:lang w:eastAsia="vi-VN"/>
        </w:rPr>
      </w:pPr>
      <w:r w:rsidRPr="00970815">
        <w:rPr>
          <w:rFonts w:ascii="Times New Roman" w:hAnsi="Times New Roman" w:cs="Times New Roman"/>
          <w:sz w:val="26"/>
          <w:szCs w:val="26"/>
          <w:lang w:eastAsia="vi-VN"/>
        </w:rPr>
        <w:t>việc phân loại hàng hóa còn phụ thuộc nhiều vào con người.</w:t>
      </w:r>
    </w:p>
    <w:p w14:paraId="515624EB" w14:textId="1CC47D16" w:rsidR="005A665F" w:rsidRPr="00970815" w:rsidRDefault="005A665F" w:rsidP="00970815">
      <w:pPr>
        <w:pStyle w:val="ListParagraph"/>
        <w:numPr>
          <w:ilvl w:val="0"/>
          <w:numId w:val="83"/>
        </w:numPr>
        <w:rPr>
          <w:rFonts w:ascii="Times New Roman" w:hAnsi="Times New Roman" w:cs="Times New Roman"/>
          <w:sz w:val="26"/>
          <w:szCs w:val="26"/>
          <w:lang w:val="vi-VN" w:eastAsia="vi-VN"/>
        </w:rPr>
      </w:pPr>
      <w:r w:rsidRPr="00970815">
        <w:rPr>
          <w:rFonts w:ascii="Times New Roman" w:hAnsi="Times New Roman" w:cs="Times New Roman"/>
          <w:sz w:val="26"/>
          <w:szCs w:val="26"/>
          <w:lang w:eastAsia="vi-VN"/>
        </w:rPr>
        <w:t>Sau khi quét mã hàng, nhân viên phải tự quan sát thông tin hiển thị để xác định tuyến vận chuyển hoặc khu vực phân loại. Khi lượng đơn hàng tăng cao, việc phân loại thủ công rất dễ xảy ra sai sót hoặc nhầm tuyến.</w:t>
      </w:r>
    </w:p>
    <w:p w14:paraId="70D31F83" w14:textId="77777777" w:rsidR="005A665F" w:rsidRPr="00970815" w:rsidRDefault="005A665F" w:rsidP="00970815">
      <w:pPr>
        <w:pStyle w:val="ListParagraph"/>
        <w:numPr>
          <w:ilvl w:val="0"/>
          <w:numId w:val="83"/>
        </w:numPr>
        <w:rPr>
          <w:rFonts w:ascii="Times New Roman" w:hAnsi="Times New Roman" w:cs="Times New Roman"/>
          <w:sz w:val="26"/>
          <w:szCs w:val="26"/>
          <w:lang w:eastAsia="vi-VN"/>
        </w:rPr>
      </w:pPr>
      <w:r w:rsidRPr="00970815">
        <w:rPr>
          <w:rFonts w:ascii="Times New Roman" w:hAnsi="Times New Roman" w:cs="Times New Roman"/>
          <w:sz w:val="26"/>
          <w:szCs w:val="26"/>
          <w:lang w:eastAsia="vi-VN"/>
        </w:rPr>
        <w:t>chưa có hệ thống hỗ trợ ra quyết định thông minh.</w:t>
      </w:r>
    </w:p>
    <w:p w14:paraId="627832BB" w14:textId="0B81FE68" w:rsidR="005A665F" w:rsidRPr="00970815" w:rsidRDefault="005A665F" w:rsidP="00B55A80">
      <w:pPr>
        <w:pStyle w:val="ListParagraph"/>
        <w:numPr>
          <w:ilvl w:val="0"/>
          <w:numId w:val="83"/>
        </w:numPr>
        <w:rPr>
          <w:rFonts w:ascii="Times New Roman" w:hAnsi="Times New Roman" w:cs="Times New Roman"/>
          <w:sz w:val="26"/>
          <w:szCs w:val="26"/>
          <w:lang w:val="vi-VN" w:eastAsia="vi-VN"/>
        </w:rPr>
      </w:pPr>
      <w:r w:rsidRPr="00970815">
        <w:rPr>
          <w:rFonts w:ascii="Times New Roman" w:hAnsi="Times New Roman" w:cs="Times New Roman"/>
          <w:sz w:val="26"/>
          <w:szCs w:val="26"/>
          <w:lang w:eastAsia="vi-VN"/>
        </w:rPr>
        <w:t xml:space="preserve">Mặc dù hệ thống đã có dữ liệu về đơn hàng và tuyến vận chuyển, nhưng chưa có cơ chế phân tích và hỗ trợ nhân viên lựa chọn khu vực xử lý tối ưu, cảnh báo </w:t>
      </w:r>
      <w:r w:rsidR="00970815">
        <w:rPr>
          <w:rFonts w:ascii="Times New Roman" w:hAnsi="Times New Roman" w:cs="Times New Roman"/>
          <w:sz w:val="26"/>
          <w:szCs w:val="26"/>
          <w:lang w:eastAsia="vi-VN"/>
        </w:rPr>
        <w:t>sai</w:t>
      </w:r>
      <w:r w:rsidR="00970815">
        <w:rPr>
          <w:rFonts w:ascii="Times New Roman" w:hAnsi="Times New Roman" w:cs="Times New Roman"/>
          <w:sz w:val="26"/>
          <w:szCs w:val="26"/>
          <w:lang w:val="vi-VN" w:eastAsia="vi-VN"/>
        </w:rPr>
        <w:t xml:space="preserve"> </w:t>
      </w:r>
      <w:r w:rsidRPr="00970815">
        <w:rPr>
          <w:rFonts w:ascii="Times New Roman" w:hAnsi="Times New Roman" w:cs="Times New Roman"/>
          <w:sz w:val="26"/>
          <w:szCs w:val="26"/>
          <w:lang w:eastAsia="vi-VN"/>
        </w:rPr>
        <w:t>tuyến hoặc phát hiện khu vực đang quá tải.</w:t>
      </w:r>
    </w:p>
    <w:p w14:paraId="383F1610" w14:textId="77777777" w:rsidR="005A665F" w:rsidRPr="00970815" w:rsidRDefault="005A665F" w:rsidP="00970815">
      <w:pPr>
        <w:pStyle w:val="ListParagraph"/>
        <w:numPr>
          <w:ilvl w:val="0"/>
          <w:numId w:val="83"/>
        </w:numPr>
        <w:rPr>
          <w:rFonts w:ascii="Times New Roman" w:hAnsi="Times New Roman" w:cs="Times New Roman"/>
          <w:sz w:val="26"/>
          <w:szCs w:val="26"/>
          <w:lang w:eastAsia="vi-VN"/>
        </w:rPr>
      </w:pPr>
      <w:r w:rsidRPr="00970815">
        <w:rPr>
          <w:rFonts w:ascii="Times New Roman" w:hAnsi="Times New Roman" w:cs="Times New Roman"/>
          <w:sz w:val="26"/>
          <w:szCs w:val="26"/>
          <w:lang w:eastAsia="vi-VN"/>
        </w:rPr>
        <w:t>khả năng theo dõi trạng thái hàng hóa còn hạn chế.</w:t>
      </w:r>
    </w:p>
    <w:p w14:paraId="57603D67" w14:textId="089AFCF9" w:rsidR="005A665F" w:rsidRPr="00970815" w:rsidRDefault="005A665F" w:rsidP="00B55A80">
      <w:pPr>
        <w:pStyle w:val="ListParagraph"/>
        <w:numPr>
          <w:ilvl w:val="0"/>
          <w:numId w:val="83"/>
        </w:numPr>
        <w:rPr>
          <w:rFonts w:ascii="Times New Roman" w:hAnsi="Times New Roman" w:cs="Times New Roman"/>
          <w:sz w:val="26"/>
          <w:szCs w:val="26"/>
          <w:lang w:val="vi-VN" w:eastAsia="vi-VN"/>
        </w:rPr>
      </w:pPr>
      <w:r w:rsidRPr="00970815">
        <w:rPr>
          <w:rFonts w:ascii="Times New Roman" w:hAnsi="Times New Roman" w:cs="Times New Roman"/>
          <w:sz w:val="26"/>
          <w:szCs w:val="26"/>
          <w:lang w:eastAsia="vi-VN"/>
        </w:rPr>
        <w:t>Trong quá trình xử lý, một kiện hàng phải đi qua nhiều công đoạn như tiếp nhận, quét mã, đưa lên băng chuyền, phân loại, lưu kho và xuất kho. Việc theo dõi toàn bộ lịch sử di chuyển của kiện hàng vẫn còn gặp nhiều khó khăn.</w:t>
      </w:r>
    </w:p>
    <w:p w14:paraId="22207DB9" w14:textId="77777777" w:rsidR="005A665F" w:rsidRPr="00970815" w:rsidRDefault="005A665F" w:rsidP="00970815">
      <w:pPr>
        <w:pStyle w:val="ListParagraph"/>
        <w:numPr>
          <w:ilvl w:val="0"/>
          <w:numId w:val="83"/>
        </w:numPr>
        <w:rPr>
          <w:rFonts w:ascii="Times New Roman" w:hAnsi="Times New Roman" w:cs="Times New Roman"/>
          <w:sz w:val="26"/>
          <w:szCs w:val="26"/>
          <w:lang w:eastAsia="vi-VN"/>
        </w:rPr>
      </w:pPr>
      <w:r w:rsidRPr="00970815">
        <w:rPr>
          <w:rFonts w:ascii="Times New Roman" w:hAnsi="Times New Roman" w:cs="Times New Roman"/>
          <w:sz w:val="26"/>
          <w:szCs w:val="26"/>
          <w:lang w:eastAsia="vi-VN"/>
        </w:rPr>
        <w:t>việc giám sát hoạt động của kho chưa được tập trung.</w:t>
      </w:r>
    </w:p>
    <w:p w14:paraId="06FC45F8" w14:textId="3D3EBE71" w:rsidR="005A665F" w:rsidRPr="00970815" w:rsidRDefault="005A665F" w:rsidP="00B55A80">
      <w:pPr>
        <w:pStyle w:val="ListParagraph"/>
        <w:numPr>
          <w:ilvl w:val="0"/>
          <w:numId w:val="83"/>
        </w:numPr>
        <w:rPr>
          <w:rFonts w:ascii="Times New Roman" w:hAnsi="Times New Roman" w:cs="Times New Roman"/>
          <w:sz w:val="26"/>
          <w:szCs w:val="26"/>
          <w:lang w:val="vi-VN" w:eastAsia="vi-VN"/>
        </w:rPr>
      </w:pPr>
      <w:r w:rsidRPr="00970815">
        <w:rPr>
          <w:rFonts w:ascii="Times New Roman" w:hAnsi="Times New Roman" w:cs="Times New Roman"/>
          <w:sz w:val="26"/>
          <w:szCs w:val="26"/>
          <w:lang w:eastAsia="vi-VN"/>
        </w:rPr>
        <w:t>Thông tin về hàng hóa, nhân viên, khu vực phân loại và tiến độ xử lý chưa được hiển thị tập trung trên một hệ thống Dashboard, gây khó khăn cho người quản lý trong việc theo dõi và điều phối hoạt động.</w:t>
      </w:r>
    </w:p>
    <w:p w14:paraId="1714F5EA" w14:textId="77777777" w:rsidR="005A665F" w:rsidRPr="00970815" w:rsidRDefault="005A665F" w:rsidP="00970815">
      <w:pPr>
        <w:pStyle w:val="ListParagraph"/>
        <w:numPr>
          <w:ilvl w:val="0"/>
          <w:numId w:val="83"/>
        </w:numPr>
        <w:rPr>
          <w:rFonts w:ascii="Times New Roman" w:hAnsi="Times New Roman" w:cs="Times New Roman"/>
          <w:sz w:val="26"/>
          <w:szCs w:val="26"/>
          <w:lang w:eastAsia="vi-VN"/>
        </w:rPr>
      </w:pPr>
      <w:r w:rsidRPr="00970815">
        <w:rPr>
          <w:rFonts w:ascii="Times New Roman" w:hAnsi="Times New Roman" w:cs="Times New Roman"/>
          <w:sz w:val="26"/>
          <w:szCs w:val="26"/>
          <w:lang w:eastAsia="vi-VN"/>
        </w:rPr>
        <w:t>việc điều phối nguồn lực còn mang tính thủ công.</w:t>
      </w:r>
    </w:p>
    <w:p w14:paraId="1A2ADC0A" w14:textId="77777777" w:rsidR="005A665F" w:rsidRPr="00970815" w:rsidRDefault="005A665F" w:rsidP="00970815">
      <w:pPr>
        <w:pStyle w:val="ListParagraph"/>
        <w:numPr>
          <w:ilvl w:val="0"/>
          <w:numId w:val="83"/>
        </w:numPr>
        <w:rPr>
          <w:rFonts w:ascii="Times New Roman" w:hAnsi="Times New Roman" w:cs="Times New Roman"/>
          <w:sz w:val="26"/>
          <w:szCs w:val="26"/>
          <w:lang w:eastAsia="vi-VN"/>
        </w:rPr>
      </w:pPr>
      <w:r w:rsidRPr="00970815">
        <w:rPr>
          <w:rFonts w:ascii="Times New Roman" w:hAnsi="Times New Roman" w:cs="Times New Roman"/>
          <w:sz w:val="26"/>
          <w:szCs w:val="26"/>
          <w:lang w:eastAsia="vi-VN"/>
        </w:rPr>
        <w:t>Khi một khu vực phân loại hoặc băng chuyền có lượng hàng lớn, việc điều chuyển nhân viên hoặc thay đổi khu vực xử lý chủ yếu dựa vào kinh nghiệm của người quản lý thay vì có sự hỗ trợ từ hệ thống.</w:t>
      </w:r>
    </w:p>
    <w:p w14:paraId="794830CA" w14:textId="77777777" w:rsidR="005A665F" w:rsidRPr="00B55A80" w:rsidRDefault="005A665F" w:rsidP="00B55A80">
      <w:pPr>
        <w:rPr>
          <w:sz w:val="26"/>
          <w:szCs w:val="26"/>
          <w:lang w:eastAsia="vi-VN"/>
        </w:rPr>
      </w:pPr>
    </w:p>
    <w:p w14:paraId="6184A852" w14:textId="77777777" w:rsidR="005A665F" w:rsidRPr="00970815" w:rsidRDefault="005A665F" w:rsidP="00970815">
      <w:pPr>
        <w:rPr>
          <w:b/>
          <w:bCs/>
          <w:sz w:val="26"/>
          <w:szCs w:val="26"/>
          <w:lang w:eastAsia="vi-VN"/>
        </w:rPr>
      </w:pPr>
      <w:r w:rsidRPr="00970815">
        <w:rPr>
          <w:b/>
          <w:bCs/>
          <w:sz w:val="26"/>
          <w:szCs w:val="26"/>
          <w:lang w:eastAsia="vi-VN"/>
        </w:rPr>
        <w:t>Sự cần thiết của việc xây dựng hệ thống mới</w:t>
      </w:r>
    </w:p>
    <w:p w14:paraId="393A4435" w14:textId="77777777" w:rsidR="005A665F" w:rsidRPr="00B55A80" w:rsidRDefault="005A665F" w:rsidP="00B55A80">
      <w:pPr>
        <w:rPr>
          <w:sz w:val="26"/>
          <w:szCs w:val="26"/>
          <w:lang w:eastAsia="vi-VN"/>
        </w:rPr>
      </w:pPr>
      <w:r w:rsidRPr="00B55A80">
        <w:rPr>
          <w:sz w:val="26"/>
          <w:szCs w:val="26"/>
          <w:lang w:eastAsia="vi-VN"/>
        </w:rPr>
        <w:t>Xuất phát từ những khó khăn trên, nhóm đề xuất xây dựng Hệ thống AI Smart Logistics hỗ trợ điều phối vận hành, phân loại hàng hóa và quản lý kho thông minh nhằm nâng cao hiệu quả quản lý và hỗ trợ người vận hành trong quá trình xử lý hàng hóa.</w:t>
      </w:r>
    </w:p>
    <w:p w14:paraId="0B5766BF" w14:textId="77777777" w:rsidR="005A665F" w:rsidRPr="00B55A80" w:rsidRDefault="005A665F" w:rsidP="00B55A80">
      <w:pPr>
        <w:rPr>
          <w:sz w:val="26"/>
          <w:szCs w:val="26"/>
          <w:lang w:eastAsia="vi-VN"/>
        </w:rPr>
      </w:pPr>
      <w:r w:rsidRPr="00B55A80">
        <w:rPr>
          <w:sz w:val="26"/>
          <w:szCs w:val="26"/>
          <w:lang w:eastAsia="vi-VN"/>
        </w:rPr>
        <w:t>Hệ thống được xây dựng với các mục tiêu sau:</w:t>
      </w:r>
    </w:p>
    <w:p w14:paraId="330D576C" w14:textId="77777777" w:rsidR="005A665F" w:rsidRPr="00B55A80" w:rsidRDefault="005A665F" w:rsidP="00970815">
      <w:pPr>
        <w:numPr>
          <w:ilvl w:val="0"/>
          <w:numId w:val="84"/>
        </w:numPr>
        <w:spacing w:after="200" w:line="276" w:lineRule="auto"/>
        <w:rPr>
          <w:sz w:val="26"/>
          <w:szCs w:val="26"/>
          <w:lang w:eastAsia="vi-VN"/>
        </w:rPr>
      </w:pPr>
      <w:r w:rsidRPr="00B55A80">
        <w:rPr>
          <w:sz w:val="26"/>
          <w:szCs w:val="26"/>
          <w:lang w:eastAsia="vi-VN"/>
        </w:rPr>
        <w:t xml:space="preserve">Tin học hóa toàn bộ quy trình quản lý nhập kho, lưu kho và xuất kho. </w:t>
      </w:r>
    </w:p>
    <w:p w14:paraId="21DFA041" w14:textId="77777777" w:rsidR="005A665F" w:rsidRPr="00B55A80" w:rsidRDefault="005A665F" w:rsidP="00970815">
      <w:pPr>
        <w:numPr>
          <w:ilvl w:val="0"/>
          <w:numId w:val="84"/>
        </w:numPr>
        <w:spacing w:after="200" w:line="276" w:lineRule="auto"/>
        <w:rPr>
          <w:sz w:val="26"/>
          <w:szCs w:val="26"/>
          <w:lang w:eastAsia="vi-VN"/>
        </w:rPr>
      </w:pPr>
      <w:r w:rsidRPr="00B55A80">
        <w:rPr>
          <w:sz w:val="26"/>
          <w:szCs w:val="26"/>
          <w:lang w:eastAsia="vi-VN"/>
        </w:rPr>
        <w:lastRenderedPageBreak/>
        <w:t xml:space="preserve">Quản lý tập trung thông tin hàng hóa, tuyến vận chuyển, nhân viên và khu vực xử lý. </w:t>
      </w:r>
    </w:p>
    <w:p w14:paraId="1B13A52C" w14:textId="77777777" w:rsidR="005A665F" w:rsidRPr="00B55A80" w:rsidRDefault="005A665F" w:rsidP="00970815">
      <w:pPr>
        <w:numPr>
          <w:ilvl w:val="0"/>
          <w:numId w:val="84"/>
        </w:numPr>
        <w:spacing w:after="200" w:line="276" w:lineRule="auto"/>
        <w:rPr>
          <w:sz w:val="26"/>
          <w:szCs w:val="26"/>
          <w:lang w:eastAsia="vi-VN"/>
        </w:rPr>
      </w:pPr>
      <w:r w:rsidRPr="00B55A80">
        <w:rPr>
          <w:sz w:val="26"/>
          <w:szCs w:val="26"/>
          <w:lang w:eastAsia="vi-VN"/>
        </w:rPr>
        <w:t xml:space="preserve">Ứng dụng </w:t>
      </w:r>
      <w:r w:rsidRPr="00B55A80">
        <w:rPr>
          <w:b/>
          <w:bCs/>
          <w:sz w:val="26"/>
          <w:szCs w:val="26"/>
          <w:lang w:eastAsia="vi-VN"/>
        </w:rPr>
        <w:t>AI Decision Engine</w:t>
      </w:r>
      <w:r w:rsidRPr="00B55A80">
        <w:rPr>
          <w:sz w:val="26"/>
          <w:szCs w:val="26"/>
          <w:lang w:eastAsia="vi-VN"/>
        </w:rPr>
        <w:t xml:space="preserve"> để hỗ trợ phân tích dữ liệu và đề xuất tuyến phân loại phù hợp ngay sau khi kiện hàng được quét mã. </w:t>
      </w:r>
    </w:p>
    <w:p w14:paraId="5BB44E5E" w14:textId="77777777" w:rsidR="005A665F" w:rsidRPr="00B55A80" w:rsidRDefault="005A665F" w:rsidP="00970815">
      <w:pPr>
        <w:numPr>
          <w:ilvl w:val="0"/>
          <w:numId w:val="84"/>
        </w:numPr>
        <w:spacing w:after="200" w:line="276" w:lineRule="auto"/>
        <w:rPr>
          <w:sz w:val="26"/>
          <w:szCs w:val="26"/>
          <w:lang w:eastAsia="vi-VN"/>
        </w:rPr>
      </w:pPr>
      <w:r w:rsidRPr="00B55A80">
        <w:rPr>
          <w:sz w:val="26"/>
          <w:szCs w:val="26"/>
          <w:lang w:eastAsia="vi-VN"/>
        </w:rPr>
        <w:t xml:space="preserve">Hỗ trợ cảnh báo khi kiện hàng được đưa vào sai tuyến hoặc sai khu vực xử lý. </w:t>
      </w:r>
    </w:p>
    <w:p w14:paraId="2F2F4DA2" w14:textId="77777777" w:rsidR="005A665F" w:rsidRPr="00B55A80" w:rsidRDefault="005A665F" w:rsidP="00970815">
      <w:pPr>
        <w:numPr>
          <w:ilvl w:val="0"/>
          <w:numId w:val="84"/>
        </w:numPr>
        <w:spacing w:after="200" w:line="276" w:lineRule="auto"/>
        <w:rPr>
          <w:sz w:val="26"/>
          <w:szCs w:val="26"/>
          <w:lang w:eastAsia="vi-VN"/>
        </w:rPr>
      </w:pPr>
      <w:r w:rsidRPr="00B55A80">
        <w:rPr>
          <w:sz w:val="26"/>
          <w:szCs w:val="26"/>
          <w:lang w:eastAsia="vi-VN"/>
        </w:rPr>
        <w:t xml:space="preserve">Hỗ trợ giám sát khối lượng công việc tại từng khu vực nhằm đề xuất phương án điều phối nhân lực hợp lý. </w:t>
      </w:r>
    </w:p>
    <w:p w14:paraId="44C1FF64" w14:textId="77777777" w:rsidR="005A665F" w:rsidRPr="00B55A80" w:rsidRDefault="005A665F" w:rsidP="00970815">
      <w:pPr>
        <w:numPr>
          <w:ilvl w:val="0"/>
          <w:numId w:val="84"/>
        </w:numPr>
        <w:spacing w:after="200" w:line="276" w:lineRule="auto"/>
        <w:rPr>
          <w:sz w:val="26"/>
          <w:szCs w:val="26"/>
          <w:lang w:eastAsia="vi-VN"/>
        </w:rPr>
      </w:pPr>
      <w:r w:rsidRPr="00B55A80">
        <w:rPr>
          <w:sz w:val="26"/>
          <w:szCs w:val="26"/>
          <w:lang w:eastAsia="vi-VN"/>
        </w:rPr>
        <w:t xml:space="preserve">Xây dựng hệ thống truy vết hàng hóa theo thời gian thực từ khi tiếp nhận đến khi xuất kho. </w:t>
      </w:r>
    </w:p>
    <w:p w14:paraId="616F7A5D" w14:textId="77777777" w:rsidR="005A665F" w:rsidRPr="00B55A80" w:rsidRDefault="005A665F" w:rsidP="00970815">
      <w:pPr>
        <w:numPr>
          <w:ilvl w:val="0"/>
          <w:numId w:val="84"/>
        </w:numPr>
        <w:spacing w:after="200" w:line="276" w:lineRule="auto"/>
        <w:rPr>
          <w:sz w:val="26"/>
          <w:szCs w:val="26"/>
          <w:lang w:eastAsia="vi-VN"/>
        </w:rPr>
      </w:pPr>
      <w:r w:rsidRPr="00B55A80">
        <w:rPr>
          <w:sz w:val="26"/>
          <w:szCs w:val="26"/>
          <w:lang w:eastAsia="vi-VN"/>
        </w:rPr>
        <w:t xml:space="preserve">Cung cấp Dashboard trực quan giúp người quản lý theo dõi trạng thái vận hành của kho và đánh giá hiệu suất xử lý. </w:t>
      </w:r>
    </w:p>
    <w:p w14:paraId="0CB6363A" w14:textId="77777777" w:rsidR="005A665F" w:rsidRPr="00B55A80" w:rsidRDefault="005A665F" w:rsidP="00970815">
      <w:pPr>
        <w:numPr>
          <w:ilvl w:val="0"/>
          <w:numId w:val="84"/>
        </w:numPr>
        <w:spacing w:after="200" w:line="276" w:lineRule="auto"/>
        <w:rPr>
          <w:sz w:val="26"/>
          <w:szCs w:val="26"/>
          <w:lang w:eastAsia="vi-VN"/>
        </w:rPr>
      </w:pPr>
      <w:r w:rsidRPr="00B55A80">
        <w:rPr>
          <w:sz w:val="26"/>
          <w:szCs w:val="26"/>
          <w:lang w:eastAsia="vi-VN"/>
        </w:rPr>
        <w:t>Thiết kế hệ thống theo hướng mở, sẵn sàng tích hợp với các thiết bị tự động như băng chuyền thông minh, ASM hoặc robot AGV/AMR trong tương lai khi doanh nghiệp mở rộng mức độ tự động hóa.</w:t>
      </w:r>
    </w:p>
    <w:p w14:paraId="454B0CE3" w14:textId="77777777" w:rsidR="005A665F" w:rsidRPr="00B55A80" w:rsidRDefault="005A665F" w:rsidP="00B55A80">
      <w:pPr>
        <w:ind w:left="720"/>
        <w:rPr>
          <w:sz w:val="26"/>
          <w:szCs w:val="26"/>
          <w:lang w:eastAsia="vi-VN"/>
        </w:rPr>
      </w:pPr>
    </w:p>
    <w:p w14:paraId="6B3A34AF" w14:textId="77777777" w:rsidR="005A665F" w:rsidRDefault="005A665F" w:rsidP="00B55A80">
      <w:pPr>
        <w:pStyle w:val="Heading3"/>
        <w:rPr>
          <w:lang w:val="vi-VN" w:eastAsia="vi-VN"/>
        </w:rPr>
      </w:pPr>
      <w:bookmarkStart w:id="35" w:name="_Toc240699549"/>
      <w:r w:rsidRPr="00B55A80">
        <w:rPr>
          <w:highlight w:val="yellow"/>
          <w:lang w:eastAsia="vi-VN"/>
        </w:rPr>
        <w:t>2.1.2 Khảo sát chung</w:t>
      </w:r>
      <w:bookmarkEnd w:id="35"/>
      <w:r>
        <w:rPr>
          <w:lang w:eastAsia="vi-VN"/>
        </w:rPr>
        <w:t xml:space="preserve"> </w:t>
      </w:r>
    </w:p>
    <w:p w14:paraId="3303FDB5" w14:textId="77777777" w:rsidR="005A665F" w:rsidRDefault="005A665F" w:rsidP="00B55A80">
      <w:pPr>
        <w:rPr>
          <w:lang w:val="vi-VN" w:eastAsia="vi-VN"/>
        </w:rPr>
      </w:pPr>
    </w:p>
    <w:p w14:paraId="3B28E464" w14:textId="77777777" w:rsidR="005A665F" w:rsidRDefault="005A665F" w:rsidP="00B55A80">
      <w:pPr>
        <w:rPr>
          <w:lang w:val="vi-VN" w:eastAsia="vi-VN"/>
        </w:rPr>
      </w:pPr>
    </w:p>
    <w:p w14:paraId="2ACEAFCA" w14:textId="77777777" w:rsidR="005A665F" w:rsidRDefault="005A665F" w:rsidP="00B55A80">
      <w:pPr>
        <w:pStyle w:val="Heading3"/>
        <w:rPr>
          <w:highlight w:val="white"/>
          <w:lang w:val="vi-VN"/>
        </w:rPr>
      </w:pPr>
      <w:bookmarkStart w:id="36" w:name="_Toc240699550"/>
      <w:r>
        <w:rPr>
          <w:lang w:val="vi-VN" w:eastAsia="vi-VN"/>
        </w:rPr>
        <w:t xml:space="preserve">2.1.3 </w:t>
      </w:r>
      <w:r w:rsidRPr="00B55A80">
        <w:rPr>
          <w:highlight w:val="white"/>
        </w:rPr>
        <w:t xml:space="preserve"> </w:t>
      </w:r>
      <w:r w:rsidRPr="00587705">
        <w:rPr>
          <w:highlight w:val="white"/>
        </w:rPr>
        <w:t>Khảo sát quy trình nghiệp vụ</w:t>
      </w:r>
      <w:bookmarkEnd w:id="36"/>
    </w:p>
    <w:p w14:paraId="563A9B98" w14:textId="77777777" w:rsidR="005A665F" w:rsidRDefault="005A665F" w:rsidP="00B55A80">
      <w:pPr>
        <w:rPr>
          <w:sz w:val="26"/>
          <w:szCs w:val="26"/>
          <w:highlight w:val="white"/>
          <w:lang w:val="vi-VN"/>
        </w:rPr>
      </w:pPr>
      <w:r w:rsidRPr="00B55A80">
        <w:rPr>
          <w:sz w:val="26"/>
          <w:szCs w:val="26"/>
          <w:highlight w:val="white"/>
        </w:rPr>
        <w:t>Qua quá trình khảo sát thực tế tại kho logistics, nhóm nhận thấy các hoạt động cốt lõi như tiếp nhận, phân loại, lưu kho và xuất kho đã được hỗ trợ bởi hệ thống quản lý cùng thiết bị quét mã Barcode/QR Code. Tuy nhiên, quy trình vận hành vẫn phụ thuộc nhiều vào sức người trong các công đoạn như đưa hàng lên băng chuyền, phân loại theo tuyến và xử lý tại khu vực nhập, xuất kho.</w:t>
      </w:r>
    </w:p>
    <w:p w14:paraId="216FED70" w14:textId="77777777" w:rsidR="005A665F" w:rsidRPr="00B55A80" w:rsidRDefault="005A665F" w:rsidP="00B55A80">
      <w:pPr>
        <w:rPr>
          <w:sz w:val="26"/>
          <w:szCs w:val="26"/>
          <w:highlight w:val="white"/>
          <w:lang w:val="vi-VN"/>
        </w:rPr>
      </w:pPr>
    </w:p>
    <w:p w14:paraId="5DF4A5A5" w14:textId="77777777" w:rsidR="005A665F" w:rsidRDefault="005A665F" w:rsidP="00B55A80">
      <w:pPr>
        <w:rPr>
          <w:sz w:val="26"/>
          <w:szCs w:val="26"/>
          <w:highlight w:val="white"/>
          <w:lang w:val="vi-VN"/>
        </w:rPr>
      </w:pPr>
      <w:r w:rsidRPr="00B55A80">
        <w:rPr>
          <w:sz w:val="26"/>
          <w:szCs w:val="26"/>
          <w:highlight w:val="white"/>
        </w:rPr>
        <w:t>Mặc dù đã được hỗ trợ bởi các công nghệ quản lý hiện có, việc khai thác và sử dụng dữ liệu phục vụ công tác điều hành vẫn còn nhiều hạn chế. Trong các khung giờ cao điểm, người quản lý gặp khó khăn trong việc theo dõi tiến độ xử lý, đánh giá năng suất làm việc và điều phối nguồn lực do thông tin vận hành chưa được tổng hợp và trực quan hóa đầy đủ trên một nền tảng thống nhất.</w:t>
      </w:r>
    </w:p>
    <w:p w14:paraId="0D83A17B" w14:textId="77777777" w:rsidR="005A665F" w:rsidRPr="00B55A80" w:rsidRDefault="005A665F" w:rsidP="00B55A80">
      <w:pPr>
        <w:rPr>
          <w:sz w:val="26"/>
          <w:szCs w:val="26"/>
          <w:highlight w:val="white"/>
          <w:lang w:val="vi-VN"/>
        </w:rPr>
      </w:pPr>
    </w:p>
    <w:p w14:paraId="0DD6ACCD" w14:textId="77777777" w:rsidR="005A665F" w:rsidRDefault="005A665F" w:rsidP="00B55A80">
      <w:pPr>
        <w:rPr>
          <w:sz w:val="26"/>
          <w:szCs w:val="26"/>
          <w:highlight w:val="white"/>
          <w:lang w:val="vi-VN"/>
        </w:rPr>
      </w:pPr>
      <w:r w:rsidRPr="00B55A80">
        <w:rPr>
          <w:sz w:val="26"/>
          <w:szCs w:val="26"/>
          <w:highlight w:val="white"/>
        </w:rPr>
        <w:t>Bên cạnh đó, dữ liệu thu thập từ quá trình quét mã hiện chủ yếu được sử dụng để quản lý và truy xuất thông tin đơn hàng. Việc khai thác dữ liệu nhằm phân tích hiệu suất làm việc, dự báo khối lượng hàng hóa và hỗ trợ điều phối hoạt động của kho vẫn chưa được ứng dụng hiệu quả, làm giảm khả năng tối ưu hóa quy trình vận hành.</w:t>
      </w:r>
    </w:p>
    <w:p w14:paraId="7FAFE207" w14:textId="77777777" w:rsidR="005A665F" w:rsidRPr="00B55A80" w:rsidRDefault="005A665F" w:rsidP="00B55A80">
      <w:pPr>
        <w:rPr>
          <w:sz w:val="26"/>
          <w:szCs w:val="26"/>
          <w:highlight w:val="white"/>
          <w:lang w:val="vi-VN"/>
        </w:rPr>
      </w:pPr>
    </w:p>
    <w:p w14:paraId="197F112B" w14:textId="77777777" w:rsidR="005A665F" w:rsidRDefault="005A665F" w:rsidP="00B55A80">
      <w:pPr>
        <w:rPr>
          <w:sz w:val="26"/>
          <w:szCs w:val="26"/>
          <w:highlight w:val="white"/>
          <w:lang w:val="vi-VN"/>
        </w:rPr>
      </w:pPr>
      <w:r w:rsidRPr="00B55A80">
        <w:rPr>
          <w:sz w:val="26"/>
          <w:szCs w:val="26"/>
          <w:highlight w:val="white"/>
        </w:rPr>
        <w:lastRenderedPageBreak/>
        <w:t>Do đó, việc xây dựng Hệ thống hỗ trợ điều phối và quản lý vận hành kho dựa trên dữ liệu (Data-driven Warehouse Management System) là cần thiết. Hệ thống sẽ hỗ trợ người quản lý giám sát hoạt động theo thời gian thực, phân tích dữ liệu vận hành, hỗ trợ ra quyết định điều phối và tạo nền tảng cho việc tích hợp các công nghệ tự động hóa và trí tuệ nhân tạo trong tương lai.</w:t>
      </w:r>
    </w:p>
    <w:p w14:paraId="3AC26461" w14:textId="77777777" w:rsidR="005A665F" w:rsidRDefault="005A665F" w:rsidP="006A0DBC">
      <w:pPr>
        <w:rPr>
          <w:sz w:val="26"/>
          <w:szCs w:val="26"/>
          <w:highlight w:val="white"/>
          <w:lang w:val="vi-VN"/>
        </w:rPr>
      </w:pPr>
    </w:p>
    <w:p w14:paraId="4E91BB33" w14:textId="77777777" w:rsidR="005A665F" w:rsidRDefault="005A665F" w:rsidP="00B55A80">
      <w:pPr>
        <w:pStyle w:val="Heading2"/>
        <w:rPr>
          <w:highlight w:val="white"/>
          <w:lang w:val="vi-VN"/>
        </w:rPr>
      </w:pPr>
      <w:bookmarkStart w:id="37" w:name="_Toc240699551"/>
      <w:r>
        <w:rPr>
          <w:highlight w:val="white"/>
        </w:rPr>
        <w:t>2.2 Mô tả bài toán</w:t>
      </w:r>
      <w:bookmarkEnd w:id="37"/>
      <w:r>
        <w:rPr>
          <w:highlight w:val="white"/>
        </w:rPr>
        <w:t xml:space="preserve"> </w:t>
      </w:r>
    </w:p>
    <w:p w14:paraId="47C764D3" w14:textId="77777777" w:rsidR="005A665F" w:rsidRDefault="005A665F" w:rsidP="00010709">
      <w:pPr>
        <w:rPr>
          <w:sz w:val="26"/>
          <w:szCs w:val="26"/>
          <w:highlight w:val="white"/>
          <w:lang w:val="vi-VN"/>
        </w:rPr>
      </w:pPr>
      <w:r w:rsidRPr="00010709">
        <w:rPr>
          <w:sz w:val="26"/>
          <w:szCs w:val="26"/>
          <w:highlight w:val="white"/>
        </w:rPr>
        <w:t>Sự bùng nổ của thương mại điện tử đang tạo ra áp lực lớn lên các trung tâm logistics, đòi hỏi hoạt động quản lý và điều phối kho phải nhanh chóng, chính xác và hiệu quả. Mặc dù nhiều kho đã được trang bị hệ thống quản lý (WMS) và thiết bị quét mã Barcode/QR Code, các công đoạn như nhập hàng, phân loại, lưu kho và xuất kho vẫn phụ thuộc chủ yếu vào con người. Khi khối lượng hàng hóa tăng cao, việc điều phối và giám sát hoạt động kho gặp nhiều khó khăn do dữ liệu chưa được khai thác hiệu quả để hỗ trợ ra quyết định.</w:t>
      </w:r>
    </w:p>
    <w:p w14:paraId="4773CF90" w14:textId="77777777" w:rsidR="005A665F" w:rsidRPr="00010709" w:rsidRDefault="005A665F" w:rsidP="00010709">
      <w:pPr>
        <w:rPr>
          <w:sz w:val="26"/>
          <w:szCs w:val="26"/>
          <w:highlight w:val="white"/>
          <w:lang w:val="vi-VN"/>
        </w:rPr>
      </w:pPr>
    </w:p>
    <w:p w14:paraId="40EEAA25" w14:textId="77777777" w:rsidR="005A665F" w:rsidRPr="00010709" w:rsidRDefault="005A665F" w:rsidP="00010709">
      <w:pPr>
        <w:rPr>
          <w:sz w:val="26"/>
          <w:szCs w:val="26"/>
          <w:highlight w:val="white"/>
        </w:rPr>
      </w:pPr>
      <w:r w:rsidRPr="00010709">
        <w:rPr>
          <w:sz w:val="26"/>
          <w:szCs w:val="26"/>
          <w:highlight w:val="white"/>
        </w:rPr>
        <w:t>Từ thực tiễn đó, đề tài tập trung nghiên cứu và xây dựng hệ thống phần mềm AI Smart Logistics nhằm hỗ trợ quản lý và điều phối hoạt động kho. Hệ thống quản lý quá trình nhập – lưu – xuất hàng hóa, giám sát hoạt động theo thời gian thực và ứng dụng trí tuệ nhân tạo để phân tích dữ liệu, hỗ trợ người quản lý đưa ra các quyết định điều phối phù hợp. Đồng thời, hệ thống được thiết kế theo hướng mở, sẵn sàng tích hợp các công nghệ IoT, robot và tự động hóa trong tương lai.</w:t>
      </w:r>
    </w:p>
    <w:p w14:paraId="1F021753" w14:textId="77777777" w:rsidR="005A665F" w:rsidRPr="00010709" w:rsidRDefault="005A665F" w:rsidP="00A27106">
      <w:pPr>
        <w:rPr>
          <w:sz w:val="26"/>
          <w:szCs w:val="26"/>
          <w:highlight w:val="white"/>
          <w:lang w:val="vi-VN"/>
        </w:rPr>
      </w:pPr>
    </w:p>
    <w:p w14:paraId="2E458260" w14:textId="77777777" w:rsidR="005A665F" w:rsidRDefault="005A665F" w:rsidP="00B55A80">
      <w:pPr>
        <w:rPr>
          <w:sz w:val="26"/>
          <w:szCs w:val="26"/>
          <w:highlight w:val="white"/>
          <w:lang w:val="vi-VN"/>
        </w:rPr>
      </w:pPr>
    </w:p>
    <w:p w14:paraId="3BA771B2" w14:textId="77777777" w:rsidR="005A665F" w:rsidRDefault="005A665F" w:rsidP="00FE4742">
      <w:pPr>
        <w:pStyle w:val="Heading3"/>
        <w:rPr>
          <w:highlight w:val="white"/>
          <w:lang w:val="vi-VN"/>
        </w:rPr>
      </w:pPr>
      <w:bookmarkStart w:id="38" w:name="_Toc240699552"/>
      <w:r w:rsidRPr="00FE4742">
        <w:rPr>
          <w:highlight w:val="white"/>
        </w:rPr>
        <w:t>2.2.1 Các đối tượng sử dụng hệ thống</w:t>
      </w:r>
      <w:bookmarkEnd w:id="38"/>
      <w:r w:rsidRPr="00FE4742">
        <w:rPr>
          <w:highlight w:val="white"/>
        </w:rPr>
        <w:t xml:space="preserve"> </w:t>
      </w:r>
    </w:p>
    <w:p w14:paraId="21C184D2" w14:textId="77777777" w:rsidR="005A665F" w:rsidRPr="00104A7F" w:rsidRDefault="005A665F" w:rsidP="00104A7F">
      <w:pPr>
        <w:ind w:left="720"/>
        <w:rPr>
          <w:sz w:val="26"/>
          <w:szCs w:val="26"/>
          <w:highlight w:val="white"/>
        </w:rPr>
      </w:pPr>
      <w:r w:rsidRPr="00104A7F">
        <w:rPr>
          <w:sz w:val="26"/>
          <w:szCs w:val="26"/>
          <w:highlight w:val="white"/>
        </w:rPr>
        <w:t xml:space="preserve">Hệ thống </w:t>
      </w:r>
      <w:r w:rsidRPr="00104A7F">
        <w:rPr>
          <w:b/>
          <w:bCs/>
          <w:sz w:val="26"/>
          <w:szCs w:val="26"/>
          <w:highlight w:val="white"/>
        </w:rPr>
        <w:t>AI Smart Logistics</w:t>
      </w:r>
      <w:r w:rsidRPr="00104A7F">
        <w:rPr>
          <w:sz w:val="26"/>
          <w:szCs w:val="26"/>
          <w:highlight w:val="white"/>
        </w:rPr>
        <w:t xml:space="preserve"> được xây dựng nhằm phục vụ hoạt động quản lý và vận hành tại kho logistics. Các đối tượng sử dụng hệ thống bao gồm:</w:t>
      </w:r>
    </w:p>
    <w:p w14:paraId="181126E3" w14:textId="77777777" w:rsidR="005A665F" w:rsidRPr="00104A7F" w:rsidRDefault="005A665F" w:rsidP="00104A7F">
      <w:pPr>
        <w:rPr>
          <w:b/>
          <w:bCs/>
          <w:sz w:val="26"/>
          <w:szCs w:val="26"/>
          <w:highlight w:val="white"/>
        </w:rPr>
      </w:pPr>
      <w:r w:rsidRPr="00104A7F">
        <w:rPr>
          <w:b/>
          <w:bCs/>
          <w:sz w:val="26"/>
          <w:szCs w:val="26"/>
          <w:highlight w:val="white"/>
        </w:rPr>
        <w:t>a) Nhân viên kho</w:t>
      </w:r>
    </w:p>
    <w:p w14:paraId="650D8796" w14:textId="77777777" w:rsidR="005A665F" w:rsidRPr="00104A7F" w:rsidRDefault="005A665F" w:rsidP="00104A7F">
      <w:pPr>
        <w:ind w:left="720"/>
        <w:rPr>
          <w:sz w:val="26"/>
          <w:szCs w:val="26"/>
          <w:highlight w:val="white"/>
        </w:rPr>
      </w:pPr>
      <w:r w:rsidRPr="00104A7F">
        <w:rPr>
          <w:sz w:val="26"/>
          <w:szCs w:val="26"/>
          <w:highlight w:val="white"/>
        </w:rPr>
        <w:t>Nhân viên kho là người trực tiếp thực hiện các nghiệp vụ xử lý hàng hóa trong kho. Sau khi đơn hàng được đồng bộ từ hệ thống Shopee/SPX, nhân viên kho sử dụng hệ thống để thực hiện các công việc liên quan đến nhập kho, phân loại, lưu kho và xuất kho.</w:t>
      </w:r>
    </w:p>
    <w:p w14:paraId="53177D60" w14:textId="77777777" w:rsidR="005A665F" w:rsidRPr="00104A7F" w:rsidRDefault="005A665F" w:rsidP="00104A7F">
      <w:pPr>
        <w:rPr>
          <w:sz w:val="26"/>
          <w:szCs w:val="26"/>
          <w:highlight w:val="white"/>
        </w:rPr>
      </w:pPr>
      <w:r w:rsidRPr="00104A7F">
        <w:rPr>
          <w:sz w:val="26"/>
          <w:szCs w:val="26"/>
          <w:highlight w:val="white"/>
        </w:rPr>
        <w:t>Nhân viên kho có thể thực hiện các chức năng sau:</w:t>
      </w:r>
    </w:p>
    <w:p w14:paraId="4731BDB1" w14:textId="77777777" w:rsidR="005A665F" w:rsidRPr="00104A7F" w:rsidRDefault="005A665F" w:rsidP="00910F8A">
      <w:pPr>
        <w:numPr>
          <w:ilvl w:val="0"/>
          <w:numId w:val="24"/>
        </w:numPr>
        <w:spacing w:after="200" w:line="276" w:lineRule="auto"/>
        <w:rPr>
          <w:sz w:val="26"/>
          <w:szCs w:val="26"/>
          <w:highlight w:val="white"/>
        </w:rPr>
      </w:pPr>
      <w:r w:rsidRPr="00104A7F">
        <w:rPr>
          <w:sz w:val="26"/>
          <w:szCs w:val="26"/>
          <w:highlight w:val="white"/>
        </w:rPr>
        <w:t xml:space="preserve">Đăng nhập hệ thống. </w:t>
      </w:r>
    </w:p>
    <w:p w14:paraId="5A4705C4" w14:textId="77777777" w:rsidR="005A665F" w:rsidRPr="00104A7F" w:rsidRDefault="005A665F" w:rsidP="00910F8A">
      <w:pPr>
        <w:numPr>
          <w:ilvl w:val="0"/>
          <w:numId w:val="24"/>
        </w:numPr>
        <w:spacing w:after="200" w:line="276" w:lineRule="auto"/>
        <w:rPr>
          <w:sz w:val="26"/>
          <w:szCs w:val="26"/>
          <w:highlight w:val="white"/>
        </w:rPr>
      </w:pPr>
      <w:r w:rsidRPr="00104A7F">
        <w:rPr>
          <w:sz w:val="26"/>
          <w:szCs w:val="26"/>
          <w:highlight w:val="white"/>
        </w:rPr>
        <w:t xml:space="preserve">Tiếp nhận đơn hàng từ hệ thống Shopee/SPX. </w:t>
      </w:r>
    </w:p>
    <w:p w14:paraId="71B52191" w14:textId="77777777" w:rsidR="005A665F" w:rsidRPr="00104A7F" w:rsidRDefault="005A665F" w:rsidP="00910F8A">
      <w:pPr>
        <w:numPr>
          <w:ilvl w:val="0"/>
          <w:numId w:val="24"/>
        </w:numPr>
        <w:spacing w:after="200" w:line="276" w:lineRule="auto"/>
        <w:rPr>
          <w:sz w:val="26"/>
          <w:szCs w:val="26"/>
          <w:highlight w:val="white"/>
        </w:rPr>
      </w:pPr>
      <w:r w:rsidRPr="00104A7F">
        <w:rPr>
          <w:sz w:val="26"/>
          <w:szCs w:val="26"/>
          <w:highlight w:val="white"/>
        </w:rPr>
        <w:t xml:space="preserve">Quét mã Barcode hoặc QR Code. </w:t>
      </w:r>
    </w:p>
    <w:p w14:paraId="4CD5B10F" w14:textId="77777777" w:rsidR="005A665F" w:rsidRPr="00104A7F" w:rsidRDefault="005A665F" w:rsidP="00910F8A">
      <w:pPr>
        <w:numPr>
          <w:ilvl w:val="0"/>
          <w:numId w:val="24"/>
        </w:numPr>
        <w:spacing w:after="200" w:line="276" w:lineRule="auto"/>
        <w:rPr>
          <w:sz w:val="26"/>
          <w:szCs w:val="26"/>
          <w:highlight w:val="white"/>
        </w:rPr>
      </w:pPr>
      <w:r w:rsidRPr="00104A7F">
        <w:rPr>
          <w:sz w:val="26"/>
          <w:szCs w:val="26"/>
          <w:highlight w:val="white"/>
        </w:rPr>
        <w:t xml:space="preserve">Xác nhận nhập kho. </w:t>
      </w:r>
    </w:p>
    <w:p w14:paraId="3CF6702E" w14:textId="77777777" w:rsidR="005A665F" w:rsidRPr="00104A7F" w:rsidRDefault="005A665F" w:rsidP="00910F8A">
      <w:pPr>
        <w:numPr>
          <w:ilvl w:val="0"/>
          <w:numId w:val="24"/>
        </w:numPr>
        <w:spacing w:after="200" w:line="276" w:lineRule="auto"/>
        <w:rPr>
          <w:sz w:val="26"/>
          <w:szCs w:val="26"/>
          <w:highlight w:val="white"/>
        </w:rPr>
      </w:pPr>
      <w:r w:rsidRPr="00104A7F">
        <w:rPr>
          <w:sz w:val="26"/>
          <w:szCs w:val="26"/>
          <w:highlight w:val="white"/>
        </w:rPr>
        <w:t xml:space="preserve">Phân loại hàng hóa theo tuyến vận chuyển. </w:t>
      </w:r>
    </w:p>
    <w:p w14:paraId="553A657C" w14:textId="77777777" w:rsidR="005A665F" w:rsidRPr="00104A7F" w:rsidRDefault="005A665F" w:rsidP="00910F8A">
      <w:pPr>
        <w:numPr>
          <w:ilvl w:val="0"/>
          <w:numId w:val="24"/>
        </w:numPr>
        <w:spacing w:after="200" w:line="276" w:lineRule="auto"/>
        <w:rPr>
          <w:sz w:val="26"/>
          <w:szCs w:val="26"/>
          <w:highlight w:val="white"/>
        </w:rPr>
      </w:pPr>
      <w:r w:rsidRPr="00104A7F">
        <w:rPr>
          <w:sz w:val="26"/>
          <w:szCs w:val="26"/>
          <w:highlight w:val="white"/>
        </w:rPr>
        <w:t xml:space="preserve">Cập nhật vị trí lưu trữ hàng hóa. </w:t>
      </w:r>
    </w:p>
    <w:p w14:paraId="3C54188B" w14:textId="77777777" w:rsidR="005A665F" w:rsidRPr="00104A7F" w:rsidRDefault="005A665F" w:rsidP="00910F8A">
      <w:pPr>
        <w:numPr>
          <w:ilvl w:val="0"/>
          <w:numId w:val="24"/>
        </w:numPr>
        <w:spacing w:after="200" w:line="276" w:lineRule="auto"/>
        <w:rPr>
          <w:sz w:val="26"/>
          <w:szCs w:val="26"/>
          <w:highlight w:val="white"/>
        </w:rPr>
      </w:pPr>
      <w:r w:rsidRPr="00104A7F">
        <w:rPr>
          <w:sz w:val="26"/>
          <w:szCs w:val="26"/>
          <w:highlight w:val="white"/>
        </w:rPr>
        <w:lastRenderedPageBreak/>
        <w:t xml:space="preserve">Thực hiện xuất kho. </w:t>
      </w:r>
    </w:p>
    <w:p w14:paraId="013E65D1" w14:textId="77777777" w:rsidR="005A665F" w:rsidRPr="00104A7F" w:rsidRDefault="005A665F" w:rsidP="00910F8A">
      <w:pPr>
        <w:numPr>
          <w:ilvl w:val="0"/>
          <w:numId w:val="24"/>
        </w:numPr>
        <w:spacing w:after="200" w:line="276" w:lineRule="auto"/>
        <w:rPr>
          <w:sz w:val="26"/>
          <w:szCs w:val="26"/>
          <w:highlight w:val="white"/>
        </w:rPr>
      </w:pPr>
      <w:r w:rsidRPr="00104A7F">
        <w:rPr>
          <w:sz w:val="26"/>
          <w:szCs w:val="26"/>
          <w:highlight w:val="white"/>
        </w:rPr>
        <w:t xml:space="preserve">Cập nhật trạng thái xử lý đơn hàng. </w:t>
      </w:r>
    </w:p>
    <w:p w14:paraId="51D4A3D2" w14:textId="77777777" w:rsidR="005A665F" w:rsidRPr="00104A7F" w:rsidRDefault="005A665F" w:rsidP="00104A7F">
      <w:pPr>
        <w:ind w:left="720"/>
        <w:rPr>
          <w:sz w:val="26"/>
          <w:szCs w:val="26"/>
          <w:highlight w:val="white"/>
        </w:rPr>
      </w:pPr>
    </w:p>
    <w:p w14:paraId="659D7F29" w14:textId="77777777" w:rsidR="005A665F" w:rsidRPr="00104A7F" w:rsidRDefault="005A665F" w:rsidP="00104A7F">
      <w:pPr>
        <w:rPr>
          <w:b/>
          <w:bCs/>
          <w:sz w:val="26"/>
          <w:szCs w:val="26"/>
          <w:highlight w:val="white"/>
        </w:rPr>
      </w:pPr>
      <w:r w:rsidRPr="00104A7F">
        <w:rPr>
          <w:b/>
          <w:bCs/>
          <w:sz w:val="26"/>
          <w:szCs w:val="26"/>
          <w:highlight w:val="white"/>
        </w:rPr>
        <w:t>b) Quản lý kho</w:t>
      </w:r>
    </w:p>
    <w:p w14:paraId="66244553" w14:textId="77777777" w:rsidR="005A665F" w:rsidRPr="00104A7F" w:rsidRDefault="005A665F" w:rsidP="00104A7F">
      <w:pPr>
        <w:ind w:left="720"/>
        <w:rPr>
          <w:sz w:val="26"/>
          <w:szCs w:val="26"/>
          <w:highlight w:val="white"/>
        </w:rPr>
      </w:pPr>
      <w:r w:rsidRPr="00104A7F">
        <w:rPr>
          <w:sz w:val="26"/>
          <w:szCs w:val="26"/>
          <w:highlight w:val="white"/>
        </w:rPr>
        <w:t>Quản lý kho chịu trách nhiệm giám sát và điều phối toàn bộ hoạt động vận hành trong kho nhằm đảm bảo quá trình xử lý hàng hóa diễn ra hiệu quả.</w:t>
      </w:r>
    </w:p>
    <w:p w14:paraId="18845D8B" w14:textId="77777777" w:rsidR="005A665F" w:rsidRPr="00104A7F" w:rsidRDefault="005A665F" w:rsidP="00104A7F">
      <w:pPr>
        <w:rPr>
          <w:sz w:val="26"/>
          <w:szCs w:val="26"/>
          <w:highlight w:val="white"/>
        </w:rPr>
      </w:pPr>
      <w:r w:rsidRPr="00104A7F">
        <w:rPr>
          <w:sz w:val="26"/>
          <w:szCs w:val="26"/>
          <w:highlight w:val="white"/>
        </w:rPr>
        <w:t>Quản lý kho có thể thực hiện các chức năng sau:</w:t>
      </w:r>
    </w:p>
    <w:p w14:paraId="29054F8D" w14:textId="77777777" w:rsidR="005A665F" w:rsidRPr="00104A7F" w:rsidRDefault="005A665F" w:rsidP="005A665F">
      <w:pPr>
        <w:numPr>
          <w:ilvl w:val="0"/>
          <w:numId w:val="25"/>
        </w:numPr>
        <w:spacing w:after="200" w:line="276" w:lineRule="auto"/>
        <w:rPr>
          <w:sz w:val="26"/>
          <w:szCs w:val="26"/>
          <w:highlight w:val="white"/>
        </w:rPr>
      </w:pPr>
      <w:r w:rsidRPr="00104A7F">
        <w:rPr>
          <w:sz w:val="26"/>
          <w:szCs w:val="26"/>
          <w:highlight w:val="white"/>
        </w:rPr>
        <w:t xml:space="preserve">Theo dõi hoạt động của kho theo thời gian thực. </w:t>
      </w:r>
    </w:p>
    <w:p w14:paraId="4BC99496" w14:textId="77777777" w:rsidR="005A665F" w:rsidRPr="00104A7F" w:rsidRDefault="005A665F" w:rsidP="005A665F">
      <w:pPr>
        <w:numPr>
          <w:ilvl w:val="0"/>
          <w:numId w:val="25"/>
        </w:numPr>
        <w:spacing w:after="200" w:line="276" w:lineRule="auto"/>
        <w:rPr>
          <w:sz w:val="26"/>
          <w:szCs w:val="26"/>
          <w:highlight w:val="white"/>
        </w:rPr>
      </w:pPr>
      <w:r w:rsidRPr="00104A7F">
        <w:rPr>
          <w:sz w:val="26"/>
          <w:szCs w:val="26"/>
          <w:highlight w:val="white"/>
        </w:rPr>
        <w:t xml:space="preserve">Quản lý đơn hàng. </w:t>
      </w:r>
    </w:p>
    <w:p w14:paraId="0F561975" w14:textId="77777777" w:rsidR="005A665F" w:rsidRPr="00104A7F" w:rsidRDefault="005A665F" w:rsidP="005A665F">
      <w:pPr>
        <w:numPr>
          <w:ilvl w:val="0"/>
          <w:numId w:val="25"/>
        </w:numPr>
        <w:spacing w:after="200" w:line="276" w:lineRule="auto"/>
        <w:rPr>
          <w:sz w:val="26"/>
          <w:szCs w:val="26"/>
          <w:highlight w:val="white"/>
        </w:rPr>
      </w:pPr>
      <w:r w:rsidRPr="00104A7F">
        <w:rPr>
          <w:sz w:val="26"/>
          <w:szCs w:val="26"/>
          <w:highlight w:val="white"/>
        </w:rPr>
        <w:t xml:space="preserve">Quản lý hàng hóa. </w:t>
      </w:r>
    </w:p>
    <w:p w14:paraId="751B649C" w14:textId="77777777" w:rsidR="005A665F" w:rsidRPr="00104A7F" w:rsidRDefault="005A665F" w:rsidP="005A665F">
      <w:pPr>
        <w:numPr>
          <w:ilvl w:val="0"/>
          <w:numId w:val="25"/>
        </w:numPr>
        <w:spacing w:after="200" w:line="276" w:lineRule="auto"/>
        <w:rPr>
          <w:sz w:val="26"/>
          <w:szCs w:val="26"/>
          <w:highlight w:val="white"/>
        </w:rPr>
      </w:pPr>
      <w:r w:rsidRPr="00104A7F">
        <w:rPr>
          <w:sz w:val="26"/>
          <w:szCs w:val="26"/>
          <w:highlight w:val="white"/>
        </w:rPr>
        <w:t xml:space="preserve">Theo dõi tình trạng tồn kho. </w:t>
      </w:r>
    </w:p>
    <w:p w14:paraId="36EF9CF9" w14:textId="77777777" w:rsidR="005A665F" w:rsidRPr="00104A7F" w:rsidRDefault="005A665F" w:rsidP="005A665F">
      <w:pPr>
        <w:numPr>
          <w:ilvl w:val="0"/>
          <w:numId w:val="25"/>
        </w:numPr>
        <w:spacing w:after="200" w:line="276" w:lineRule="auto"/>
        <w:rPr>
          <w:sz w:val="26"/>
          <w:szCs w:val="26"/>
          <w:highlight w:val="white"/>
        </w:rPr>
      </w:pPr>
      <w:r w:rsidRPr="00104A7F">
        <w:rPr>
          <w:sz w:val="26"/>
          <w:szCs w:val="26"/>
          <w:highlight w:val="white"/>
        </w:rPr>
        <w:t xml:space="preserve">Theo dõi hiệu suất làm việc của nhân viên. </w:t>
      </w:r>
    </w:p>
    <w:p w14:paraId="2165D04E" w14:textId="77777777" w:rsidR="005A665F" w:rsidRPr="00104A7F" w:rsidRDefault="005A665F" w:rsidP="005A665F">
      <w:pPr>
        <w:numPr>
          <w:ilvl w:val="0"/>
          <w:numId w:val="25"/>
        </w:numPr>
        <w:spacing w:after="200" w:line="276" w:lineRule="auto"/>
        <w:rPr>
          <w:sz w:val="26"/>
          <w:szCs w:val="26"/>
          <w:highlight w:val="white"/>
        </w:rPr>
      </w:pPr>
      <w:r w:rsidRPr="00104A7F">
        <w:rPr>
          <w:sz w:val="26"/>
          <w:szCs w:val="26"/>
          <w:highlight w:val="white"/>
        </w:rPr>
        <w:t xml:space="preserve">Theo dõi Dashboard giám sát. </w:t>
      </w:r>
    </w:p>
    <w:p w14:paraId="59F4FDA0" w14:textId="77777777" w:rsidR="005A665F" w:rsidRPr="00104A7F" w:rsidRDefault="005A665F" w:rsidP="005A665F">
      <w:pPr>
        <w:numPr>
          <w:ilvl w:val="0"/>
          <w:numId w:val="25"/>
        </w:numPr>
        <w:spacing w:after="200" w:line="276" w:lineRule="auto"/>
        <w:rPr>
          <w:sz w:val="26"/>
          <w:szCs w:val="26"/>
          <w:highlight w:val="white"/>
        </w:rPr>
      </w:pPr>
      <w:r w:rsidRPr="00104A7F">
        <w:rPr>
          <w:sz w:val="26"/>
          <w:szCs w:val="26"/>
          <w:highlight w:val="white"/>
        </w:rPr>
        <w:t xml:space="preserve">Sử dụng AI để hỗ trợ phân tích và điều phối hoạt động kho. </w:t>
      </w:r>
    </w:p>
    <w:p w14:paraId="26B2D34B" w14:textId="77777777" w:rsidR="005A665F" w:rsidRPr="00104A7F" w:rsidRDefault="005A665F" w:rsidP="005A665F">
      <w:pPr>
        <w:numPr>
          <w:ilvl w:val="0"/>
          <w:numId w:val="25"/>
        </w:numPr>
        <w:spacing w:after="200" w:line="276" w:lineRule="auto"/>
        <w:rPr>
          <w:sz w:val="26"/>
          <w:szCs w:val="26"/>
          <w:highlight w:val="white"/>
        </w:rPr>
      </w:pPr>
      <w:r w:rsidRPr="00104A7F">
        <w:rPr>
          <w:sz w:val="26"/>
          <w:szCs w:val="26"/>
          <w:highlight w:val="white"/>
        </w:rPr>
        <w:t xml:space="preserve">Xem báo cáo và thống kê. </w:t>
      </w:r>
    </w:p>
    <w:p w14:paraId="3560BADD" w14:textId="77777777" w:rsidR="005A665F" w:rsidRPr="00104A7F" w:rsidRDefault="005A665F" w:rsidP="00104A7F">
      <w:pPr>
        <w:ind w:left="720"/>
        <w:rPr>
          <w:sz w:val="26"/>
          <w:szCs w:val="26"/>
          <w:highlight w:val="white"/>
        </w:rPr>
      </w:pPr>
    </w:p>
    <w:p w14:paraId="5AED8939" w14:textId="77777777" w:rsidR="005A665F" w:rsidRPr="00104A7F" w:rsidRDefault="005A665F" w:rsidP="00104A7F">
      <w:pPr>
        <w:rPr>
          <w:b/>
          <w:bCs/>
          <w:sz w:val="26"/>
          <w:szCs w:val="26"/>
          <w:highlight w:val="white"/>
        </w:rPr>
      </w:pPr>
      <w:r w:rsidRPr="00104A7F">
        <w:rPr>
          <w:b/>
          <w:bCs/>
          <w:sz w:val="26"/>
          <w:szCs w:val="26"/>
          <w:highlight w:val="white"/>
        </w:rPr>
        <w:t>c) Quản trị viên (Admin)</w:t>
      </w:r>
    </w:p>
    <w:p w14:paraId="65B640D9" w14:textId="77777777" w:rsidR="005A665F" w:rsidRPr="00104A7F" w:rsidRDefault="005A665F" w:rsidP="00104A7F">
      <w:pPr>
        <w:ind w:left="720"/>
        <w:rPr>
          <w:sz w:val="26"/>
          <w:szCs w:val="26"/>
          <w:highlight w:val="white"/>
        </w:rPr>
      </w:pPr>
      <w:r w:rsidRPr="00104A7F">
        <w:rPr>
          <w:sz w:val="26"/>
          <w:szCs w:val="26"/>
          <w:highlight w:val="white"/>
        </w:rPr>
        <w:t>Quản trị viên chịu trách nhiệm quản lý, vận hành và duy trì hệ thống phần mềm.</w:t>
      </w:r>
    </w:p>
    <w:p w14:paraId="1BE2A950" w14:textId="77777777" w:rsidR="005A665F" w:rsidRPr="00104A7F" w:rsidRDefault="005A665F" w:rsidP="00104A7F">
      <w:pPr>
        <w:rPr>
          <w:sz w:val="26"/>
          <w:szCs w:val="26"/>
          <w:highlight w:val="white"/>
        </w:rPr>
      </w:pPr>
      <w:r w:rsidRPr="00104A7F">
        <w:rPr>
          <w:sz w:val="26"/>
          <w:szCs w:val="26"/>
          <w:highlight w:val="white"/>
        </w:rPr>
        <w:t>Quản trị viên có thể thực hiện các chức năng sau:</w:t>
      </w:r>
    </w:p>
    <w:p w14:paraId="61862BCA" w14:textId="77777777" w:rsidR="005A665F" w:rsidRPr="00104A7F" w:rsidRDefault="005A665F" w:rsidP="005A665F">
      <w:pPr>
        <w:numPr>
          <w:ilvl w:val="0"/>
          <w:numId w:val="26"/>
        </w:numPr>
        <w:spacing w:after="200" w:line="276" w:lineRule="auto"/>
        <w:rPr>
          <w:sz w:val="26"/>
          <w:szCs w:val="26"/>
          <w:highlight w:val="white"/>
        </w:rPr>
      </w:pPr>
      <w:r w:rsidRPr="00104A7F">
        <w:rPr>
          <w:sz w:val="26"/>
          <w:szCs w:val="26"/>
          <w:highlight w:val="white"/>
        </w:rPr>
        <w:t xml:space="preserve">Quản lý tài khoản người dùng. </w:t>
      </w:r>
    </w:p>
    <w:p w14:paraId="734ADA64" w14:textId="77777777" w:rsidR="005A665F" w:rsidRPr="00104A7F" w:rsidRDefault="005A665F" w:rsidP="005A665F">
      <w:pPr>
        <w:numPr>
          <w:ilvl w:val="0"/>
          <w:numId w:val="26"/>
        </w:numPr>
        <w:spacing w:after="200" w:line="276" w:lineRule="auto"/>
        <w:rPr>
          <w:sz w:val="26"/>
          <w:szCs w:val="26"/>
          <w:highlight w:val="white"/>
        </w:rPr>
      </w:pPr>
      <w:r w:rsidRPr="00104A7F">
        <w:rPr>
          <w:sz w:val="26"/>
          <w:szCs w:val="26"/>
          <w:highlight w:val="white"/>
        </w:rPr>
        <w:t xml:space="preserve">Phân quyền người dùng. </w:t>
      </w:r>
    </w:p>
    <w:p w14:paraId="19A931C1" w14:textId="77777777" w:rsidR="005A665F" w:rsidRPr="00104A7F" w:rsidRDefault="005A665F" w:rsidP="005A665F">
      <w:pPr>
        <w:numPr>
          <w:ilvl w:val="0"/>
          <w:numId w:val="26"/>
        </w:numPr>
        <w:spacing w:after="200" w:line="276" w:lineRule="auto"/>
        <w:rPr>
          <w:sz w:val="26"/>
          <w:szCs w:val="26"/>
          <w:highlight w:val="white"/>
        </w:rPr>
      </w:pPr>
      <w:r w:rsidRPr="00104A7F">
        <w:rPr>
          <w:sz w:val="26"/>
          <w:szCs w:val="26"/>
          <w:highlight w:val="white"/>
        </w:rPr>
        <w:t xml:space="preserve">Quản lý danh mục hệ thống. </w:t>
      </w:r>
    </w:p>
    <w:p w14:paraId="0AE683AC" w14:textId="77777777" w:rsidR="005A665F" w:rsidRPr="00104A7F" w:rsidRDefault="005A665F" w:rsidP="005A665F">
      <w:pPr>
        <w:numPr>
          <w:ilvl w:val="0"/>
          <w:numId w:val="26"/>
        </w:numPr>
        <w:spacing w:after="200" w:line="276" w:lineRule="auto"/>
        <w:rPr>
          <w:sz w:val="26"/>
          <w:szCs w:val="26"/>
          <w:highlight w:val="white"/>
        </w:rPr>
      </w:pPr>
      <w:r w:rsidRPr="00104A7F">
        <w:rPr>
          <w:sz w:val="26"/>
          <w:szCs w:val="26"/>
          <w:highlight w:val="white"/>
        </w:rPr>
        <w:t xml:space="preserve">Cấu hình hệ thống. </w:t>
      </w:r>
    </w:p>
    <w:p w14:paraId="485606B2" w14:textId="77777777" w:rsidR="005A665F" w:rsidRPr="00104A7F" w:rsidRDefault="005A665F" w:rsidP="005A665F">
      <w:pPr>
        <w:numPr>
          <w:ilvl w:val="0"/>
          <w:numId w:val="26"/>
        </w:numPr>
        <w:spacing w:after="200" w:line="276" w:lineRule="auto"/>
        <w:rPr>
          <w:sz w:val="26"/>
          <w:szCs w:val="26"/>
          <w:highlight w:val="white"/>
        </w:rPr>
      </w:pPr>
      <w:r w:rsidRPr="00104A7F">
        <w:rPr>
          <w:sz w:val="26"/>
          <w:szCs w:val="26"/>
          <w:highlight w:val="white"/>
        </w:rPr>
        <w:t xml:space="preserve">Sao lưu và phục hồi dữ liệu. </w:t>
      </w:r>
    </w:p>
    <w:p w14:paraId="274BB0C2" w14:textId="77777777" w:rsidR="005A665F" w:rsidRPr="00104A7F" w:rsidRDefault="005A665F" w:rsidP="005A665F">
      <w:pPr>
        <w:numPr>
          <w:ilvl w:val="0"/>
          <w:numId w:val="26"/>
        </w:numPr>
        <w:spacing w:after="200" w:line="276" w:lineRule="auto"/>
        <w:rPr>
          <w:sz w:val="26"/>
          <w:szCs w:val="26"/>
          <w:highlight w:val="white"/>
        </w:rPr>
      </w:pPr>
      <w:r w:rsidRPr="00104A7F">
        <w:rPr>
          <w:sz w:val="26"/>
          <w:szCs w:val="26"/>
          <w:highlight w:val="white"/>
        </w:rPr>
        <w:t xml:space="preserve">Theo dõi nhật ký hoạt động của hệ thống. </w:t>
      </w:r>
    </w:p>
    <w:p w14:paraId="1DC8D101" w14:textId="77777777" w:rsidR="005A665F" w:rsidRPr="00FE4742" w:rsidRDefault="005A665F" w:rsidP="00FE4742">
      <w:pPr>
        <w:ind w:left="720"/>
        <w:rPr>
          <w:sz w:val="26"/>
          <w:szCs w:val="26"/>
          <w:highlight w:val="white"/>
        </w:rPr>
      </w:pPr>
    </w:p>
    <w:p w14:paraId="3C06D4A0" w14:textId="77777777" w:rsidR="005A665F" w:rsidRPr="00B96F06" w:rsidRDefault="005A665F" w:rsidP="00B96F06">
      <w:pPr>
        <w:pStyle w:val="Heading3"/>
        <w:rPr>
          <w:highlight w:val="white"/>
          <w:lang w:val="vi-VN"/>
        </w:rPr>
      </w:pPr>
      <w:bookmarkStart w:id="39" w:name="_Toc240699553"/>
      <w:r>
        <w:rPr>
          <w:highlight w:val="white"/>
        </w:rPr>
        <w:t xml:space="preserve">2.2.2 </w:t>
      </w:r>
      <w:r w:rsidRPr="00B96F06">
        <w:rPr>
          <w:highlight w:val="white"/>
        </w:rPr>
        <w:t xml:space="preserve">Phân hệ chức năng của hệ </w:t>
      </w:r>
      <w:r>
        <w:rPr>
          <w:highlight w:val="white"/>
        </w:rPr>
        <w:t>thống</w:t>
      </w:r>
      <w:bookmarkEnd w:id="39"/>
    </w:p>
    <w:p w14:paraId="6D17DFFB" w14:textId="77777777" w:rsidR="005A665F" w:rsidRPr="00B96F06" w:rsidRDefault="005A665F" w:rsidP="00B96F06">
      <w:pPr>
        <w:rPr>
          <w:sz w:val="26"/>
          <w:szCs w:val="26"/>
          <w:highlight w:val="white"/>
        </w:rPr>
      </w:pPr>
      <w:r w:rsidRPr="00B96F06">
        <w:rPr>
          <w:sz w:val="26"/>
          <w:szCs w:val="26"/>
          <w:highlight w:val="white"/>
        </w:rPr>
        <w:t xml:space="preserve">Hệ thống </w:t>
      </w:r>
      <w:r w:rsidRPr="00B96F06">
        <w:rPr>
          <w:b/>
          <w:bCs/>
          <w:sz w:val="26"/>
          <w:szCs w:val="26"/>
          <w:highlight w:val="white"/>
        </w:rPr>
        <w:t>AI Smart Logistics</w:t>
      </w:r>
      <w:r w:rsidRPr="00B96F06">
        <w:rPr>
          <w:sz w:val="26"/>
          <w:szCs w:val="26"/>
          <w:highlight w:val="white"/>
        </w:rPr>
        <w:t xml:space="preserve"> được xây dựng theo mô hình phân hệ nhằm đảm bảo tính thống nhất, dễ quản lý, dễ bảo trì và thuận lợi cho việc mở rộng trong tương lai. Các chức năng của hệ thống được chia thành </w:t>
      </w:r>
      <w:r w:rsidRPr="00B96F06">
        <w:rPr>
          <w:b/>
          <w:bCs/>
          <w:sz w:val="26"/>
          <w:szCs w:val="26"/>
          <w:highlight w:val="white"/>
        </w:rPr>
        <w:t>04 phân hệ chính</w:t>
      </w:r>
      <w:r w:rsidRPr="00B96F06">
        <w:rPr>
          <w:sz w:val="26"/>
          <w:szCs w:val="26"/>
          <w:highlight w:val="white"/>
        </w:rPr>
        <w:t xml:space="preserve"> như sau:</w:t>
      </w:r>
    </w:p>
    <w:p w14:paraId="47F88290" w14:textId="77777777" w:rsidR="005A665F" w:rsidRPr="00B96F06" w:rsidRDefault="005A665F" w:rsidP="00B96F06">
      <w:pPr>
        <w:rPr>
          <w:sz w:val="26"/>
          <w:szCs w:val="26"/>
          <w:highlight w:val="white"/>
        </w:rPr>
      </w:pPr>
    </w:p>
    <w:p w14:paraId="23B5BB2F" w14:textId="77777777" w:rsidR="005A665F" w:rsidRPr="00910F8A" w:rsidRDefault="005A665F" w:rsidP="00910F8A">
      <w:pPr>
        <w:pStyle w:val="Heading4"/>
        <w:rPr>
          <w:highlight w:val="white"/>
        </w:rPr>
      </w:pPr>
      <w:bookmarkStart w:id="40" w:name="_Toc240699554"/>
      <w:r w:rsidRPr="00910F8A">
        <w:rPr>
          <w:highlight w:val="white"/>
        </w:rPr>
        <w:t>2.2.2.1 Phân hệ quản trị hệ thống</w:t>
      </w:r>
      <w:bookmarkEnd w:id="40"/>
      <w:r w:rsidRPr="00910F8A">
        <w:rPr>
          <w:highlight w:val="white"/>
        </w:rPr>
        <w:t xml:space="preserve"> </w:t>
      </w:r>
    </w:p>
    <w:p w14:paraId="0DDAD0FF" w14:textId="77777777" w:rsidR="005A665F" w:rsidRPr="00B96F06" w:rsidRDefault="005A665F" w:rsidP="00B96F06">
      <w:pPr>
        <w:rPr>
          <w:sz w:val="26"/>
          <w:szCs w:val="26"/>
          <w:highlight w:val="white"/>
        </w:rPr>
      </w:pPr>
      <w:r>
        <w:rPr>
          <w:sz w:val="26"/>
          <w:szCs w:val="26"/>
          <w:highlight w:val="white"/>
          <w:lang w:val="vi-VN"/>
        </w:rPr>
        <w:t xml:space="preserve"> </w:t>
      </w:r>
      <w:r>
        <w:rPr>
          <w:sz w:val="26"/>
          <w:szCs w:val="26"/>
          <w:highlight w:val="white"/>
          <w:lang w:val="vi-VN"/>
        </w:rPr>
        <w:tab/>
      </w:r>
      <w:r w:rsidRPr="00B96F06">
        <w:rPr>
          <w:sz w:val="26"/>
          <w:szCs w:val="26"/>
          <w:highlight w:val="white"/>
        </w:rPr>
        <w:t>Phân hệ này dành cho Quản trị viên (Admin) nhằm quản lý người dùng, phân quyền và cấu hình hệ thống.</w:t>
      </w:r>
    </w:p>
    <w:p w14:paraId="1E906EBA" w14:textId="77777777" w:rsidR="005A665F" w:rsidRPr="00B96F06" w:rsidRDefault="005A665F" w:rsidP="00B96F06">
      <w:pPr>
        <w:rPr>
          <w:sz w:val="26"/>
          <w:szCs w:val="26"/>
          <w:highlight w:val="white"/>
        </w:rPr>
      </w:pPr>
      <w:r w:rsidRPr="00B96F06">
        <w:rPr>
          <w:sz w:val="26"/>
          <w:szCs w:val="26"/>
          <w:highlight w:val="white"/>
        </w:rPr>
        <w:t>Bao gồm các chức năng:</w:t>
      </w:r>
    </w:p>
    <w:p w14:paraId="25F48FDE" w14:textId="77777777" w:rsidR="005A665F" w:rsidRPr="00B96F06" w:rsidRDefault="005A665F" w:rsidP="00B96F06">
      <w:pPr>
        <w:rPr>
          <w:b/>
          <w:bCs/>
          <w:sz w:val="26"/>
          <w:szCs w:val="26"/>
          <w:highlight w:val="white"/>
        </w:rPr>
      </w:pPr>
      <w:r w:rsidRPr="00B96F06">
        <w:rPr>
          <w:b/>
          <w:bCs/>
          <w:sz w:val="26"/>
          <w:szCs w:val="26"/>
          <w:highlight w:val="white"/>
        </w:rPr>
        <w:t>a) Đăng nhập hệ thống</w:t>
      </w:r>
    </w:p>
    <w:p w14:paraId="323FF744" w14:textId="77777777" w:rsidR="005A665F" w:rsidRPr="00B96F06" w:rsidRDefault="005A665F" w:rsidP="005A665F">
      <w:pPr>
        <w:numPr>
          <w:ilvl w:val="0"/>
          <w:numId w:val="27"/>
        </w:numPr>
        <w:spacing w:after="200" w:line="276" w:lineRule="auto"/>
        <w:rPr>
          <w:sz w:val="26"/>
          <w:szCs w:val="26"/>
          <w:highlight w:val="white"/>
        </w:rPr>
      </w:pPr>
      <w:r w:rsidRPr="00B96F06">
        <w:rPr>
          <w:sz w:val="26"/>
          <w:szCs w:val="26"/>
          <w:highlight w:val="white"/>
        </w:rPr>
        <w:t xml:space="preserve">Đăng nhập hệ thống. </w:t>
      </w:r>
    </w:p>
    <w:p w14:paraId="5AFDA758" w14:textId="77777777" w:rsidR="005A665F" w:rsidRPr="00B96F06" w:rsidRDefault="005A665F" w:rsidP="005A665F">
      <w:pPr>
        <w:numPr>
          <w:ilvl w:val="0"/>
          <w:numId w:val="27"/>
        </w:numPr>
        <w:spacing w:after="200" w:line="276" w:lineRule="auto"/>
        <w:rPr>
          <w:sz w:val="26"/>
          <w:szCs w:val="26"/>
          <w:highlight w:val="white"/>
        </w:rPr>
      </w:pPr>
      <w:r w:rsidRPr="00B96F06">
        <w:rPr>
          <w:sz w:val="26"/>
          <w:szCs w:val="26"/>
          <w:highlight w:val="white"/>
        </w:rPr>
        <w:t xml:space="preserve">Đăng xuất hệ thống. </w:t>
      </w:r>
    </w:p>
    <w:p w14:paraId="5009CB49" w14:textId="77777777" w:rsidR="005A665F" w:rsidRPr="00B96F06" w:rsidRDefault="005A665F" w:rsidP="005A665F">
      <w:pPr>
        <w:numPr>
          <w:ilvl w:val="0"/>
          <w:numId w:val="27"/>
        </w:numPr>
        <w:spacing w:after="200" w:line="276" w:lineRule="auto"/>
        <w:rPr>
          <w:sz w:val="26"/>
          <w:szCs w:val="26"/>
          <w:highlight w:val="white"/>
        </w:rPr>
      </w:pPr>
      <w:r w:rsidRPr="00B96F06">
        <w:rPr>
          <w:sz w:val="26"/>
          <w:szCs w:val="26"/>
          <w:highlight w:val="white"/>
        </w:rPr>
        <w:t xml:space="preserve">Đổi mật khẩu. </w:t>
      </w:r>
    </w:p>
    <w:p w14:paraId="22C89413" w14:textId="77777777" w:rsidR="005A665F" w:rsidRPr="00B96F06" w:rsidRDefault="005A665F" w:rsidP="005A665F">
      <w:pPr>
        <w:numPr>
          <w:ilvl w:val="0"/>
          <w:numId w:val="27"/>
        </w:numPr>
        <w:spacing w:after="200" w:line="276" w:lineRule="auto"/>
        <w:rPr>
          <w:sz w:val="26"/>
          <w:szCs w:val="26"/>
          <w:highlight w:val="white"/>
        </w:rPr>
      </w:pPr>
      <w:r w:rsidRPr="00B96F06">
        <w:rPr>
          <w:sz w:val="26"/>
          <w:szCs w:val="26"/>
          <w:highlight w:val="white"/>
        </w:rPr>
        <w:t xml:space="preserve">Phân quyền người dùng theo vai trò. </w:t>
      </w:r>
    </w:p>
    <w:p w14:paraId="03E56D9B" w14:textId="77777777" w:rsidR="005A665F" w:rsidRPr="00B96F06" w:rsidRDefault="005A665F" w:rsidP="00B96F06">
      <w:pPr>
        <w:rPr>
          <w:b/>
          <w:bCs/>
          <w:sz w:val="26"/>
          <w:szCs w:val="26"/>
          <w:highlight w:val="white"/>
        </w:rPr>
      </w:pPr>
      <w:r w:rsidRPr="00B96F06">
        <w:rPr>
          <w:b/>
          <w:bCs/>
          <w:sz w:val="26"/>
          <w:szCs w:val="26"/>
          <w:highlight w:val="white"/>
        </w:rPr>
        <w:t>b) Quản lý tài khoản</w:t>
      </w:r>
    </w:p>
    <w:p w14:paraId="13AA787A" w14:textId="77777777" w:rsidR="005A665F" w:rsidRPr="00B96F06" w:rsidRDefault="005A665F" w:rsidP="005A665F">
      <w:pPr>
        <w:numPr>
          <w:ilvl w:val="0"/>
          <w:numId w:val="28"/>
        </w:numPr>
        <w:spacing w:after="200" w:line="276" w:lineRule="auto"/>
        <w:rPr>
          <w:sz w:val="26"/>
          <w:szCs w:val="26"/>
          <w:highlight w:val="white"/>
        </w:rPr>
      </w:pPr>
      <w:r w:rsidRPr="00B96F06">
        <w:rPr>
          <w:sz w:val="26"/>
          <w:szCs w:val="26"/>
          <w:highlight w:val="white"/>
        </w:rPr>
        <w:t xml:space="preserve">Thêm tài khoản người dùng. </w:t>
      </w:r>
    </w:p>
    <w:p w14:paraId="0DDC9765" w14:textId="77777777" w:rsidR="005A665F" w:rsidRPr="00B96F06" w:rsidRDefault="005A665F" w:rsidP="005A665F">
      <w:pPr>
        <w:numPr>
          <w:ilvl w:val="0"/>
          <w:numId w:val="28"/>
        </w:numPr>
        <w:spacing w:after="200" w:line="276" w:lineRule="auto"/>
        <w:rPr>
          <w:sz w:val="26"/>
          <w:szCs w:val="26"/>
          <w:highlight w:val="white"/>
        </w:rPr>
      </w:pPr>
      <w:r w:rsidRPr="00B96F06">
        <w:rPr>
          <w:sz w:val="26"/>
          <w:szCs w:val="26"/>
          <w:highlight w:val="white"/>
        </w:rPr>
        <w:t xml:space="preserve">Cập nhật thông tin tài khoản. </w:t>
      </w:r>
    </w:p>
    <w:p w14:paraId="62A8C492" w14:textId="77777777" w:rsidR="005A665F" w:rsidRPr="00B96F06" w:rsidRDefault="005A665F" w:rsidP="005A665F">
      <w:pPr>
        <w:numPr>
          <w:ilvl w:val="0"/>
          <w:numId w:val="28"/>
        </w:numPr>
        <w:spacing w:after="200" w:line="276" w:lineRule="auto"/>
        <w:rPr>
          <w:sz w:val="26"/>
          <w:szCs w:val="26"/>
          <w:highlight w:val="white"/>
        </w:rPr>
      </w:pPr>
      <w:r w:rsidRPr="00B96F06">
        <w:rPr>
          <w:sz w:val="26"/>
          <w:szCs w:val="26"/>
          <w:highlight w:val="white"/>
        </w:rPr>
        <w:t xml:space="preserve">Khóa hoặc mở khóa tài khoản. </w:t>
      </w:r>
    </w:p>
    <w:p w14:paraId="7F8A0ECB" w14:textId="77777777" w:rsidR="005A665F" w:rsidRPr="00B96F06" w:rsidRDefault="005A665F" w:rsidP="005A665F">
      <w:pPr>
        <w:numPr>
          <w:ilvl w:val="0"/>
          <w:numId w:val="28"/>
        </w:numPr>
        <w:spacing w:after="200" w:line="276" w:lineRule="auto"/>
        <w:rPr>
          <w:sz w:val="26"/>
          <w:szCs w:val="26"/>
          <w:highlight w:val="white"/>
        </w:rPr>
      </w:pPr>
      <w:r w:rsidRPr="00B96F06">
        <w:rPr>
          <w:sz w:val="26"/>
          <w:szCs w:val="26"/>
          <w:highlight w:val="white"/>
        </w:rPr>
        <w:t xml:space="preserve">Đặt lại mật khẩu. </w:t>
      </w:r>
    </w:p>
    <w:p w14:paraId="6E668851" w14:textId="77777777" w:rsidR="005A665F" w:rsidRPr="00B96F06" w:rsidRDefault="005A665F" w:rsidP="005A665F">
      <w:pPr>
        <w:numPr>
          <w:ilvl w:val="0"/>
          <w:numId w:val="28"/>
        </w:numPr>
        <w:spacing w:after="200" w:line="276" w:lineRule="auto"/>
        <w:rPr>
          <w:sz w:val="26"/>
          <w:szCs w:val="26"/>
          <w:highlight w:val="white"/>
        </w:rPr>
      </w:pPr>
      <w:r w:rsidRPr="00B96F06">
        <w:rPr>
          <w:sz w:val="26"/>
          <w:szCs w:val="26"/>
          <w:highlight w:val="white"/>
        </w:rPr>
        <w:t xml:space="preserve">Phân quyền người dùng. </w:t>
      </w:r>
    </w:p>
    <w:p w14:paraId="6E886DF4" w14:textId="77777777" w:rsidR="005A665F" w:rsidRDefault="005A665F" w:rsidP="00B96F06">
      <w:pPr>
        <w:rPr>
          <w:sz w:val="26"/>
          <w:szCs w:val="26"/>
          <w:highlight w:val="white"/>
          <w:lang w:val="vi-VN"/>
        </w:rPr>
      </w:pPr>
    </w:p>
    <w:p w14:paraId="02EF2474" w14:textId="77777777" w:rsidR="005A665F" w:rsidRPr="00B96F06" w:rsidRDefault="005A665F" w:rsidP="00B96F06">
      <w:pPr>
        <w:rPr>
          <w:sz w:val="26"/>
          <w:szCs w:val="26"/>
          <w:highlight w:val="white"/>
          <w:lang w:val="vi-VN"/>
        </w:rPr>
      </w:pPr>
    </w:p>
    <w:p w14:paraId="2B561E87" w14:textId="77777777" w:rsidR="005A665F" w:rsidRPr="00B96F06" w:rsidRDefault="005A665F" w:rsidP="00B96F06">
      <w:pPr>
        <w:pStyle w:val="Heading4"/>
        <w:rPr>
          <w:highlight w:val="white"/>
        </w:rPr>
      </w:pPr>
      <w:bookmarkStart w:id="41" w:name="_Toc240699555"/>
      <w:r w:rsidRPr="00B96F06">
        <w:rPr>
          <w:highlight w:val="white"/>
        </w:rPr>
        <w:t>2.2.2.2 Phân hệ quản lý vận hành kho</w:t>
      </w:r>
      <w:bookmarkEnd w:id="41"/>
      <w:r w:rsidRPr="00B96F06">
        <w:rPr>
          <w:highlight w:val="white"/>
        </w:rPr>
        <w:t xml:space="preserve"> </w:t>
      </w:r>
    </w:p>
    <w:p w14:paraId="21DDF737" w14:textId="77777777" w:rsidR="005A665F" w:rsidRPr="00B96F06" w:rsidRDefault="005A665F" w:rsidP="00B96F06">
      <w:pPr>
        <w:ind w:firstLine="720"/>
        <w:rPr>
          <w:sz w:val="26"/>
          <w:szCs w:val="26"/>
          <w:highlight w:val="white"/>
        </w:rPr>
      </w:pPr>
      <w:r w:rsidRPr="00B96F06">
        <w:rPr>
          <w:sz w:val="26"/>
          <w:szCs w:val="26"/>
          <w:highlight w:val="white"/>
        </w:rPr>
        <w:t xml:space="preserve"> </w:t>
      </w:r>
      <w:r>
        <w:rPr>
          <w:sz w:val="26"/>
          <w:szCs w:val="26"/>
          <w:highlight w:val="white"/>
        </w:rPr>
        <w:t>P</w:t>
      </w:r>
      <w:r w:rsidRPr="00B96F06">
        <w:rPr>
          <w:sz w:val="26"/>
          <w:szCs w:val="26"/>
          <w:highlight w:val="white"/>
        </w:rPr>
        <w:t>hân hệ quan trọng nhất của hệ thống, hỗ trợ toàn bộ quy trình xử lý hàng hóa từ khi tiếp nhận đơn hàng đến khi xuất kho.</w:t>
      </w:r>
    </w:p>
    <w:p w14:paraId="5B61BF1D" w14:textId="77777777" w:rsidR="005A665F" w:rsidRPr="00B96F06" w:rsidRDefault="005A665F" w:rsidP="00B96F06">
      <w:pPr>
        <w:rPr>
          <w:sz w:val="26"/>
          <w:szCs w:val="26"/>
          <w:highlight w:val="white"/>
        </w:rPr>
      </w:pPr>
      <w:r w:rsidRPr="00B96F06">
        <w:rPr>
          <w:sz w:val="26"/>
          <w:szCs w:val="26"/>
          <w:highlight w:val="white"/>
        </w:rPr>
        <w:t>Bao gồm các chức năng:</w:t>
      </w:r>
    </w:p>
    <w:p w14:paraId="4FED95F9" w14:textId="77777777" w:rsidR="005A665F" w:rsidRPr="00B96F06" w:rsidRDefault="005A665F" w:rsidP="00B96F06">
      <w:pPr>
        <w:rPr>
          <w:b/>
          <w:bCs/>
          <w:sz w:val="26"/>
          <w:szCs w:val="26"/>
          <w:highlight w:val="white"/>
        </w:rPr>
      </w:pPr>
      <w:r w:rsidRPr="00B96F06">
        <w:rPr>
          <w:b/>
          <w:bCs/>
          <w:sz w:val="26"/>
          <w:szCs w:val="26"/>
          <w:highlight w:val="white"/>
        </w:rPr>
        <w:t>a) Tiếp nhận đơn hàng</w:t>
      </w:r>
    </w:p>
    <w:p w14:paraId="689F5483" w14:textId="77777777" w:rsidR="005A665F" w:rsidRPr="00B96F06" w:rsidRDefault="005A665F" w:rsidP="005A665F">
      <w:pPr>
        <w:numPr>
          <w:ilvl w:val="0"/>
          <w:numId w:val="29"/>
        </w:numPr>
        <w:spacing w:after="200" w:line="276" w:lineRule="auto"/>
        <w:rPr>
          <w:sz w:val="26"/>
          <w:szCs w:val="26"/>
          <w:highlight w:val="white"/>
        </w:rPr>
      </w:pPr>
      <w:r w:rsidRPr="00B96F06">
        <w:rPr>
          <w:sz w:val="26"/>
          <w:szCs w:val="26"/>
          <w:highlight w:val="white"/>
        </w:rPr>
        <w:t xml:space="preserve">Đồng bộ đơn hàng từ Shopee/SPX. </w:t>
      </w:r>
    </w:p>
    <w:p w14:paraId="437A0460" w14:textId="77777777" w:rsidR="005A665F" w:rsidRPr="00B96F06" w:rsidRDefault="005A665F" w:rsidP="005A665F">
      <w:pPr>
        <w:numPr>
          <w:ilvl w:val="0"/>
          <w:numId w:val="29"/>
        </w:numPr>
        <w:spacing w:after="200" w:line="276" w:lineRule="auto"/>
        <w:rPr>
          <w:sz w:val="26"/>
          <w:szCs w:val="26"/>
          <w:highlight w:val="white"/>
        </w:rPr>
      </w:pPr>
      <w:r w:rsidRPr="00B96F06">
        <w:rPr>
          <w:sz w:val="26"/>
          <w:szCs w:val="26"/>
          <w:highlight w:val="white"/>
        </w:rPr>
        <w:t xml:space="preserve">Kiểm tra tính hợp lệ của dữ liệu đơn hàng. </w:t>
      </w:r>
    </w:p>
    <w:p w14:paraId="3B06A819" w14:textId="77777777" w:rsidR="005A665F" w:rsidRPr="00B96F06" w:rsidRDefault="005A665F" w:rsidP="005A665F">
      <w:pPr>
        <w:numPr>
          <w:ilvl w:val="0"/>
          <w:numId w:val="29"/>
        </w:numPr>
        <w:spacing w:after="200" w:line="276" w:lineRule="auto"/>
        <w:rPr>
          <w:sz w:val="26"/>
          <w:szCs w:val="26"/>
          <w:highlight w:val="white"/>
        </w:rPr>
      </w:pPr>
      <w:r w:rsidRPr="00B96F06">
        <w:rPr>
          <w:sz w:val="26"/>
          <w:szCs w:val="26"/>
          <w:highlight w:val="white"/>
        </w:rPr>
        <w:t xml:space="preserve">Tiếp nhận đơn hàng. </w:t>
      </w:r>
    </w:p>
    <w:p w14:paraId="096B9D07" w14:textId="77777777" w:rsidR="005A665F" w:rsidRPr="00B96F06" w:rsidRDefault="005A665F" w:rsidP="005A665F">
      <w:pPr>
        <w:numPr>
          <w:ilvl w:val="0"/>
          <w:numId w:val="29"/>
        </w:numPr>
        <w:spacing w:after="200" w:line="276" w:lineRule="auto"/>
        <w:rPr>
          <w:sz w:val="26"/>
          <w:szCs w:val="26"/>
          <w:highlight w:val="white"/>
        </w:rPr>
      </w:pPr>
      <w:r w:rsidRPr="00B96F06">
        <w:rPr>
          <w:sz w:val="26"/>
          <w:szCs w:val="26"/>
          <w:highlight w:val="white"/>
        </w:rPr>
        <w:t xml:space="preserve">Cập nhật trạng thái tiếp nhận. </w:t>
      </w:r>
    </w:p>
    <w:p w14:paraId="0073D623" w14:textId="77777777" w:rsidR="005A665F" w:rsidRPr="00B96F06" w:rsidRDefault="005A665F" w:rsidP="00B96F06">
      <w:pPr>
        <w:rPr>
          <w:b/>
          <w:bCs/>
          <w:sz w:val="26"/>
          <w:szCs w:val="26"/>
          <w:highlight w:val="white"/>
        </w:rPr>
      </w:pPr>
      <w:r w:rsidRPr="00B96F06">
        <w:rPr>
          <w:b/>
          <w:bCs/>
          <w:sz w:val="26"/>
          <w:szCs w:val="26"/>
          <w:highlight w:val="white"/>
        </w:rPr>
        <w:t>b) Quản lý hàng hóa</w:t>
      </w:r>
    </w:p>
    <w:p w14:paraId="76EA9FDA" w14:textId="77777777" w:rsidR="005A665F" w:rsidRPr="00B96F06" w:rsidRDefault="005A665F" w:rsidP="005A665F">
      <w:pPr>
        <w:numPr>
          <w:ilvl w:val="0"/>
          <w:numId w:val="30"/>
        </w:numPr>
        <w:spacing w:after="200" w:line="276" w:lineRule="auto"/>
        <w:rPr>
          <w:sz w:val="26"/>
          <w:szCs w:val="26"/>
          <w:highlight w:val="white"/>
        </w:rPr>
      </w:pPr>
      <w:r w:rsidRPr="00B96F06">
        <w:rPr>
          <w:sz w:val="26"/>
          <w:szCs w:val="26"/>
          <w:highlight w:val="white"/>
        </w:rPr>
        <w:t xml:space="preserve">Quản lý thông tin kiện hàng. </w:t>
      </w:r>
    </w:p>
    <w:p w14:paraId="220375AB" w14:textId="77777777" w:rsidR="005A665F" w:rsidRPr="00B96F06" w:rsidRDefault="005A665F" w:rsidP="005A665F">
      <w:pPr>
        <w:numPr>
          <w:ilvl w:val="0"/>
          <w:numId w:val="30"/>
        </w:numPr>
        <w:spacing w:after="200" w:line="276" w:lineRule="auto"/>
        <w:rPr>
          <w:sz w:val="26"/>
          <w:szCs w:val="26"/>
          <w:highlight w:val="white"/>
        </w:rPr>
      </w:pPr>
      <w:r w:rsidRPr="00B96F06">
        <w:rPr>
          <w:sz w:val="26"/>
          <w:szCs w:val="26"/>
          <w:highlight w:val="white"/>
        </w:rPr>
        <w:t xml:space="preserve">Quản lý mã Barcode/QR Code. </w:t>
      </w:r>
    </w:p>
    <w:p w14:paraId="79C5EFB8" w14:textId="77777777" w:rsidR="005A665F" w:rsidRPr="00B96F06" w:rsidRDefault="005A665F" w:rsidP="005A665F">
      <w:pPr>
        <w:numPr>
          <w:ilvl w:val="0"/>
          <w:numId w:val="30"/>
        </w:numPr>
        <w:spacing w:after="200" w:line="276" w:lineRule="auto"/>
        <w:rPr>
          <w:sz w:val="26"/>
          <w:szCs w:val="26"/>
          <w:highlight w:val="white"/>
        </w:rPr>
      </w:pPr>
      <w:r w:rsidRPr="00B96F06">
        <w:rPr>
          <w:sz w:val="26"/>
          <w:szCs w:val="26"/>
          <w:highlight w:val="white"/>
        </w:rPr>
        <w:lastRenderedPageBreak/>
        <w:t xml:space="preserve">Tra cứu thông tin hàng hóa. </w:t>
      </w:r>
    </w:p>
    <w:p w14:paraId="398A5470" w14:textId="77777777" w:rsidR="005A665F" w:rsidRPr="00B96F06" w:rsidRDefault="005A665F" w:rsidP="005A665F">
      <w:pPr>
        <w:numPr>
          <w:ilvl w:val="0"/>
          <w:numId w:val="30"/>
        </w:numPr>
        <w:spacing w:after="200" w:line="276" w:lineRule="auto"/>
        <w:rPr>
          <w:sz w:val="26"/>
          <w:szCs w:val="26"/>
          <w:highlight w:val="white"/>
        </w:rPr>
      </w:pPr>
      <w:r w:rsidRPr="00B96F06">
        <w:rPr>
          <w:sz w:val="26"/>
          <w:szCs w:val="26"/>
          <w:highlight w:val="white"/>
        </w:rPr>
        <w:t xml:space="preserve">In lại tem Barcode/QR Code. </w:t>
      </w:r>
    </w:p>
    <w:p w14:paraId="0AD62A6D" w14:textId="77777777" w:rsidR="005A665F" w:rsidRPr="00B96F06" w:rsidRDefault="005A665F" w:rsidP="005A665F">
      <w:pPr>
        <w:numPr>
          <w:ilvl w:val="0"/>
          <w:numId w:val="30"/>
        </w:numPr>
        <w:spacing w:after="200" w:line="276" w:lineRule="auto"/>
        <w:rPr>
          <w:sz w:val="26"/>
          <w:szCs w:val="26"/>
          <w:highlight w:val="white"/>
        </w:rPr>
      </w:pPr>
      <w:r w:rsidRPr="00B96F06">
        <w:rPr>
          <w:sz w:val="26"/>
          <w:szCs w:val="26"/>
          <w:highlight w:val="white"/>
        </w:rPr>
        <w:t xml:space="preserve">Theo dõi vị trí lưu trữ hàng hóa. </w:t>
      </w:r>
    </w:p>
    <w:p w14:paraId="552653FD" w14:textId="77777777" w:rsidR="005A665F" w:rsidRPr="00B96F06" w:rsidRDefault="005A665F" w:rsidP="00B96F06">
      <w:pPr>
        <w:rPr>
          <w:b/>
          <w:bCs/>
          <w:sz w:val="26"/>
          <w:szCs w:val="26"/>
          <w:highlight w:val="white"/>
        </w:rPr>
      </w:pPr>
      <w:r w:rsidRPr="00B96F06">
        <w:rPr>
          <w:b/>
          <w:bCs/>
          <w:sz w:val="26"/>
          <w:szCs w:val="26"/>
          <w:highlight w:val="white"/>
        </w:rPr>
        <w:t>c) Quản lý nhập kho</w:t>
      </w:r>
    </w:p>
    <w:p w14:paraId="3A70FA2F" w14:textId="77777777" w:rsidR="005A665F" w:rsidRPr="00B96F06" w:rsidRDefault="005A665F" w:rsidP="005A665F">
      <w:pPr>
        <w:numPr>
          <w:ilvl w:val="0"/>
          <w:numId w:val="31"/>
        </w:numPr>
        <w:spacing w:after="200" w:line="276" w:lineRule="auto"/>
        <w:rPr>
          <w:sz w:val="26"/>
          <w:szCs w:val="26"/>
          <w:highlight w:val="white"/>
        </w:rPr>
      </w:pPr>
      <w:r w:rsidRPr="00B96F06">
        <w:rPr>
          <w:sz w:val="26"/>
          <w:szCs w:val="26"/>
          <w:highlight w:val="white"/>
        </w:rPr>
        <w:t xml:space="preserve">Quét mã Barcode/QR Code. </w:t>
      </w:r>
    </w:p>
    <w:p w14:paraId="1B3ABEC9" w14:textId="77777777" w:rsidR="005A665F" w:rsidRPr="00B96F06" w:rsidRDefault="005A665F" w:rsidP="005A665F">
      <w:pPr>
        <w:numPr>
          <w:ilvl w:val="0"/>
          <w:numId w:val="31"/>
        </w:numPr>
        <w:spacing w:after="200" w:line="276" w:lineRule="auto"/>
        <w:rPr>
          <w:sz w:val="26"/>
          <w:szCs w:val="26"/>
          <w:highlight w:val="white"/>
        </w:rPr>
      </w:pPr>
      <w:r w:rsidRPr="00B96F06">
        <w:rPr>
          <w:sz w:val="26"/>
          <w:szCs w:val="26"/>
          <w:highlight w:val="white"/>
        </w:rPr>
        <w:t xml:space="preserve">Kiểm tra thông tin hàng hóa. </w:t>
      </w:r>
    </w:p>
    <w:p w14:paraId="37B5D31A" w14:textId="77777777" w:rsidR="005A665F" w:rsidRPr="00B96F06" w:rsidRDefault="005A665F" w:rsidP="005A665F">
      <w:pPr>
        <w:numPr>
          <w:ilvl w:val="0"/>
          <w:numId w:val="31"/>
        </w:numPr>
        <w:spacing w:after="200" w:line="276" w:lineRule="auto"/>
        <w:rPr>
          <w:sz w:val="26"/>
          <w:szCs w:val="26"/>
          <w:highlight w:val="white"/>
        </w:rPr>
      </w:pPr>
      <w:r w:rsidRPr="00B96F06">
        <w:rPr>
          <w:sz w:val="26"/>
          <w:szCs w:val="26"/>
          <w:highlight w:val="white"/>
        </w:rPr>
        <w:t xml:space="preserve">Xác nhận nhập kho. </w:t>
      </w:r>
    </w:p>
    <w:p w14:paraId="55705B1E" w14:textId="77777777" w:rsidR="005A665F" w:rsidRPr="00B96F06" w:rsidRDefault="005A665F" w:rsidP="005A665F">
      <w:pPr>
        <w:numPr>
          <w:ilvl w:val="0"/>
          <w:numId w:val="31"/>
        </w:numPr>
        <w:spacing w:after="200" w:line="276" w:lineRule="auto"/>
        <w:rPr>
          <w:sz w:val="26"/>
          <w:szCs w:val="26"/>
          <w:highlight w:val="white"/>
        </w:rPr>
      </w:pPr>
      <w:r w:rsidRPr="00B96F06">
        <w:rPr>
          <w:sz w:val="26"/>
          <w:szCs w:val="26"/>
          <w:highlight w:val="white"/>
        </w:rPr>
        <w:t xml:space="preserve">Ghi nhận thời gian nhập kho. </w:t>
      </w:r>
    </w:p>
    <w:p w14:paraId="52648376" w14:textId="77777777" w:rsidR="005A665F" w:rsidRPr="00B96F06" w:rsidRDefault="005A665F" w:rsidP="005A665F">
      <w:pPr>
        <w:numPr>
          <w:ilvl w:val="0"/>
          <w:numId w:val="31"/>
        </w:numPr>
        <w:spacing w:after="200" w:line="276" w:lineRule="auto"/>
        <w:rPr>
          <w:sz w:val="26"/>
          <w:szCs w:val="26"/>
          <w:highlight w:val="white"/>
        </w:rPr>
      </w:pPr>
      <w:r w:rsidRPr="00B96F06">
        <w:rPr>
          <w:sz w:val="26"/>
          <w:szCs w:val="26"/>
          <w:highlight w:val="white"/>
        </w:rPr>
        <w:t xml:space="preserve">Cập nhật vị trí lưu trữ hàng hóa. </w:t>
      </w:r>
    </w:p>
    <w:p w14:paraId="75141F7A" w14:textId="77777777" w:rsidR="005A665F" w:rsidRPr="00B96F06" w:rsidRDefault="005A665F" w:rsidP="00B96F06">
      <w:pPr>
        <w:rPr>
          <w:b/>
          <w:bCs/>
          <w:sz w:val="26"/>
          <w:szCs w:val="26"/>
          <w:highlight w:val="white"/>
        </w:rPr>
      </w:pPr>
      <w:r w:rsidRPr="00B96F06">
        <w:rPr>
          <w:b/>
          <w:bCs/>
          <w:sz w:val="26"/>
          <w:szCs w:val="26"/>
          <w:highlight w:val="white"/>
        </w:rPr>
        <w:t>d) Quản lý phân loại hàng hóa</w:t>
      </w:r>
    </w:p>
    <w:p w14:paraId="200894D1" w14:textId="77777777" w:rsidR="005A665F" w:rsidRPr="00B96F06" w:rsidRDefault="005A665F" w:rsidP="005A665F">
      <w:pPr>
        <w:numPr>
          <w:ilvl w:val="0"/>
          <w:numId w:val="32"/>
        </w:numPr>
        <w:spacing w:after="200" w:line="276" w:lineRule="auto"/>
        <w:rPr>
          <w:sz w:val="26"/>
          <w:szCs w:val="26"/>
          <w:highlight w:val="white"/>
        </w:rPr>
      </w:pPr>
      <w:r w:rsidRPr="00B96F06">
        <w:rPr>
          <w:sz w:val="26"/>
          <w:szCs w:val="26"/>
          <w:highlight w:val="white"/>
        </w:rPr>
        <w:t xml:space="preserve">Phân loại hàng hóa theo tuyến vận chuyển. </w:t>
      </w:r>
    </w:p>
    <w:p w14:paraId="0441D565" w14:textId="77777777" w:rsidR="005A665F" w:rsidRPr="00B96F06" w:rsidRDefault="005A665F" w:rsidP="005A665F">
      <w:pPr>
        <w:numPr>
          <w:ilvl w:val="0"/>
          <w:numId w:val="32"/>
        </w:numPr>
        <w:spacing w:after="200" w:line="276" w:lineRule="auto"/>
        <w:rPr>
          <w:sz w:val="26"/>
          <w:szCs w:val="26"/>
          <w:highlight w:val="white"/>
        </w:rPr>
      </w:pPr>
      <w:r w:rsidRPr="00B96F06">
        <w:rPr>
          <w:sz w:val="26"/>
          <w:szCs w:val="26"/>
          <w:highlight w:val="white"/>
        </w:rPr>
        <w:t xml:space="preserve">Phân loại theo khu vực xử lý. </w:t>
      </w:r>
    </w:p>
    <w:p w14:paraId="6CA43165" w14:textId="77777777" w:rsidR="005A665F" w:rsidRPr="00B96F06" w:rsidRDefault="005A665F" w:rsidP="005A665F">
      <w:pPr>
        <w:numPr>
          <w:ilvl w:val="0"/>
          <w:numId w:val="32"/>
        </w:numPr>
        <w:spacing w:after="200" w:line="276" w:lineRule="auto"/>
        <w:rPr>
          <w:sz w:val="26"/>
          <w:szCs w:val="26"/>
          <w:highlight w:val="white"/>
        </w:rPr>
      </w:pPr>
      <w:r w:rsidRPr="00B96F06">
        <w:rPr>
          <w:sz w:val="26"/>
          <w:szCs w:val="26"/>
          <w:highlight w:val="white"/>
        </w:rPr>
        <w:t xml:space="preserve">Cập nhật trạng thái phân loại. </w:t>
      </w:r>
    </w:p>
    <w:p w14:paraId="7207E840" w14:textId="77777777" w:rsidR="005A665F" w:rsidRPr="00B96F06" w:rsidRDefault="005A665F" w:rsidP="005A665F">
      <w:pPr>
        <w:numPr>
          <w:ilvl w:val="0"/>
          <w:numId w:val="32"/>
        </w:numPr>
        <w:spacing w:after="200" w:line="276" w:lineRule="auto"/>
        <w:rPr>
          <w:sz w:val="26"/>
          <w:szCs w:val="26"/>
          <w:highlight w:val="white"/>
        </w:rPr>
      </w:pPr>
      <w:r w:rsidRPr="00B96F06">
        <w:rPr>
          <w:sz w:val="26"/>
          <w:szCs w:val="26"/>
          <w:highlight w:val="white"/>
        </w:rPr>
        <w:t xml:space="preserve">Theo dõi tiến độ xử lý hàng hóa. </w:t>
      </w:r>
    </w:p>
    <w:p w14:paraId="3465C321" w14:textId="77777777" w:rsidR="005A665F" w:rsidRPr="00B96F06" w:rsidRDefault="005A665F" w:rsidP="00B96F06">
      <w:pPr>
        <w:rPr>
          <w:b/>
          <w:bCs/>
          <w:sz w:val="26"/>
          <w:szCs w:val="26"/>
          <w:highlight w:val="white"/>
        </w:rPr>
      </w:pPr>
      <w:r w:rsidRPr="00B96F06">
        <w:rPr>
          <w:b/>
          <w:bCs/>
          <w:sz w:val="26"/>
          <w:szCs w:val="26"/>
          <w:highlight w:val="white"/>
        </w:rPr>
        <w:t>e) Quản lý kho</w:t>
      </w:r>
    </w:p>
    <w:p w14:paraId="3EFBA7C6" w14:textId="77777777" w:rsidR="005A665F" w:rsidRPr="00B96F06" w:rsidRDefault="005A665F" w:rsidP="005A665F">
      <w:pPr>
        <w:numPr>
          <w:ilvl w:val="0"/>
          <w:numId w:val="33"/>
        </w:numPr>
        <w:spacing w:after="200" w:line="276" w:lineRule="auto"/>
        <w:rPr>
          <w:sz w:val="26"/>
          <w:szCs w:val="26"/>
          <w:highlight w:val="white"/>
        </w:rPr>
      </w:pPr>
      <w:r w:rsidRPr="00B96F06">
        <w:rPr>
          <w:sz w:val="26"/>
          <w:szCs w:val="26"/>
          <w:highlight w:val="white"/>
        </w:rPr>
        <w:t xml:space="preserve">Quản lý vị trí lưu trữ hàng hóa. </w:t>
      </w:r>
    </w:p>
    <w:p w14:paraId="57602827" w14:textId="77777777" w:rsidR="005A665F" w:rsidRPr="00B96F06" w:rsidRDefault="005A665F" w:rsidP="005A665F">
      <w:pPr>
        <w:numPr>
          <w:ilvl w:val="0"/>
          <w:numId w:val="33"/>
        </w:numPr>
        <w:spacing w:after="200" w:line="276" w:lineRule="auto"/>
        <w:rPr>
          <w:sz w:val="26"/>
          <w:szCs w:val="26"/>
          <w:highlight w:val="white"/>
        </w:rPr>
      </w:pPr>
      <w:r w:rsidRPr="00B96F06">
        <w:rPr>
          <w:sz w:val="26"/>
          <w:szCs w:val="26"/>
          <w:highlight w:val="white"/>
        </w:rPr>
        <w:t xml:space="preserve">Theo dõi số lượng hàng tồn kho. </w:t>
      </w:r>
    </w:p>
    <w:p w14:paraId="1EF1361D" w14:textId="77777777" w:rsidR="005A665F" w:rsidRPr="00B96F06" w:rsidRDefault="005A665F" w:rsidP="005A665F">
      <w:pPr>
        <w:numPr>
          <w:ilvl w:val="0"/>
          <w:numId w:val="33"/>
        </w:numPr>
        <w:spacing w:after="200" w:line="276" w:lineRule="auto"/>
        <w:rPr>
          <w:sz w:val="26"/>
          <w:szCs w:val="26"/>
          <w:highlight w:val="white"/>
        </w:rPr>
      </w:pPr>
      <w:r w:rsidRPr="00B96F06">
        <w:rPr>
          <w:sz w:val="26"/>
          <w:szCs w:val="26"/>
          <w:highlight w:val="white"/>
        </w:rPr>
        <w:t xml:space="preserve">Tra cứu vị trí hàng hóa. </w:t>
      </w:r>
    </w:p>
    <w:p w14:paraId="26B5B720" w14:textId="77777777" w:rsidR="005A665F" w:rsidRPr="00B96F06" w:rsidRDefault="005A665F" w:rsidP="005A665F">
      <w:pPr>
        <w:numPr>
          <w:ilvl w:val="0"/>
          <w:numId w:val="33"/>
        </w:numPr>
        <w:spacing w:after="200" w:line="276" w:lineRule="auto"/>
        <w:rPr>
          <w:sz w:val="26"/>
          <w:szCs w:val="26"/>
          <w:highlight w:val="white"/>
        </w:rPr>
      </w:pPr>
      <w:r w:rsidRPr="00B96F06">
        <w:rPr>
          <w:sz w:val="26"/>
          <w:szCs w:val="26"/>
          <w:highlight w:val="white"/>
        </w:rPr>
        <w:t xml:space="preserve">Điều chuyển vị trí lưu trữ. </w:t>
      </w:r>
    </w:p>
    <w:p w14:paraId="243F1022" w14:textId="77777777" w:rsidR="005A665F" w:rsidRPr="00B96F06" w:rsidRDefault="005A665F" w:rsidP="005A665F">
      <w:pPr>
        <w:numPr>
          <w:ilvl w:val="0"/>
          <w:numId w:val="33"/>
        </w:numPr>
        <w:spacing w:after="200" w:line="276" w:lineRule="auto"/>
        <w:rPr>
          <w:sz w:val="26"/>
          <w:szCs w:val="26"/>
          <w:highlight w:val="white"/>
        </w:rPr>
      </w:pPr>
      <w:r w:rsidRPr="00B96F06">
        <w:rPr>
          <w:sz w:val="26"/>
          <w:szCs w:val="26"/>
          <w:highlight w:val="white"/>
        </w:rPr>
        <w:t xml:space="preserve">Kiểm kê hàng hóa. </w:t>
      </w:r>
    </w:p>
    <w:p w14:paraId="225AA319" w14:textId="77777777" w:rsidR="005A665F" w:rsidRPr="00B96F06" w:rsidRDefault="005A665F" w:rsidP="00B96F06">
      <w:pPr>
        <w:rPr>
          <w:b/>
          <w:bCs/>
          <w:sz w:val="26"/>
          <w:szCs w:val="26"/>
          <w:highlight w:val="white"/>
        </w:rPr>
      </w:pPr>
      <w:r w:rsidRPr="00B96F06">
        <w:rPr>
          <w:b/>
          <w:bCs/>
          <w:sz w:val="26"/>
          <w:szCs w:val="26"/>
          <w:highlight w:val="white"/>
        </w:rPr>
        <w:t>f) Quản lý xuất kho và điều phối vận chuyển</w:t>
      </w:r>
    </w:p>
    <w:p w14:paraId="0A2FB925" w14:textId="77777777" w:rsidR="005A665F" w:rsidRPr="00B96F06" w:rsidRDefault="005A665F" w:rsidP="005A665F">
      <w:pPr>
        <w:numPr>
          <w:ilvl w:val="0"/>
          <w:numId w:val="34"/>
        </w:numPr>
        <w:spacing w:after="200" w:line="276" w:lineRule="auto"/>
        <w:rPr>
          <w:sz w:val="26"/>
          <w:szCs w:val="26"/>
          <w:highlight w:val="white"/>
        </w:rPr>
      </w:pPr>
      <w:r w:rsidRPr="00B96F06">
        <w:rPr>
          <w:sz w:val="26"/>
          <w:szCs w:val="26"/>
          <w:highlight w:val="white"/>
        </w:rPr>
        <w:t xml:space="preserve">Kiểm tra hàng hóa trước khi xuất kho. </w:t>
      </w:r>
    </w:p>
    <w:p w14:paraId="63DE89B8" w14:textId="77777777" w:rsidR="005A665F" w:rsidRPr="00B96F06" w:rsidRDefault="005A665F" w:rsidP="005A665F">
      <w:pPr>
        <w:numPr>
          <w:ilvl w:val="0"/>
          <w:numId w:val="34"/>
        </w:numPr>
        <w:spacing w:after="200" w:line="276" w:lineRule="auto"/>
        <w:rPr>
          <w:sz w:val="26"/>
          <w:szCs w:val="26"/>
          <w:highlight w:val="white"/>
        </w:rPr>
      </w:pPr>
      <w:r w:rsidRPr="00B96F06">
        <w:rPr>
          <w:sz w:val="26"/>
          <w:szCs w:val="26"/>
          <w:highlight w:val="white"/>
        </w:rPr>
        <w:t xml:space="preserve">Xác nhận xuất kho. </w:t>
      </w:r>
    </w:p>
    <w:p w14:paraId="6B564A68" w14:textId="77777777" w:rsidR="005A665F" w:rsidRPr="00B96F06" w:rsidRDefault="005A665F" w:rsidP="005A665F">
      <w:pPr>
        <w:numPr>
          <w:ilvl w:val="0"/>
          <w:numId w:val="34"/>
        </w:numPr>
        <w:spacing w:after="200" w:line="276" w:lineRule="auto"/>
        <w:rPr>
          <w:sz w:val="26"/>
          <w:szCs w:val="26"/>
          <w:highlight w:val="white"/>
        </w:rPr>
      </w:pPr>
      <w:r w:rsidRPr="00B96F06">
        <w:rPr>
          <w:sz w:val="26"/>
          <w:szCs w:val="26"/>
          <w:highlight w:val="white"/>
        </w:rPr>
        <w:t xml:space="preserve">Gán đơn hàng cho chuyến xe vận chuyển. </w:t>
      </w:r>
    </w:p>
    <w:p w14:paraId="68716D91" w14:textId="77777777" w:rsidR="005A665F" w:rsidRPr="00B96F06" w:rsidRDefault="005A665F" w:rsidP="005A665F">
      <w:pPr>
        <w:numPr>
          <w:ilvl w:val="0"/>
          <w:numId w:val="34"/>
        </w:numPr>
        <w:spacing w:after="200" w:line="276" w:lineRule="auto"/>
        <w:rPr>
          <w:sz w:val="26"/>
          <w:szCs w:val="26"/>
          <w:highlight w:val="white"/>
        </w:rPr>
      </w:pPr>
      <w:r w:rsidRPr="00B96F06">
        <w:rPr>
          <w:sz w:val="26"/>
          <w:szCs w:val="26"/>
          <w:highlight w:val="white"/>
        </w:rPr>
        <w:t xml:space="preserve">Quản lý thông tin chuyến xe. </w:t>
      </w:r>
    </w:p>
    <w:p w14:paraId="62854231" w14:textId="77777777" w:rsidR="005A665F" w:rsidRPr="00B96F06" w:rsidRDefault="005A665F" w:rsidP="005A665F">
      <w:pPr>
        <w:numPr>
          <w:ilvl w:val="0"/>
          <w:numId w:val="34"/>
        </w:numPr>
        <w:spacing w:after="200" w:line="276" w:lineRule="auto"/>
        <w:rPr>
          <w:sz w:val="26"/>
          <w:szCs w:val="26"/>
          <w:highlight w:val="white"/>
        </w:rPr>
      </w:pPr>
      <w:r w:rsidRPr="00B96F06">
        <w:rPr>
          <w:sz w:val="26"/>
          <w:szCs w:val="26"/>
          <w:highlight w:val="white"/>
        </w:rPr>
        <w:t xml:space="preserve">Cập nhật trạng thái vận chuyển. </w:t>
      </w:r>
    </w:p>
    <w:p w14:paraId="2D494EEF" w14:textId="77777777" w:rsidR="005A665F" w:rsidRPr="00B96F06" w:rsidRDefault="005A665F" w:rsidP="005A665F">
      <w:pPr>
        <w:numPr>
          <w:ilvl w:val="0"/>
          <w:numId w:val="34"/>
        </w:numPr>
        <w:spacing w:after="200" w:line="276" w:lineRule="auto"/>
        <w:rPr>
          <w:sz w:val="26"/>
          <w:szCs w:val="26"/>
          <w:highlight w:val="white"/>
        </w:rPr>
      </w:pPr>
      <w:r w:rsidRPr="00B96F06">
        <w:rPr>
          <w:sz w:val="26"/>
          <w:szCs w:val="26"/>
          <w:highlight w:val="white"/>
        </w:rPr>
        <w:lastRenderedPageBreak/>
        <w:t xml:space="preserve">Bàn giao hàng cho đơn vị vận chuyển. </w:t>
      </w:r>
    </w:p>
    <w:p w14:paraId="7065E756" w14:textId="77777777" w:rsidR="005A665F" w:rsidRDefault="005A665F" w:rsidP="00B96F06">
      <w:pPr>
        <w:rPr>
          <w:sz w:val="26"/>
          <w:szCs w:val="26"/>
          <w:highlight w:val="white"/>
          <w:lang w:val="vi-VN"/>
        </w:rPr>
      </w:pPr>
    </w:p>
    <w:p w14:paraId="1068B725" w14:textId="77777777" w:rsidR="005A665F" w:rsidRPr="00B96F06" w:rsidRDefault="005A665F" w:rsidP="00B96F06">
      <w:pPr>
        <w:rPr>
          <w:sz w:val="26"/>
          <w:szCs w:val="26"/>
          <w:highlight w:val="white"/>
          <w:lang w:val="vi-VN"/>
        </w:rPr>
      </w:pPr>
    </w:p>
    <w:p w14:paraId="1C46C54F" w14:textId="77777777" w:rsidR="005A665F" w:rsidRPr="00B96F06" w:rsidRDefault="005A665F" w:rsidP="00B96F06">
      <w:pPr>
        <w:pStyle w:val="Heading4"/>
        <w:rPr>
          <w:highlight w:val="white"/>
          <w:lang w:val="vi-VN"/>
        </w:rPr>
      </w:pPr>
      <w:bookmarkStart w:id="42" w:name="_Toc240699556"/>
      <w:r w:rsidRPr="00B96F06">
        <w:rPr>
          <w:highlight w:val="white"/>
        </w:rPr>
        <w:t>2.2.</w:t>
      </w:r>
      <w:r>
        <w:rPr>
          <w:highlight w:val="white"/>
        </w:rPr>
        <w:t>2</w:t>
      </w:r>
      <w:r w:rsidRPr="00B96F06">
        <w:rPr>
          <w:highlight w:val="white"/>
        </w:rPr>
        <w:t>.3 Phân hệ giám sát và điều phối thông minh</w:t>
      </w:r>
      <w:bookmarkEnd w:id="42"/>
    </w:p>
    <w:p w14:paraId="620C2A62" w14:textId="77777777" w:rsidR="005A665F" w:rsidRPr="00B96F06" w:rsidRDefault="005A665F" w:rsidP="00B96F06">
      <w:pPr>
        <w:ind w:firstLine="720"/>
        <w:rPr>
          <w:sz w:val="26"/>
          <w:szCs w:val="26"/>
          <w:highlight w:val="white"/>
        </w:rPr>
      </w:pPr>
      <w:r w:rsidRPr="00B96F06">
        <w:rPr>
          <w:sz w:val="26"/>
          <w:szCs w:val="26"/>
          <w:highlight w:val="white"/>
        </w:rPr>
        <w:t>Phân hệ này giúp Quản lý kho theo dõi toàn bộ hoạt động của kho theo thời gian thực, đồng thời ứng dụng AI và tích hợp Robot, IoT để hỗ trợ điều phối vận hành.</w:t>
      </w:r>
    </w:p>
    <w:p w14:paraId="07C2E4C5" w14:textId="77777777" w:rsidR="005A665F" w:rsidRPr="00B96F06" w:rsidRDefault="005A665F" w:rsidP="00B96F06">
      <w:pPr>
        <w:rPr>
          <w:sz w:val="26"/>
          <w:szCs w:val="26"/>
          <w:highlight w:val="white"/>
        </w:rPr>
      </w:pPr>
      <w:r w:rsidRPr="00B96F06">
        <w:rPr>
          <w:sz w:val="26"/>
          <w:szCs w:val="26"/>
          <w:highlight w:val="white"/>
        </w:rPr>
        <w:t>Bao gồm các chức năng:</w:t>
      </w:r>
    </w:p>
    <w:p w14:paraId="5ACF1402" w14:textId="77777777" w:rsidR="005A665F" w:rsidRPr="00B96F06" w:rsidRDefault="005A665F" w:rsidP="00B96F06">
      <w:pPr>
        <w:rPr>
          <w:b/>
          <w:bCs/>
          <w:sz w:val="26"/>
          <w:szCs w:val="26"/>
          <w:highlight w:val="white"/>
        </w:rPr>
      </w:pPr>
      <w:r w:rsidRPr="00B96F06">
        <w:rPr>
          <w:b/>
          <w:bCs/>
          <w:sz w:val="26"/>
          <w:szCs w:val="26"/>
          <w:highlight w:val="white"/>
        </w:rPr>
        <w:t>a) Theo dõi và truy vết đơn hàng</w:t>
      </w:r>
    </w:p>
    <w:p w14:paraId="553F84A4" w14:textId="77777777" w:rsidR="005A665F" w:rsidRPr="00B96F06" w:rsidRDefault="005A665F" w:rsidP="005A665F">
      <w:pPr>
        <w:numPr>
          <w:ilvl w:val="0"/>
          <w:numId w:val="35"/>
        </w:numPr>
        <w:spacing w:after="200" w:line="276" w:lineRule="auto"/>
        <w:rPr>
          <w:sz w:val="26"/>
          <w:szCs w:val="26"/>
          <w:highlight w:val="white"/>
        </w:rPr>
      </w:pPr>
      <w:r w:rsidRPr="00B96F06">
        <w:rPr>
          <w:sz w:val="26"/>
          <w:szCs w:val="26"/>
          <w:highlight w:val="white"/>
        </w:rPr>
        <w:t xml:space="preserve">Tra cứu đơn hàng theo mã vận đơn. </w:t>
      </w:r>
    </w:p>
    <w:p w14:paraId="00D06159" w14:textId="77777777" w:rsidR="005A665F" w:rsidRPr="00B96F06" w:rsidRDefault="005A665F" w:rsidP="005A665F">
      <w:pPr>
        <w:numPr>
          <w:ilvl w:val="0"/>
          <w:numId w:val="35"/>
        </w:numPr>
        <w:spacing w:after="200" w:line="276" w:lineRule="auto"/>
        <w:rPr>
          <w:sz w:val="26"/>
          <w:szCs w:val="26"/>
          <w:highlight w:val="white"/>
        </w:rPr>
      </w:pPr>
      <w:r w:rsidRPr="00B96F06">
        <w:rPr>
          <w:sz w:val="26"/>
          <w:szCs w:val="26"/>
          <w:highlight w:val="white"/>
        </w:rPr>
        <w:t xml:space="preserve">Theo dõi trạng thái xử lý đơn hàng. </w:t>
      </w:r>
    </w:p>
    <w:p w14:paraId="553337AC" w14:textId="77777777" w:rsidR="005A665F" w:rsidRPr="00B96F06" w:rsidRDefault="005A665F" w:rsidP="005A665F">
      <w:pPr>
        <w:numPr>
          <w:ilvl w:val="0"/>
          <w:numId w:val="35"/>
        </w:numPr>
        <w:spacing w:after="200" w:line="276" w:lineRule="auto"/>
        <w:rPr>
          <w:sz w:val="26"/>
          <w:szCs w:val="26"/>
          <w:highlight w:val="white"/>
        </w:rPr>
      </w:pPr>
      <w:r w:rsidRPr="00B96F06">
        <w:rPr>
          <w:sz w:val="26"/>
          <w:szCs w:val="26"/>
          <w:highlight w:val="white"/>
        </w:rPr>
        <w:t xml:space="preserve">Theo dõi lịch sử xử lý. </w:t>
      </w:r>
    </w:p>
    <w:p w14:paraId="28EB9EFF" w14:textId="77777777" w:rsidR="005A665F" w:rsidRPr="00B96F06" w:rsidRDefault="005A665F" w:rsidP="005A665F">
      <w:pPr>
        <w:numPr>
          <w:ilvl w:val="0"/>
          <w:numId w:val="35"/>
        </w:numPr>
        <w:spacing w:after="200" w:line="276" w:lineRule="auto"/>
        <w:rPr>
          <w:sz w:val="26"/>
          <w:szCs w:val="26"/>
          <w:highlight w:val="white"/>
        </w:rPr>
      </w:pPr>
      <w:r w:rsidRPr="00B96F06">
        <w:rPr>
          <w:sz w:val="26"/>
          <w:szCs w:val="26"/>
          <w:highlight w:val="white"/>
        </w:rPr>
        <w:t xml:space="preserve">Theo dõi thời gian xử lý tại từng công đoạn. </w:t>
      </w:r>
    </w:p>
    <w:p w14:paraId="723F75F3" w14:textId="77777777" w:rsidR="005A665F" w:rsidRPr="00B96F06" w:rsidRDefault="005A665F" w:rsidP="005A665F">
      <w:pPr>
        <w:numPr>
          <w:ilvl w:val="0"/>
          <w:numId w:val="35"/>
        </w:numPr>
        <w:spacing w:after="200" w:line="276" w:lineRule="auto"/>
        <w:rPr>
          <w:sz w:val="26"/>
          <w:szCs w:val="26"/>
          <w:highlight w:val="white"/>
        </w:rPr>
      </w:pPr>
      <w:r w:rsidRPr="00B96F06">
        <w:rPr>
          <w:sz w:val="26"/>
          <w:szCs w:val="26"/>
          <w:highlight w:val="white"/>
        </w:rPr>
        <w:t xml:space="preserve">Cập nhật trạng thái theo thời gian thực. </w:t>
      </w:r>
    </w:p>
    <w:p w14:paraId="079CD8E7" w14:textId="77777777" w:rsidR="005A665F" w:rsidRPr="00B96F06" w:rsidRDefault="005A665F" w:rsidP="00B96F06">
      <w:pPr>
        <w:rPr>
          <w:b/>
          <w:bCs/>
          <w:sz w:val="26"/>
          <w:szCs w:val="26"/>
          <w:highlight w:val="white"/>
        </w:rPr>
      </w:pPr>
      <w:r w:rsidRPr="00B96F06">
        <w:rPr>
          <w:b/>
          <w:bCs/>
          <w:sz w:val="26"/>
          <w:szCs w:val="26"/>
          <w:highlight w:val="white"/>
        </w:rPr>
        <w:t>b) Dashboard giám sát</w:t>
      </w:r>
    </w:p>
    <w:p w14:paraId="2739BF81" w14:textId="77777777" w:rsidR="005A665F" w:rsidRPr="00B96F06" w:rsidRDefault="005A665F" w:rsidP="005A665F">
      <w:pPr>
        <w:numPr>
          <w:ilvl w:val="0"/>
          <w:numId w:val="36"/>
        </w:numPr>
        <w:spacing w:after="200" w:line="276" w:lineRule="auto"/>
        <w:rPr>
          <w:sz w:val="26"/>
          <w:szCs w:val="26"/>
          <w:highlight w:val="white"/>
        </w:rPr>
      </w:pPr>
      <w:r w:rsidRPr="00B96F06">
        <w:rPr>
          <w:sz w:val="26"/>
          <w:szCs w:val="26"/>
          <w:highlight w:val="white"/>
        </w:rPr>
        <w:t xml:space="preserve">Theo dõi số lượng đơn hàng đang xử lý. </w:t>
      </w:r>
    </w:p>
    <w:p w14:paraId="6D748A6F" w14:textId="77777777" w:rsidR="005A665F" w:rsidRPr="00B96F06" w:rsidRDefault="005A665F" w:rsidP="005A665F">
      <w:pPr>
        <w:numPr>
          <w:ilvl w:val="0"/>
          <w:numId w:val="36"/>
        </w:numPr>
        <w:spacing w:after="200" w:line="276" w:lineRule="auto"/>
        <w:rPr>
          <w:sz w:val="26"/>
          <w:szCs w:val="26"/>
          <w:highlight w:val="white"/>
        </w:rPr>
      </w:pPr>
      <w:r w:rsidRPr="00B96F06">
        <w:rPr>
          <w:sz w:val="26"/>
          <w:szCs w:val="26"/>
          <w:highlight w:val="white"/>
        </w:rPr>
        <w:t xml:space="preserve">Theo dõi hàng nhập kho. </w:t>
      </w:r>
    </w:p>
    <w:p w14:paraId="2AEFA49C" w14:textId="77777777" w:rsidR="005A665F" w:rsidRPr="00B96F06" w:rsidRDefault="005A665F" w:rsidP="005A665F">
      <w:pPr>
        <w:numPr>
          <w:ilvl w:val="0"/>
          <w:numId w:val="36"/>
        </w:numPr>
        <w:spacing w:after="200" w:line="276" w:lineRule="auto"/>
        <w:rPr>
          <w:sz w:val="26"/>
          <w:szCs w:val="26"/>
          <w:highlight w:val="white"/>
        </w:rPr>
      </w:pPr>
      <w:r w:rsidRPr="00B96F06">
        <w:rPr>
          <w:sz w:val="26"/>
          <w:szCs w:val="26"/>
          <w:highlight w:val="white"/>
        </w:rPr>
        <w:t xml:space="preserve">Theo dõi hàng xuất kho. </w:t>
      </w:r>
    </w:p>
    <w:p w14:paraId="468AB7E2" w14:textId="77777777" w:rsidR="005A665F" w:rsidRPr="00B96F06" w:rsidRDefault="005A665F" w:rsidP="005A665F">
      <w:pPr>
        <w:numPr>
          <w:ilvl w:val="0"/>
          <w:numId w:val="36"/>
        </w:numPr>
        <w:spacing w:after="200" w:line="276" w:lineRule="auto"/>
        <w:rPr>
          <w:sz w:val="26"/>
          <w:szCs w:val="26"/>
          <w:highlight w:val="white"/>
        </w:rPr>
      </w:pPr>
      <w:r w:rsidRPr="00B96F06">
        <w:rPr>
          <w:sz w:val="26"/>
          <w:szCs w:val="26"/>
          <w:highlight w:val="white"/>
        </w:rPr>
        <w:t xml:space="preserve">Theo dõi hàng tồn kho. </w:t>
      </w:r>
    </w:p>
    <w:p w14:paraId="52BD3051" w14:textId="77777777" w:rsidR="005A665F" w:rsidRPr="00B96F06" w:rsidRDefault="005A665F" w:rsidP="005A665F">
      <w:pPr>
        <w:numPr>
          <w:ilvl w:val="0"/>
          <w:numId w:val="36"/>
        </w:numPr>
        <w:spacing w:after="200" w:line="276" w:lineRule="auto"/>
        <w:rPr>
          <w:sz w:val="26"/>
          <w:szCs w:val="26"/>
          <w:highlight w:val="white"/>
        </w:rPr>
      </w:pPr>
      <w:r w:rsidRPr="00B96F06">
        <w:rPr>
          <w:sz w:val="26"/>
          <w:szCs w:val="26"/>
          <w:highlight w:val="white"/>
        </w:rPr>
        <w:t xml:space="preserve">Theo dõi hiệu suất làm việc của nhân viên. </w:t>
      </w:r>
    </w:p>
    <w:p w14:paraId="3EF37DC0" w14:textId="77777777" w:rsidR="005A665F" w:rsidRPr="00B96F06" w:rsidRDefault="005A665F" w:rsidP="005A665F">
      <w:pPr>
        <w:numPr>
          <w:ilvl w:val="0"/>
          <w:numId w:val="36"/>
        </w:numPr>
        <w:spacing w:after="200" w:line="276" w:lineRule="auto"/>
        <w:rPr>
          <w:sz w:val="26"/>
          <w:szCs w:val="26"/>
          <w:highlight w:val="white"/>
        </w:rPr>
      </w:pPr>
      <w:r w:rsidRPr="00B96F06">
        <w:rPr>
          <w:sz w:val="26"/>
          <w:szCs w:val="26"/>
          <w:highlight w:val="white"/>
        </w:rPr>
        <w:t xml:space="preserve">Theo dõi trạng thái hoạt động của Robot. </w:t>
      </w:r>
    </w:p>
    <w:p w14:paraId="1E2BFEED" w14:textId="77777777" w:rsidR="005A665F" w:rsidRPr="00B96F06" w:rsidRDefault="005A665F" w:rsidP="005A665F">
      <w:pPr>
        <w:numPr>
          <w:ilvl w:val="0"/>
          <w:numId w:val="36"/>
        </w:numPr>
        <w:spacing w:after="200" w:line="276" w:lineRule="auto"/>
        <w:rPr>
          <w:sz w:val="26"/>
          <w:szCs w:val="26"/>
          <w:highlight w:val="white"/>
        </w:rPr>
      </w:pPr>
      <w:r w:rsidRPr="00B96F06">
        <w:rPr>
          <w:sz w:val="26"/>
          <w:szCs w:val="26"/>
          <w:highlight w:val="white"/>
        </w:rPr>
        <w:t xml:space="preserve">Hiển thị các chỉ số KPI theo thời gian thực. </w:t>
      </w:r>
    </w:p>
    <w:p w14:paraId="18DF8B37" w14:textId="77777777" w:rsidR="005A665F" w:rsidRPr="00B96F06" w:rsidRDefault="005A665F" w:rsidP="00B96F06">
      <w:pPr>
        <w:rPr>
          <w:b/>
          <w:bCs/>
          <w:sz w:val="26"/>
          <w:szCs w:val="26"/>
          <w:highlight w:val="white"/>
        </w:rPr>
      </w:pPr>
      <w:r w:rsidRPr="00B96F06">
        <w:rPr>
          <w:b/>
          <w:bCs/>
          <w:sz w:val="26"/>
          <w:szCs w:val="26"/>
          <w:highlight w:val="white"/>
        </w:rPr>
        <w:t>c) AI hỗ trợ điều phối</w:t>
      </w:r>
    </w:p>
    <w:p w14:paraId="52EC6A89" w14:textId="77777777" w:rsidR="005A665F" w:rsidRPr="00B96F06" w:rsidRDefault="005A665F" w:rsidP="005A665F">
      <w:pPr>
        <w:numPr>
          <w:ilvl w:val="0"/>
          <w:numId w:val="37"/>
        </w:numPr>
        <w:spacing w:after="200" w:line="276" w:lineRule="auto"/>
        <w:rPr>
          <w:sz w:val="26"/>
          <w:szCs w:val="26"/>
          <w:highlight w:val="white"/>
        </w:rPr>
      </w:pPr>
      <w:r w:rsidRPr="00B96F06">
        <w:rPr>
          <w:sz w:val="26"/>
          <w:szCs w:val="26"/>
          <w:highlight w:val="white"/>
        </w:rPr>
        <w:t xml:space="preserve">Phân tích dữ liệu vận hành kho. </w:t>
      </w:r>
    </w:p>
    <w:p w14:paraId="52BFF464" w14:textId="77777777" w:rsidR="005A665F" w:rsidRPr="00B96F06" w:rsidRDefault="005A665F" w:rsidP="005A665F">
      <w:pPr>
        <w:numPr>
          <w:ilvl w:val="0"/>
          <w:numId w:val="37"/>
        </w:numPr>
        <w:spacing w:after="200" w:line="276" w:lineRule="auto"/>
        <w:rPr>
          <w:sz w:val="26"/>
          <w:szCs w:val="26"/>
          <w:highlight w:val="white"/>
        </w:rPr>
      </w:pPr>
      <w:r w:rsidRPr="00B96F06">
        <w:rPr>
          <w:sz w:val="26"/>
          <w:szCs w:val="26"/>
          <w:highlight w:val="white"/>
        </w:rPr>
        <w:t xml:space="preserve">Dự báo lưu lượng hàng hóa. </w:t>
      </w:r>
    </w:p>
    <w:p w14:paraId="290F8C60" w14:textId="77777777" w:rsidR="005A665F" w:rsidRPr="00B96F06" w:rsidRDefault="005A665F" w:rsidP="005A665F">
      <w:pPr>
        <w:numPr>
          <w:ilvl w:val="0"/>
          <w:numId w:val="37"/>
        </w:numPr>
        <w:spacing w:after="200" w:line="276" w:lineRule="auto"/>
        <w:rPr>
          <w:sz w:val="26"/>
          <w:szCs w:val="26"/>
          <w:highlight w:val="white"/>
        </w:rPr>
      </w:pPr>
      <w:r w:rsidRPr="00B96F06">
        <w:rPr>
          <w:sz w:val="26"/>
          <w:szCs w:val="26"/>
          <w:highlight w:val="white"/>
        </w:rPr>
        <w:t xml:space="preserve">Phát hiện nguy cơ ùn tắc. </w:t>
      </w:r>
    </w:p>
    <w:p w14:paraId="548915DE" w14:textId="77777777" w:rsidR="005A665F" w:rsidRPr="00B96F06" w:rsidRDefault="005A665F" w:rsidP="005A665F">
      <w:pPr>
        <w:numPr>
          <w:ilvl w:val="0"/>
          <w:numId w:val="37"/>
        </w:numPr>
        <w:spacing w:after="200" w:line="276" w:lineRule="auto"/>
        <w:rPr>
          <w:sz w:val="26"/>
          <w:szCs w:val="26"/>
          <w:highlight w:val="white"/>
        </w:rPr>
      </w:pPr>
      <w:r w:rsidRPr="00B96F06">
        <w:rPr>
          <w:sz w:val="26"/>
          <w:szCs w:val="26"/>
          <w:highlight w:val="white"/>
        </w:rPr>
        <w:t xml:space="preserve">Đề xuất điều phối nhân lực. </w:t>
      </w:r>
    </w:p>
    <w:p w14:paraId="2A18BB11" w14:textId="77777777" w:rsidR="005A665F" w:rsidRPr="00B96F06" w:rsidRDefault="005A665F" w:rsidP="005A665F">
      <w:pPr>
        <w:numPr>
          <w:ilvl w:val="0"/>
          <w:numId w:val="37"/>
        </w:numPr>
        <w:spacing w:after="200" w:line="276" w:lineRule="auto"/>
        <w:rPr>
          <w:sz w:val="26"/>
          <w:szCs w:val="26"/>
          <w:highlight w:val="white"/>
        </w:rPr>
      </w:pPr>
      <w:r w:rsidRPr="00B96F06">
        <w:rPr>
          <w:sz w:val="26"/>
          <w:szCs w:val="26"/>
          <w:highlight w:val="white"/>
        </w:rPr>
        <w:t xml:space="preserve">Đề xuất điều phối khu vực xử lý. </w:t>
      </w:r>
    </w:p>
    <w:p w14:paraId="11CD57B7" w14:textId="77777777" w:rsidR="005A665F" w:rsidRPr="00B96F06" w:rsidRDefault="005A665F" w:rsidP="005A665F">
      <w:pPr>
        <w:numPr>
          <w:ilvl w:val="0"/>
          <w:numId w:val="37"/>
        </w:numPr>
        <w:spacing w:after="200" w:line="276" w:lineRule="auto"/>
        <w:rPr>
          <w:sz w:val="26"/>
          <w:szCs w:val="26"/>
          <w:highlight w:val="white"/>
        </w:rPr>
      </w:pPr>
      <w:r w:rsidRPr="00B96F06">
        <w:rPr>
          <w:sz w:val="26"/>
          <w:szCs w:val="26"/>
          <w:highlight w:val="white"/>
        </w:rPr>
        <w:t xml:space="preserve">Đề xuất giao nhiệm vụ cho Robot (mô phỏng). </w:t>
      </w:r>
    </w:p>
    <w:p w14:paraId="0DAAC779" w14:textId="77777777" w:rsidR="005A665F" w:rsidRPr="00B96F06" w:rsidRDefault="005A665F" w:rsidP="005A665F">
      <w:pPr>
        <w:numPr>
          <w:ilvl w:val="0"/>
          <w:numId w:val="37"/>
        </w:numPr>
        <w:spacing w:after="200" w:line="276" w:lineRule="auto"/>
        <w:rPr>
          <w:sz w:val="26"/>
          <w:szCs w:val="26"/>
          <w:highlight w:val="white"/>
        </w:rPr>
      </w:pPr>
      <w:r w:rsidRPr="00B96F06">
        <w:rPr>
          <w:sz w:val="26"/>
          <w:szCs w:val="26"/>
          <w:highlight w:val="white"/>
        </w:rPr>
        <w:lastRenderedPageBreak/>
        <w:t xml:space="preserve">Hỗ trợ người quản lý ra quyết định. </w:t>
      </w:r>
    </w:p>
    <w:p w14:paraId="6BB32513" w14:textId="77777777" w:rsidR="005A665F" w:rsidRPr="00B96F06" w:rsidRDefault="005A665F" w:rsidP="00B96F06">
      <w:pPr>
        <w:rPr>
          <w:b/>
          <w:bCs/>
          <w:sz w:val="26"/>
          <w:szCs w:val="26"/>
          <w:highlight w:val="white"/>
        </w:rPr>
      </w:pPr>
      <w:r w:rsidRPr="00B96F06">
        <w:rPr>
          <w:b/>
          <w:bCs/>
          <w:sz w:val="26"/>
          <w:szCs w:val="26"/>
          <w:highlight w:val="white"/>
        </w:rPr>
        <w:t>d) Quản lý Robot và thiết bị IoT</w:t>
      </w:r>
    </w:p>
    <w:p w14:paraId="52A24BFA" w14:textId="77777777" w:rsidR="005A665F" w:rsidRPr="00B96F06" w:rsidRDefault="005A665F" w:rsidP="005A665F">
      <w:pPr>
        <w:numPr>
          <w:ilvl w:val="0"/>
          <w:numId w:val="38"/>
        </w:numPr>
        <w:spacing w:after="200" w:line="276" w:lineRule="auto"/>
        <w:rPr>
          <w:sz w:val="26"/>
          <w:szCs w:val="26"/>
          <w:highlight w:val="white"/>
        </w:rPr>
      </w:pPr>
      <w:r w:rsidRPr="00B96F06">
        <w:rPr>
          <w:sz w:val="26"/>
          <w:szCs w:val="26"/>
          <w:highlight w:val="white"/>
        </w:rPr>
        <w:t xml:space="preserve">Theo dõi trạng thái Robot. </w:t>
      </w:r>
    </w:p>
    <w:p w14:paraId="37499C40" w14:textId="77777777" w:rsidR="005A665F" w:rsidRPr="00B96F06" w:rsidRDefault="005A665F" w:rsidP="005A665F">
      <w:pPr>
        <w:numPr>
          <w:ilvl w:val="0"/>
          <w:numId w:val="38"/>
        </w:numPr>
        <w:spacing w:after="200" w:line="276" w:lineRule="auto"/>
        <w:rPr>
          <w:sz w:val="26"/>
          <w:szCs w:val="26"/>
          <w:highlight w:val="white"/>
        </w:rPr>
      </w:pPr>
      <w:r w:rsidRPr="00B96F06">
        <w:rPr>
          <w:sz w:val="26"/>
          <w:szCs w:val="26"/>
          <w:highlight w:val="white"/>
        </w:rPr>
        <w:t xml:space="preserve">Theo dõi vị trí Robot. </w:t>
      </w:r>
    </w:p>
    <w:p w14:paraId="1DFC0258" w14:textId="77777777" w:rsidR="005A665F" w:rsidRPr="00B96F06" w:rsidRDefault="005A665F" w:rsidP="005A665F">
      <w:pPr>
        <w:numPr>
          <w:ilvl w:val="0"/>
          <w:numId w:val="38"/>
        </w:numPr>
        <w:spacing w:after="200" w:line="276" w:lineRule="auto"/>
        <w:rPr>
          <w:sz w:val="26"/>
          <w:szCs w:val="26"/>
          <w:highlight w:val="white"/>
        </w:rPr>
      </w:pPr>
      <w:r w:rsidRPr="00B96F06">
        <w:rPr>
          <w:sz w:val="26"/>
          <w:szCs w:val="26"/>
          <w:highlight w:val="white"/>
        </w:rPr>
        <w:t xml:space="preserve">Theo dõi nhiệm vụ Robot. </w:t>
      </w:r>
    </w:p>
    <w:p w14:paraId="67F29B32" w14:textId="77777777" w:rsidR="005A665F" w:rsidRPr="00B96F06" w:rsidRDefault="005A665F" w:rsidP="005A665F">
      <w:pPr>
        <w:numPr>
          <w:ilvl w:val="0"/>
          <w:numId w:val="38"/>
        </w:numPr>
        <w:spacing w:after="200" w:line="276" w:lineRule="auto"/>
        <w:rPr>
          <w:sz w:val="26"/>
          <w:szCs w:val="26"/>
          <w:highlight w:val="white"/>
        </w:rPr>
      </w:pPr>
      <w:r w:rsidRPr="00B96F06">
        <w:rPr>
          <w:sz w:val="26"/>
          <w:szCs w:val="26"/>
          <w:highlight w:val="white"/>
        </w:rPr>
        <w:t xml:space="preserve">Theo dõi dữ liệu từ cảm biến IoT. </w:t>
      </w:r>
    </w:p>
    <w:p w14:paraId="6138B3F7" w14:textId="77777777" w:rsidR="005A665F" w:rsidRPr="00B96F06" w:rsidRDefault="005A665F" w:rsidP="005A665F">
      <w:pPr>
        <w:numPr>
          <w:ilvl w:val="0"/>
          <w:numId w:val="38"/>
        </w:numPr>
        <w:spacing w:after="200" w:line="276" w:lineRule="auto"/>
        <w:rPr>
          <w:sz w:val="26"/>
          <w:szCs w:val="26"/>
          <w:highlight w:val="white"/>
        </w:rPr>
      </w:pPr>
      <w:r w:rsidRPr="00B96F06">
        <w:rPr>
          <w:sz w:val="26"/>
          <w:szCs w:val="26"/>
          <w:highlight w:val="white"/>
        </w:rPr>
        <w:t xml:space="preserve">Tiếp nhận cảnh báo từ Robot và thiết bị IoT. </w:t>
      </w:r>
    </w:p>
    <w:p w14:paraId="575CECA9" w14:textId="77777777" w:rsidR="005A665F" w:rsidRPr="00B96F06" w:rsidRDefault="005A665F" w:rsidP="00B96F06">
      <w:pPr>
        <w:pStyle w:val="Heading4"/>
        <w:rPr>
          <w:highlight w:val="white"/>
          <w:lang w:val="vi-VN"/>
        </w:rPr>
      </w:pPr>
      <w:bookmarkStart w:id="43" w:name="_Toc240699557"/>
      <w:r w:rsidRPr="00B96F06">
        <w:rPr>
          <w:highlight w:val="white"/>
        </w:rPr>
        <w:t>2.2.2.4 Phân hệ báo cáo và thống kê</w:t>
      </w:r>
      <w:bookmarkEnd w:id="43"/>
      <w:r w:rsidRPr="00B96F06">
        <w:rPr>
          <w:highlight w:val="white"/>
        </w:rPr>
        <w:t xml:space="preserve"> </w:t>
      </w:r>
    </w:p>
    <w:p w14:paraId="22EFF8BF" w14:textId="77777777" w:rsidR="005A665F" w:rsidRPr="00B96F06" w:rsidRDefault="005A665F" w:rsidP="00B96F06">
      <w:pPr>
        <w:ind w:firstLine="720"/>
        <w:rPr>
          <w:sz w:val="26"/>
          <w:szCs w:val="26"/>
          <w:highlight w:val="white"/>
        </w:rPr>
      </w:pPr>
      <w:r w:rsidRPr="00B96F06">
        <w:rPr>
          <w:sz w:val="26"/>
          <w:szCs w:val="26"/>
          <w:highlight w:val="white"/>
        </w:rPr>
        <w:t>Phân hệ này hỗ trợ tổng hợp dữ liệu và cung cấp các báo cáo phục vụ công tác quản lý, đánh giá hiệu quả vận hành và hỗ trợ ra quyết định.</w:t>
      </w:r>
    </w:p>
    <w:p w14:paraId="6B2679B2" w14:textId="77777777" w:rsidR="005A665F" w:rsidRPr="00B96F06" w:rsidRDefault="005A665F" w:rsidP="00B96F06">
      <w:pPr>
        <w:rPr>
          <w:sz w:val="26"/>
          <w:szCs w:val="26"/>
          <w:highlight w:val="white"/>
        </w:rPr>
      </w:pPr>
      <w:r w:rsidRPr="00B96F06">
        <w:rPr>
          <w:sz w:val="26"/>
          <w:szCs w:val="26"/>
          <w:highlight w:val="white"/>
        </w:rPr>
        <w:t>Bao gồm các chức năng:</w:t>
      </w:r>
    </w:p>
    <w:p w14:paraId="3E17985A" w14:textId="77777777" w:rsidR="005A665F" w:rsidRPr="00B96F06" w:rsidRDefault="005A665F" w:rsidP="00B96F06">
      <w:pPr>
        <w:rPr>
          <w:b/>
          <w:bCs/>
          <w:sz w:val="26"/>
          <w:szCs w:val="26"/>
          <w:highlight w:val="white"/>
        </w:rPr>
      </w:pPr>
      <w:r w:rsidRPr="00B96F06">
        <w:rPr>
          <w:b/>
          <w:bCs/>
          <w:sz w:val="26"/>
          <w:szCs w:val="26"/>
          <w:highlight w:val="white"/>
        </w:rPr>
        <w:t>a) Báo cáo và thống kê</w:t>
      </w:r>
    </w:p>
    <w:p w14:paraId="2A3C83BF" w14:textId="77777777" w:rsidR="005A665F" w:rsidRPr="00B96F06" w:rsidRDefault="005A665F" w:rsidP="005A665F">
      <w:pPr>
        <w:numPr>
          <w:ilvl w:val="0"/>
          <w:numId w:val="39"/>
        </w:numPr>
        <w:spacing w:after="200" w:line="276" w:lineRule="auto"/>
        <w:rPr>
          <w:sz w:val="26"/>
          <w:szCs w:val="26"/>
          <w:highlight w:val="white"/>
        </w:rPr>
      </w:pPr>
      <w:r w:rsidRPr="00B96F06">
        <w:rPr>
          <w:sz w:val="26"/>
          <w:szCs w:val="26"/>
          <w:highlight w:val="white"/>
        </w:rPr>
        <w:t xml:space="preserve">Báo cáo hàng nhập kho. </w:t>
      </w:r>
    </w:p>
    <w:p w14:paraId="6E970210" w14:textId="77777777" w:rsidR="005A665F" w:rsidRPr="00B96F06" w:rsidRDefault="005A665F" w:rsidP="005A665F">
      <w:pPr>
        <w:numPr>
          <w:ilvl w:val="0"/>
          <w:numId w:val="39"/>
        </w:numPr>
        <w:spacing w:after="200" w:line="276" w:lineRule="auto"/>
        <w:rPr>
          <w:sz w:val="26"/>
          <w:szCs w:val="26"/>
          <w:highlight w:val="white"/>
        </w:rPr>
      </w:pPr>
      <w:r w:rsidRPr="00B96F06">
        <w:rPr>
          <w:sz w:val="26"/>
          <w:szCs w:val="26"/>
          <w:highlight w:val="white"/>
        </w:rPr>
        <w:t xml:space="preserve">Báo cáo hàng xuất kho. </w:t>
      </w:r>
    </w:p>
    <w:p w14:paraId="32370B30" w14:textId="77777777" w:rsidR="005A665F" w:rsidRPr="00B96F06" w:rsidRDefault="005A665F" w:rsidP="005A665F">
      <w:pPr>
        <w:numPr>
          <w:ilvl w:val="0"/>
          <w:numId w:val="39"/>
        </w:numPr>
        <w:spacing w:after="200" w:line="276" w:lineRule="auto"/>
        <w:rPr>
          <w:sz w:val="26"/>
          <w:szCs w:val="26"/>
          <w:highlight w:val="white"/>
        </w:rPr>
      </w:pPr>
      <w:r w:rsidRPr="00B96F06">
        <w:rPr>
          <w:sz w:val="26"/>
          <w:szCs w:val="26"/>
          <w:highlight w:val="white"/>
        </w:rPr>
        <w:t xml:space="preserve">Báo cáo hàng tồn kho. </w:t>
      </w:r>
    </w:p>
    <w:p w14:paraId="04B4EF28" w14:textId="77777777" w:rsidR="005A665F" w:rsidRPr="00B96F06" w:rsidRDefault="005A665F" w:rsidP="005A665F">
      <w:pPr>
        <w:numPr>
          <w:ilvl w:val="0"/>
          <w:numId w:val="39"/>
        </w:numPr>
        <w:spacing w:after="200" w:line="276" w:lineRule="auto"/>
        <w:rPr>
          <w:sz w:val="26"/>
          <w:szCs w:val="26"/>
          <w:highlight w:val="white"/>
        </w:rPr>
      </w:pPr>
      <w:r w:rsidRPr="00B96F06">
        <w:rPr>
          <w:sz w:val="26"/>
          <w:szCs w:val="26"/>
          <w:highlight w:val="white"/>
        </w:rPr>
        <w:t xml:space="preserve">Báo cáo hiệu suất vận hành. </w:t>
      </w:r>
    </w:p>
    <w:p w14:paraId="2C478648" w14:textId="77777777" w:rsidR="005A665F" w:rsidRPr="00B96F06" w:rsidRDefault="005A665F" w:rsidP="005A665F">
      <w:pPr>
        <w:numPr>
          <w:ilvl w:val="0"/>
          <w:numId w:val="39"/>
        </w:numPr>
        <w:spacing w:after="200" w:line="276" w:lineRule="auto"/>
        <w:rPr>
          <w:sz w:val="26"/>
          <w:szCs w:val="26"/>
          <w:highlight w:val="white"/>
        </w:rPr>
      </w:pPr>
      <w:r w:rsidRPr="00B96F06">
        <w:rPr>
          <w:sz w:val="26"/>
          <w:szCs w:val="26"/>
          <w:highlight w:val="white"/>
        </w:rPr>
        <w:t xml:space="preserve">Báo cáo hiệu suất làm việc của nhân viên. </w:t>
      </w:r>
    </w:p>
    <w:p w14:paraId="4EF74D33" w14:textId="77777777" w:rsidR="005A665F" w:rsidRPr="00B96F06" w:rsidRDefault="005A665F" w:rsidP="005A665F">
      <w:pPr>
        <w:numPr>
          <w:ilvl w:val="0"/>
          <w:numId w:val="39"/>
        </w:numPr>
        <w:spacing w:after="200" w:line="276" w:lineRule="auto"/>
        <w:rPr>
          <w:sz w:val="26"/>
          <w:szCs w:val="26"/>
          <w:highlight w:val="white"/>
        </w:rPr>
      </w:pPr>
      <w:r w:rsidRPr="00B96F06">
        <w:rPr>
          <w:sz w:val="26"/>
          <w:szCs w:val="26"/>
          <w:highlight w:val="white"/>
        </w:rPr>
        <w:t xml:space="preserve">Báo cáo hoạt động của Robot. </w:t>
      </w:r>
    </w:p>
    <w:p w14:paraId="00597D97" w14:textId="77777777" w:rsidR="005A665F" w:rsidRPr="00B96F06" w:rsidRDefault="005A665F" w:rsidP="005A665F">
      <w:pPr>
        <w:numPr>
          <w:ilvl w:val="0"/>
          <w:numId w:val="39"/>
        </w:numPr>
        <w:spacing w:after="200" w:line="276" w:lineRule="auto"/>
        <w:rPr>
          <w:sz w:val="26"/>
          <w:szCs w:val="26"/>
          <w:highlight w:val="white"/>
        </w:rPr>
      </w:pPr>
      <w:r w:rsidRPr="00B96F06">
        <w:rPr>
          <w:sz w:val="26"/>
          <w:szCs w:val="26"/>
          <w:highlight w:val="white"/>
        </w:rPr>
        <w:t xml:space="preserve">Xuất báo cáo theo ngày, tháng hoặc khoảng thời gian. </w:t>
      </w:r>
    </w:p>
    <w:p w14:paraId="0433B817" w14:textId="77777777" w:rsidR="005A665F" w:rsidRPr="00B96F06" w:rsidRDefault="005A665F" w:rsidP="005A665F">
      <w:pPr>
        <w:numPr>
          <w:ilvl w:val="0"/>
          <w:numId w:val="39"/>
        </w:numPr>
        <w:spacing w:after="200" w:line="276" w:lineRule="auto"/>
        <w:rPr>
          <w:sz w:val="26"/>
          <w:szCs w:val="26"/>
          <w:highlight w:val="white"/>
        </w:rPr>
      </w:pPr>
      <w:r w:rsidRPr="00B96F06">
        <w:rPr>
          <w:sz w:val="26"/>
          <w:szCs w:val="26"/>
          <w:highlight w:val="white"/>
        </w:rPr>
        <w:t>Xuất báo cáo dưới định dạng Excel và PDF.</w:t>
      </w:r>
    </w:p>
    <w:p w14:paraId="4F2A009B" w14:textId="77777777" w:rsidR="005A665F" w:rsidRDefault="005A665F" w:rsidP="00B96F06">
      <w:pPr>
        <w:rPr>
          <w:sz w:val="26"/>
          <w:szCs w:val="26"/>
          <w:highlight w:val="white"/>
          <w:lang w:val="vi-VN"/>
        </w:rPr>
      </w:pPr>
    </w:p>
    <w:p w14:paraId="74853BF0" w14:textId="77777777" w:rsidR="00910F8A" w:rsidRDefault="00910F8A" w:rsidP="00B96F06">
      <w:pPr>
        <w:rPr>
          <w:sz w:val="26"/>
          <w:szCs w:val="26"/>
          <w:highlight w:val="white"/>
          <w:lang w:val="vi-VN"/>
        </w:rPr>
      </w:pPr>
    </w:p>
    <w:p w14:paraId="1F15D7F0" w14:textId="77777777" w:rsidR="00910F8A" w:rsidRDefault="00910F8A" w:rsidP="00B96F06">
      <w:pPr>
        <w:rPr>
          <w:sz w:val="26"/>
          <w:szCs w:val="26"/>
          <w:highlight w:val="white"/>
          <w:lang w:val="vi-VN"/>
        </w:rPr>
      </w:pPr>
    </w:p>
    <w:p w14:paraId="2A26CBEF" w14:textId="77777777" w:rsidR="00910F8A" w:rsidRDefault="00910F8A" w:rsidP="00B96F06">
      <w:pPr>
        <w:rPr>
          <w:sz w:val="26"/>
          <w:szCs w:val="26"/>
          <w:highlight w:val="white"/>
          <w:lang w:val="vi-VN"/>
        </w:rPr>
      </w:pPr>
    </w:p>
    <w:p w14:paraId="64B263F5" w14:textId="77777777" w:rsidR="00910F8A" w:rsidRDefault="00910F8A" w:rsidP="00B96F06">
      <w:pPr>
        <w:rPr>
          <w:sz w:val="26"/>
          <w:szCs w:val="26"/>
          <w:highlight w:val="white"/>
          <w:lang w:val="vi-VN"/>
        </w:rPr>
      </w:pPr>
    </w:p>
    <w:p w14:paraId="78E8CD4D" w14:textId="77777777" w:rsidR="00910F8A" w:rsidRDefault="00910F8A" w:rsidP="00B96F06">
      <w:pPr>
        <w:rPr>
          <w:sz w:val="26"/>
          <w:szCs w:val="26"/>
          <w:highlight w:val="white"/>
          <w:lang w:val="vi-VN"/>
        </w:rPr>
      </w:pPr>
    </w:p>
    <w:p w14:paraId="55B32884" w14:textId="77777777" w:rsidR="00910F8A" w:rsidRDefault="00910F8A" w:rsidP="00B96F06">
      <w:pPr>
        <w:rPr>
          <w:sz w:val="26"/>
          <w:szCs w:val="26"/>
          <w:highlight w:val="white"/>
          <w:lang w:val="vi-VN"/>
        </w:rPr>
      </w:pPr>
    </w:p>
    <w:p w14:paraId="33074EF7" w14:textId="77777777" w:rsidR="00910F8A" w:rsidRDefault="00910F8A" w:rsidP="00B96F06">
      <w:pPr>
        <w:rPr>
          <w:sz w:val="26"/>
          <w:szCs w:val="26"/>
          <w:highlight w:val="white"/>
          <w:lang w:val="vi-VN"/>
        </w:rPr>
      </w:pPr>
    </w:p>
    <w:p w14:paraId="06F940E7" w14:textId="77777777" w:rsidR="00910F8A" w:rsidRDefault="00910F8A" w:rsidP="00B96F06">
      <w:pPr>
        <w:rPr>
          <w:sz w:val="26"/>
          <w:szCs w:val="26"/>
          <w:highlight w:val="white"/>
          <w:lang w:val="vi-VN"/>
        </w:rPr>
      </w:pPr>
    </w:p>
    <w:p w14:paraId="3C9C6004" w14:textId="77777777" w:rsidR="00910F8A" w:rsidRDefault="00910F8A" w:rsidP="00B96F06">
      <w:pPr>
        <w:rPr>
          <w:sz w:val="26"/>
          <w:szCs w:val="26"/>
          <w:highlight w:val="white"/>
          <w:lang w:val="vi-VN"/>
        </w:rPr>
      </w:pPr>
    </w:p>
    <w:p w14:paraId="1486BA85" w14:textId="77777777" w:rsidR="00910F8A" w:rsidRDefault="00910F8A" w:rsidP="00B96F06">
      <w:pPr>
        <w:rPr>
          <w:sz w:val="26"/>
          <w:szCs w:val="26"/>
          <w:highlight w:val="white"/>
          <w:lang w:val="vi-VN"/>
        </w:rPr>
      </w:pPr>
    </w:p>
    <w:p w14:paraId="19660FA4" w14:textId="77777777" w:rsidR="005A665F" w:rsidRPr="00DD1991" w:rsidRDefault="005A665F" w:rsidP="00DD1991">
      <w:pPr>
        <w:pStyle w:val="Heading3"/>
        <w:rPr>
          <w:highlight w:val="white"/>
          <w:lang w:val="vi-VN"/>
        </w:rPr>
      </w:pPr>
      <w:bookmarkStart w:id="44" w:name="_Toc240699558"/>
      <w:r>
        <w:rPr>
          <w:highlight w:val="white"/>
        </w:rPr>
        <w:lastRenderedPageBreak/>
        <w:t>2.2.3 Yêu cầu hệ thống</w:t>
      </w:r>
      <w:bookmarkEnd w:id="44"/>
      <w:r>
        <w:rPr>
          <w:highlight w:val="white"/>
        </w:rPr>
        <w:t xml:space="preserve"> </w:t>
      </w:r>
    </w:p>
    <w:p w14:paraId="7B72C54A" w14:textId="77777777" w:rsidR="005A665F" w:rsidRPr="00DD1991" w:rsidRDefault="005A665F" w:rsidP="00DD1991">
      <w:pPr>
        <w:rPr>
          <w:sz w:val="26"/>
          <w:szCs w:val="26"/>
          <w:highlight w:val="white"/>
        </w:rPr>
      </w:pPr>
      <w:r w:rsidRPr="00DD1991">
        <w:rPr>
          <w:sz w:val="26"/>
          <w:szCs w:val="26"/>
          <w:highlight w:val="white"/>
        </w:rPr>
        <w:t>Sau quá trình khảo sát hiện trạng và phân tích quy trình vận hành tại kho logistics, nhóm nghiên cứu xác định hệ thống AI Smart Logistics cần đáp ứng đầy đủ các yêu cầu nhằm hỗ trợ quản lý, giám sát và điều phối hoạt động kho một cách hiệu quả. Hệ thống được xây dựng nhằm tin học hóa toàn bộ quy trình tiếp nhận, nhập kho, phân loại, lưu kho và xuất kho; đồng thời ứng dụng trí tuệ nhân tạo (AI Decision Engine) để phân tích dữ liệu vận hành, hỗ trợ người quản lý đưa ra quyết định điều phối phù hợp. Để đáp ứng mục tiêu trên, hệ thống cần thỏa mãn các yêu cầu sau:</w:t>
      </w:r>
    </w:p>
    <w:p w14:paraId="7D07A95B" w14:textId="77777777" w:rsidR="005A665F" w:rsidRPr="00DD1991" w:rsidRDefault="005A665F" w:rsidP="00DD1991">
      <w:pPr>
        <w:rPr>
          <w:b/>
          <w:bCs/>
          <w:sz w:val="26"/>
          <w:szCs w:val="26"/>
          <w:highlight w:val="white"/>
        </w:rPr>
      </w:pPr>
      <w:r w:rsidRPr="00DD1991">
        <w:rPr>
          <w:b/>
          <w:bCs/>
          <w:sz w:val="26"/>
          <w:szCs w:val="26"/>
          <w:highlight w:val="white"/>
        </w:rPr>
        <w:t>a) Yêu cầu về quản trị hệ thống</w:t>
      </w:r>
    </w:p>
    <w:p w14:paraId="29F90378" w14:textId="77777777" w:rsidR="005A665F" w:rsidRPr="00DD1991" w:rsidRDefault="005A665F" w:rsidP="005A665F">
      <w:pPr>
        <w:numPr>
          <w:ilvl w:val="0"/>
          <w:numId w:val="40"/>
        </w:numPr>
        <w:spacing w:after="200" w:line="276" w:lineRule="auto"/>
        <w:rPr>
          <w:sz w:val="26"/>
          <w:szCs w:val="26"/>
          <w:highlight w:val="white"/>
        </w:rPr>
      </w:pPr>
      <w:r w:rsidRPr="00DD1991">
        <w:rPr>
          <w:sz w:val="26"/>
          <w:szCs w:val="26"/>
          <w:highlight w:val="white"/>
        </w:rPr>
        <w:t xml:space="preserve">Hệ thống phải cho phép người dùng đăng nhập và xác thực tài khoản trước khi sử dụng. </w:t>
      </w:r>
    </w:p>
    <w:p w14:paraId="5106CC5D" w14:textId="77777777" w:rsidR="005A665F" w:rsidRPr="00DD1991" w:rsidRDefault="005A665F" w:rsidP="005A665F">
      <w:pPr>
        <w:numPr>
          <w:ilvl w:val="0"/>
          <w:numId w:val="40"/>
        </w:numPr>
        <w:spacing w:after="200" w:line="276" w:lineRule="auto"/>
        <w:rPr>
          <w:sz w:val="26"/>
          <w:szCs w:val="26"/>
          <w:highlight w:val="white"/>
        </w:rPr>
      </w:pPr>
      <w:r w:rsidRPr="00DD1991">
        <w:rPr>
          <w:sz w:val="26"/>
          <w:szCs w:val="26"/>
          <w:highlight w:val="white"/>
        </w:rPr>
        <w:t xml:space="preserve">Hệ thống phải quản lý tài khoản người dùng theo từng vai trò gồm Quản trị viên, Quản lý kho và Nhân viên kho. </w:t>
      </w:r>
    </w:p>
    <w:p w14:paraId="0CDAE75A" w14:textId="77777777" w:rsidR="005A665F" w:rsidRPr="00DD1991" w:rsidRDefault="005A665F" w:rsidP="005A665F">
      <w:pPr>
        <w:numPr>
          <w:ilvl w:val="0"/>
          <w:numId w:val="40"/>
        </w:numPr>
        <w:spacing w:after="200" w:line="276" w:lineRule="auto"/>
        <w:rPr>
          <w:sz w:val="26"/>
          <w:szCs w:val="26"/>
          <w:highlight w:val="white"/>
        </w:rPr>
      </w:pPr>
      <w:r w:rsidRPr="00DD1991">
        <w:rPr>
          <w:sz w:val="26"/>
          <w:szCs w:val="26"/>
          <w:highlight w:val="white"/>
        </w:rPr>
        <w:t xml:space="preserve">Hệ thống phải hỗ trợ phân quyền truy cập phù hợp với chức năng và phạm vi làm việc của từng nhóm người dùng. </w:t>
      </w:r>
    </w:p>
    <w:p w14:paraId="44EA19D3" w14:textId="77777777" w:rsidR="005A665F" w:rsidRPr="00DD1991" w:rsidRDefault="005A665F" w:rsidP="005A665F">
      <w:pPr>
        <w:numPr>
          <w:ilvl w:val="0"/>
          <w:numId w:val="40"/>
        </w:numPr>
        <w:spacing w:after="200" w:line="276" w:lineRule="auto"/>
        <w:rPr>
          <w:sz w:val="26"/>
          <w:szCs w:val="26"/>
          <w:highlight w:val="white"/>
        </w:rPr>
      </w:pPr>
      <w:r w:rsidRPr="00DD1991">
        <w:rPr>
          <w:sz w:val="26"/>
          <w:szCs w:val="26"/>
          <w:highlight w:val="white"/>
        </w:rPr>
        <w:t xml:space="preserve">Hệ thống phải cho phép Quản trị viên thêm mới, cập nhật, khóa hoặc mở khóa tài khoản và đặt lại mật khẩu khi cần thiết. </w:t>
      </w:r>
    </w:p>
    <w:p w14:paraId="63ED7AFB" w14:textId="77777777" w:rsidR="005A665F" w:rsidRPr="00DD1991" w:rsidRDefault="005A665F" w:rsidP="005A665F">
      <w:pPr>
        <w:numPr>
          <w:ilvl w:val="0"/>
          <w:numId w:val="40"/>
        </w:numPr>
        <w:spacing w:after="200" w:line="276" w:lineRule="auto"/>
        <w:rPr>
          <w:sz w:val="26"/>
          <w:szCs w:val="26"/>
          <w:highlight w:val="white"/>
        </w:rPr>
      </w:pPr>
      <w:r w:rsidRPr="00DD1991">
        <w:rPr>
          <w:sz w:val="26"/>
          <w:szCs w:val="26"/>
          <w:highlight w:val="white"/>
        </w:rPr>
        <w:t xml:space="preserve">Hệ thống phải quản lý các danh mục dùng chung và các thông số cấu hình phục vụ hoạt động của kho. </w:t>
      </w:r>
    </w:p>
    <w:p w14:paraId="2893EC64" w14:textId="77777777" w:rsidR="005A665F" w:rsidRPr="00DD1991" w:rsidRDefault="005A665F" w:rsidP="005A665F">
      <w:pPr>
        <w:numPr>
          <w:ilvl w:val="0"/>
          <w:numId w:val="40"/>
        </w:numPr>
        <w:spacing w:after="200" w:line="276" w:lineRule="auto"/>
        <w:rPr>
          <w:sz w:val="26"/>
          <w:szCs w:val="26"/>
          <w:highlight w:val="white"/>
        </w:rPr>
      </w:pPr>
      <w:r w:rsidRPr="00DD1991">
        <w:rPr>
          <w:sz w:val="26"/>
          <w:szCs w:val="26"/>
          <w:highlight w:val="white"/>
        </w:rPr>
        <w:t xml:space="preserve">Hệ thống phải ghi nhận nhật ký hoạt động của người dùng nhằm phục vụ công tác kiểm tra, giám sát và truy vết khi cần thiết. </w:t>
      </w:r>
    </w:p>
    <w:p w14:paraId="4DE07FCF" w14:textId="77777777" w:rsidR="005A665F" w:rsidRPr="00DD1991" w:rsidRDefault="005A665F" w:rsidP="005A665F">
      <w:pPr>
        <w:numPr>
          <w:ilvl w:val="0"/>
          <w:numId w:val="40"/>
        </w:numPr>
        <w:spacing w:after="200" w:line="276" w:lineRule="auto"/>
        <w:rPr>
          <w:sz w:val="26"/>
          <w:szCs w:val="26"/>
          <w:highlight w:val="white"/>
        </w:rPr>
      </w:pPr>
      <w:r w:rsidRPr="00DD1991">
        <w:rPr>
          <w:sz w:val="26"/>
          <w:szCs w:val="26"/>
          <w:highlight w:val="white"/>
        </w:rPr>
        <w:t xml:space="preserve">Hệ thống phải hỗ trợ sao lưu và phục hồi dữ liệu nhằm đảm bảo an toàn thông tin trong quá trình vận hành. </w:t>
      </w:r>
    </w:p>
    <w:p w14:paraId="38940CFB" w14:textId="77777777" w:rsidR="005A665F" w:rsidRPr="00DD1991" w:rsidRDefault="005A665F" w:rsidP="00DD1991">
      <w:pPr>
        <w:rPr>
          <w:sz w:val="26"/>
          <w:szCs w:val="26"/>
          <w:highlight w:val="white"/>
        </w:rPr>
      </w:pPr>
    </w:p>
    <w:p w14:paraId="22C2B86D" w14:textId="77777777" w:rsidR="005A665F" w:rsidRPr="00DD1991" w:rsidRDefault="005A665F" w:rsidP="00DD1991">
      <w:pPr>
        <w:rPr>
          <w:b/>
          <w:bCs/>
          <w:sz w:val="26"/>
          <w:szCs w:val="26"/>
          <w:highlight w:val="white"/>
        </w:rPr>
      </w:pPr>
      <w:r w:rsidRPr="00DD1991">
        <w:rPr>
          <w:b/>
          <w:bCs/>
          <w:sz w:val="26"/>
          <w:szCs w:val="26"/>
          <w:highlight w:val="white"/>
        </w:rPr>
        <w:t>b) Yêu cầu về quản lý vận hành kho</w:t>
      </w:r>
    </w:p>
    <w:p w14:paraId="2329ECC4" w14:textId="77777777" w:rsidR="005A665F" w:rsidRPr="00DD1991" w:rsidRDefault="005A665F" w:rsidP="005A665F">
      <w:pPr>
        <w:numPr>
          <w:ilvl w:val="0"/>
          <w:numId w:val="41"/>
        </w:numPr>
        <w:spacing w:after="200" w:line="276" w:lineRule="auto"/>
        <w:rPr>
          <w:sz w:val="26"/>
          <w:szCs w:val="26"/>
          <w:highlight w:val="white"/>
        </w:rPr>
      </w:pPr>
      <w:r w:rsidRPr="00DD1991">
        <w:rPr>
          <w:sz w:val="26"/>
          <w:szCs w:val="26"/>
          <w:highlight w:val="white"/>
        </w:rPr>
        <w:t xml:space="preserve">Hệ thống phải tiếp nhận dữ liệu lô hàng hoặc kiện hàng từ hệ thống nguồn (Shopee/SPX) để phục vụ quá trình xử lý trong kho. </w:t>
      </w:r>
    </w:p>
    <w:p w14:paraId="1A6CD367" w14:textId="77777777" w:rsidR="005A665F" w:rsidRPr="00DD1991" w:rsidRDefault="005A665F" w:rsidP="005A665F">
      <w:pPr>
        <w:numPr>
          <w:ilvl w:val="0"/>
          <w:numId w:val="41"/>
        </w:numPr>
        <w:spacing w:after="200" w:line="276" w:lineRule="auto"/>
        <w:rPr>
          <w:sz w:val="26"/>
          <w:szCs w:val="26"/>
          <w:highlight w:val="white"/>
        </w:rPr>
      </w:pPr>
      <w:r w:rsidRPr="00DD1991">
        <w:rPr>
          <w:sz w:val="26"/>
          <w:szCs w:val="26"/>
          <w:highlight w:val="white"/>
        </w:rPr>
        <w:t xml:space="preserve">Hệ thống phải quản lý đầy đủ thông tin của từng kiện hàng trong suốt quá trình vận hành. </w:t>
      </w:r>
    </w:p>
    <w:p w14:paraId="5BF6D2BC" w14:textId="77777777" w:rsidR="005A665F" w:rsidRPr="00DD1991" w:rsidRDefault="005A665F" w:rsidP="005A665F">
      <w:pPr>
        <w:numPr>
          <w:ilvl w:val="0"/>
          <w:numId w:val="41"/>
        </w:numPr>
        <w:spacing w:after="200" w:line="276" w:lineRule="auto"/>
        <w:rPr>
          <w:sz w:val="26"/>
          <w:szCs w:val="26"/>
          <w:highlight w:val="white"/>
        </w:rPr>
      </w:pPr>
      <w:r w:rsidRPr="00DD1991">
        <w:rPr>
          <w:sz w:val="26"/>
          <w:szCs w:val="26"/>
          <w:highlight w:val="white"/>
        </w:rPr>
        <w:t xml:space="preserve">Hệ thống phải hỗ trợ quét mã Barcode hoặc QR Code để nhận diện và kiểm tra thông tin hàng hóa. </w:t>
      </w:r>
    </w:p>
    <w:p w14:paraId="26FF589B" w14:textId="77777777" w:rsidR="005A665F" w:rsidRPr="00DD1991" w:rsidRDefault="005A665F" w:rsidP="005A665F">
      <w:pPr>
        <w:numPr>
          <w:ilvl w:val="0"/>
          <w:numId w:val="41"/>
        </w:numPr>
        <w:spacing w:after="200" w:line="276" w:lineRule="auto"/>
        <w:rPr>
          <w:sz w:val="26"/>
          <w:szCs w:val="26"/>
          <w:highlight w:val="white"/>
        </w:rPr>
      </w:pPr>
      <w:r w:rsidRPr="00DD1991">
        <w:rPr>
          <w:sz w:val="26"/>
          <w:szCs w:val="26"/>
          <w:highlight w:val="white"/>
        </w:rPr>
        <w:t xml:space="preserve">Hệ thống phải quản lý toàn bộ quy trình xử lý hàng hóa bao gồm tiếp nhận, nhập kho, phân loại, lưu kho và xuất kho. </w:t>
      </w:r>
    </w:p>
    <w:p w14:paraId="2CF6F1C6" w14:textId="77777777" w:rsidR="005A665F" w:rsidRPr="00DD1991" w:rsidRDefault="005A665F" w:rsidP="005A665F">
      <w:pPr>
        <w:numPr>
          <w:ilvl w:val="0"/>
          <w:numId w:val="41"/>
        </w:numPr>
        <w:spacing w:after="200" w:line="276" w:lineRule="auto"/>
        <w:rPr>
          <w:sz w:val="26"/>
          <w:szCs w:val="26"/>
          <w:highlight w:val="white"/>
        </w:rPr>
      </w:pPr>
      <w:r w:rsidRPr="00DD1991">
        <w:rPr>
          <w:sz w:val="26"/>
          <w:szCs w:val="26"/>
          <w:highlight w:val="white"/>
        </w:rPr>
        <w:lastRenderedPageBreak/>
        <w:t xml:space="preserve">Hệ thống phải quản lý vị trí lưu trữ của từng kiện hàng trong kho và cập nhật khi có thay đổi. </w:t>
      </w:r>
    </w:p>
    <w:p w14:paraId="18A60D01" w14:textId="77777777" w:rsidR="005A665F" w:rsidRPr="00DD1991" w:rsidRDefault="005A665F" w:rsidP="005A665F">
      <w:pPr>
        <w:numPr>
          <w:ilvl w:val="0"/>
          <w:numId w:val="41"/>
        </w:numPr>
        <w:spacing w:after="200" w:line="276" w:lineRule="auto"/>
        <w:rPr>
          <w:sz w:val="26"/>
          <w:szCs w:val="26"/>
          <w:highlight w:val="white"/>
        </w:rPr>
      </w:pPr>
      <w:r w:rsidRPr="00DD1991">
        <w:rPr>
          <w:sz w:val="26"/>
          <w:szCs w:val="26"/>
          <w:highlight w:val="white"/>
        </w:rPr>
        <w:t xml:space="preserve">Hệ thống phải hỗ trợ tra cứu nhanh thông tin hàng hóa theo mã Barcode, mã kiện hàng hoặc vị trí lưu trữ. </w:t>
      </w:r>
    </w:p>
    <w:p w14:paraId="354D8B33" w14:textId="77777777" w:rsidR="005A665F" w:rsidRPr="00DD1991" w:rsidRDefault="005A665F" w:rsidP="005A665F">
      <w:pPr>
        <w:numPr>
          <w:ilvl w:val="0"/>
          <w:numId w:val="41"/>
        </w:numPr>
        <w:spacing w:after="200" w:line="276" w:lineRule="auto"/>
        <w:rPr>
          <w:sz w:val="26"/>
          <w:szCs w:val="26"/>
          <w:highlight w:val="white"/>
        </w:rPr>
      </w:pPr>
      <w:r w:rsidRPr="00DD1991">
        <w:rPr>
          <w:sz w:val="26"/>
          <w:szCs w:val="26"/>
          <w:highlight w:val="white"/>
        </w:rPr>
        <w:t xml:space="preserve">Hệ thống phải theo dõi trạng thái xử lý của từng kiện hàng trong từng công đoạn. </w:t>
      </w:r>
    </w:p>
    <w:p w14:paraId="7AE1E0F7" w14:textId="77777777" w:rsidR="005A665F" w:rsidRPr="00DD1991" w:rsidRDefault="005A665F" w:rsidP="005A665F">
      <w:pPr>
        <w:numPr>
          <w:ilvl w:val="0"/>
          <w:numId w:val="41"/>
        </w:numPr>
        <w:spacing w:after="200" w:line="276" w:lineRule="auto"/>
        <w:rPr>
          <w:sz w:val="26"/>
          <w:szCs w:val="26"/>
          <w:highlight w:val="white"/>
        </w:rPr>
      </w:pPr>
      <w:r w:rsidRPr="00DD1991">
        <w:rPr>
          <w:sz w:val="26"/>
          <w:szCs w:val="26"/>
          <w:highlight w:val="white"/>
        </w:rPr>
        <w:t xml:space="preserve">Hệ thống phải hỗ trợ điều chuyển hàng hóa giữa các khu vực xử lý và khu vực lưu trữ khi có yêu cầu. </w:t>
      </w:r>
    </w:p>
    <w:p w14:paraId="468061D6" w14:textId="77777777" w:rsidR="005A665F" w:rsidRPr="00DD1991" w:rsidRDefault="005A665F" w:rsidP="005A665F">
      <w:pPr>
        <w:numPr>
          <w:ilvl w:val="0"/>
          <w:numId w:val="41"/>
        </w:numPr>
        <w:spacing w:after="200" w:line="276" w:lineRule="auto"/>
        <w:rPr>
          <w:sz w:val="26"/>
          <w:szCs w:val="26"/>
          <w:highlight w:val="white"/>
        </w:rPr>
      </w:pPr>
      <w:r w:rsidRPr="00DD1991">
        <w:rPr>
          <w:sz w:val="26"/>
          <w:szCs w:val="26"/>
          <w:highlight w:val="white"/>
        </w:rPr>
        <w:t xml:space="preserve">Hệ thống phải tự động cập nhật số lượng hàng tồn kho sau mỗi nghiệp vụ nhập hoặc xuất kho. </w:t>
      </w:r>
    </w:p>
    <w:p w14:paraId="46361D31" w14:textId="77777777" w:rsidR="005A665F" w:rsidRPr="00DD1991" w:rsidRDefault="005A665F" w:rsidP="00DD1991">
      <w:pPr>
        <w:rPr>
          <w:sz w:val="26"/>
          <w:szCs w:val="26"/>
          <w:highlight w:val="white"/>
        </w:rPr>
      </w:pPr>
    </w:p>
    <w:p w14:paraId="250AC176" w14:textId="77777777" w:rsidR="005A665F" w:rsidRPr="00DD1991" w:rsidRDefault="005A665F" w:rsidP="00DD1991">
      <w:pPr>
        <w:rPr>
          <w:b/>
          <w:bCs/>
          <w:sz w:val="26"/>
          <w:szCs w:val="26"/>
          <w:highlight w:val="white"/>
        </w:rPr>
      </w:pPr>
      <w:r w:rsidRPr="00DD1991">
        <w:rPr>
          <w:b/>
          <w:bCs/>
          <w:sz w:val="26"/>
          <w:szCs w:val="26"/>
          <w:highlight w:val="white"/>
        </w:rPr>
        <w:t>c) Yêu cầu về giám sát và điều phối thông minh</w:t>
      </w:r>
    </w:p>
    <w:p w14:paraId="28AC8B7C"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theo dõi trạng thái xử lý của hàng hóa theo thời gian thực. </w:t>
      </w:r>
    </w:p>
    <w:p w14:paraId="7E6FCFB0"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hỗ trợ truy vết toàn bộ lịch sử xử lý của từng kiện hàng từ khi tiếp nhận đến khi xuất kho. </w:t>
      </w:r>
    </w:p>
    <w:p w14:paraId="227F8342"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cung cấp Dashboard trực quan giúp người quản lý giám sát hoạt động vận hành của kho. </w:t>
      </w:r>
    </w:p>
    <w:p w14:paraId="10DB393F"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thu thập và lưu trữ dữ liệu vận hành để phục vụ công tác thống kê, phân tích và đánh giá hiệu quả hoạt động. </w:t>
      </w:r>
    </w:p>
    <w:p w14:paraId="452FD731"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tích hợp </w:t>
      </w:r>
      <w:r w:rsidRPr="00DD1991">
        <w:rPr>
          <w:b/>
          <w:bCs/>
          <w:sz w:val="26"/>
          <w:szCs w:val="26"/>
          <w:highlight w:val="white"/>
        </w:rPr>
        <w:t>AI Decision Engine</w:t>
      </w:r>
      <w:r w:rsidRPr="00DD1991">
        <w:rPr>
          <w:sz w:val="26"/>
          <w:szCs w:val="26"/>
          <w:highlight w:val="white"/>
        </w:rPr>
        <w:t xml:space="preserve"> nhằm phân tích dữ liệu vận hành kho và hỗ trợ người quản lý ra quyết định. </w:t>
      </w:r>
    </w:p>
    <w:p w14:paraId="575F3A35"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hỗ trợ AI dự báo lưu lượng hàng hóa trong từng khoảng thời gian nhằm phục vụ công tác chuẩn bị nguồn lực. </w:t>
      </w:r>
    </w:p>
    <w:p w14:paraId="7B48E110"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hỗ trợ AI phát hiện nguy cơ ùn tắc tại các khu vực xử lý và đưa ra cảnh báo kịp thời. </w:t>
      </w:r>
    </w:p>
    <w:p w14:paraId="35EF0C8A"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hỗ trợ AI đề xuất vị trí lưu kho phù hợp dựa trên đặc điểm hàng hóa và tình trạng sử dụng kho. </w:t>
      </w:r>
    </w:p>
    <w:p w14:paraId="2EC0C900"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hỗ trợ AI đề xuất phương án điều phối hàng hóa và phân bổ nguồn lực nhằm nâng cao hiệu quả vận hành. </w:t>
      </w:r>
    </w:p>
    <w:p w14:paraId="34EBC7B0" w14:textId="77777777" w:rsidR="005A665F" w:rsidRPr="00DD1991" w:rsidRDefault="005A665F" w:rsidP="005A665F">
      <w:pPr>
        <w:numPr>
          <w:ilvl w:val="0"/>
          <w:numId w:val="42"/>
        </w:numPr>
        <w:spacing w:after="200" w:line="276" w:lineRule="auto"/>
        <w:rPr>
          <w:sz w:val="26"/>
          <w:szCs w:val="26"/>
          <w:highlight w:val="white"/>
        </w:rPr>
      </w:pPr>
      <w:r w:rsidRPr="00DD1991">
        <w:rPr>
          <w:sz w:val="26"/>
          <w:szCs w:val="26"/>
          <w:highlight w:val="white"/>
        </w:rPr>
        <w:t xml:space="preserve">Hệ thống phải được thiết kế theo hướng mở, sẵn sàng tích hợp Robot và các thiết bị IoT phục vụ tự động hóa kho thông minh trong tương lai. </w:t>
      </w:r>
    </w:p>
    <w:p w14:paraId="545877BD" w14:textId="77777777" w:rsidR="005A665F" w:rsidRPr="00DD1991" w:rsidRDefault="005A665F" w:rsidP="00DD1991">
      <w:pPr>
        <w:rPr>
          <w:sz w:val="26"/>
          <w:szCs w:val="26"/>
          <w:highlight w:val="white"/>
        </w:rPr>
      </w:pPr>
    </w:p>
    <w:p w14:paraId="60F66E77" w14:textId="77777777" w:rsidR="005A665F" w:rsidRPr="00DD1991" w:rsidRDefault="005A665F" w:rsidP="00DD1991">
      <w:pPr>
        <w:rPr>
          <w:b/>
          <w:bCs/>
          <w:sz w:val="26"/>
          <w:szCs w:val="26"/>
          <w:highlight w:val="white"/>
        </w:rPr>
      </w:pPr>
      <w:r w:rsidRPr="00DD1991">
        <w:rPr>
          <w:b/>
          <w:bCs/>
          <w:sz w:val="26"/>
          <w:szCs w:val="26"/>
          <w:highlight w:val="white"/>
        </w:rPr>
        <w:t>d) Yêu cầu về báo cáo và thống kê</w:t>
      </w:r>
    </w:p>
    <w:p w14:paraId="68F8BF24" w14:textId="77777777" w:rsidR="005A665F" w:rsidRPr="00DD1991" w:rsidRDefault="005A665F" w:rsidP="005A665F">
      <w:pPr>
        <w:numPr>
          <w:ilvl w:val="0"/>
          <w:numId w:val="43"/>
        </w:numPr>
        <w:spacing w:after="200" w:line="276" w:lineRule="auto"/>
        <w:rPr>
          <w:sz w:val="26"/>
          <w:szCs w:val="26"/>
          <w:highlight w:val="white"/>
        </w:rPr>
      </w:pPr>
      <w:r w:rsidRPr="00DD1991">
        <w:rPr>
          <w:sz w:val="26"/>
          <w:szCs w:val="26"/>
          <w:highlight w:val="white"/>
        </w:rPr>
        <w:t xml:space="preserve">Hệ thống phải tổng hợp dữ liệu nhập kho, xuất kho và tồn kho theo thời gian thực. </w:t>
      </w:r>
    </w:p>
    <w:p w14:paraId="29C9C835" w14:textId="77777777" w:rsidR="005A665F" w:rsidRPr="00DD1991" w:rsidRDefault="005A665F" w:rsidP="005A665F">
      <w:pPr>
        <w:numPr>
          <w:ilvl w:val="0"/>
          <w:numId w:val="43"/>
        </w:numPr>
        <w:spacing w:after="200" w:line="276" w:lineRule="auto"/>
        <w:rPr>
          <w:sz w:val="26"/>
          <w:szCs w:val="26"/>
          <w:highlight w:val="white"/>
        </w:rPr>
      </w:pPr>
      <w:r w:rsidRPr="00DD1991">
        <w:rPr>
          <w:sz w:val="26"/>
          <w:szCs w:val="26"/>
          <w:highlight w:val="white"/>
        </w:rPr>
        <w:t xml:space="preserve">Hệ thống phải thống kê số lượng hàng hóa được xử lý theo từng khoảng thời gian và từng khu vực trong kho. </w:t>
      </w:r>
    </w:p>
    <w:p w14:paraId="3D1263F5" w14:textId="77777777" w:rsidR="005A665F" w:rsidRPr="00DD1991" w:rsidRDefault="005A665F" w:rsidP="005A665F">
      <w:pPr>
        <w:numPr>
          <w:ilvl w:val="0"/>
          <w:numId w:val="43"/>
        </w:numPr>
        <w:spacing w:after="200" w:line="276" w:lineRule="auto"/>
        <w:rPr>
          <w:sz w:val="26"/>
          <w:szCs w:val="26"/>
          <w:highlight w:val="white"/>
        </w:rPr>
      </w:pPr>
      <w:r w:rsidRPr="00DD1991">
        <w:rPr>
          <w:sz w:val="26"/>
          <w:szCs w:val="26"/>
          <w:highlight w:val="white"/>
        </w:rPr>
        <w:t xml:space="preserve">Hệ thống phải thống kê hiệu suất vận hành của kho và năng suất làm việc của nhân viên. </w:t>
      </w:r>
    </w:p>
    <w:p w14:paraId="05918B85" w14:textId="77777777" w:rsidR="005A665F" w:rsidRPr="00DD1991" w:rsidRDefault="005A665F" w:rsidP="005A665F">
      <w:pPr>
        <w:numPr>
          <w:ilvl w:val="0"/>
          <w:numId w:val="43"/>
        </w:numPr>
        <w:spacing w:after="200" w:line="276" w:lineRule="auto"/>
        <w:rPr>
          <w:sz w:val="26"/>
          <w:szCs w:val="26"/>
          <w:highlight w:val="white"/>
        </w:rPr>
      </w:pPr>
      <w:r w:rsidRPr="00DD1991">
        <w:rPr>
          <w:sz w:val="26"/>
          <w:szCs w:val="26"/>
          <w:highlight w:val="white"/>
        </w:rPr>
        <w:t xml:space="preserve">Hệ thống phải thống kê tình trạng sử dụng các khu vực lưu trữ và tỷ lệ lấp đầy của kho. </w:t>
      </w:r>
    </w:p>
    <w:p w14:paraId="3BA214CE" w14:textId="77777777" w:rsidR="005A665F" w:rsidRPr="00DD1991" w:rsidRDefault="005A665F" w:rsidP="005A665F">
      <w:pPr>
        <w:numPr>
          <w:ilvl w:val="0"/>
          <w:numId w:val="43"/>
        </w:numPr>
        <w:spacing w:after="200" w:line="276" w:lineRule="auto"/>
        <w:rPr>
          <w:sz w:val="26"/>
          <w:szCs w:val="26"/>
          <w:highlight w:val="white"/>
        </w:rPr>
      </w:pPr>
      <w:r w:rsidRPr="00DD1991">
        <w:rPr>
          <w:sz w:val="26"/>
          <w:szCs w:val="26"/>
          <w:highlight w:val="white"/>
        </w:rPr>
        <w:t xml:space="preserve">Khi hệ thống được tích hợp Robot, hệ thống phải hỗ trợ thống kê trạng thái hoạt động và hiệu suất làm việc của Robot. </w:t>
      </w:r>
    </w:p>
    <w:p w14:paraId="5404F21C" w14:textId="77777777" w:rsidR="005A665F" w:rsidRPr="00DD1991" w:rsidRDefault="005A665F" w:rsidP="005A665F">
      <w:pPr>
        <w:numPr>
          <w:ilvl w:val="0"/>
          <w:numId w:val="43"/>
        </w:numPr>
        <w:spacing w:after="200" w:line="276" w:lineRule="auto"/>
        <w:rPr>
          <w:sz w:val="26"/>
          <w:szCs w:val="26"/>
          <w:highlight w:val="white"/>
        </w:rPr>
      </w:pPr>
      <w:r w:rsidRPr="00DD1991">
        <w:rPr>
          <w:sz w:val="26"/>
          <w:szCs w:val="26"/>
          <w:highlight w:val="white"/>
        </w:rPr>
        <w:t xml:space="preserve">Hệ thống phải hỗ trợ người quản lý tra cứu và xuất báo cáo theo ngày, tuần, tháng hoặc khoảng thời gian tùy chọn. </w:t>
      </w:r>
    </w:p>
    <w:p w14:paraId="5CC8FCC1" w14:textId="77777777" w:rsidR="005A665F" w:rsidRPr="00DD1991" w:rsidRDefault="005A665F" w:rsidP="005A665F">
      <w:pPr>
        <w:numPr>
          <w:ilvl w:val="0"/>
          <w:numId w:val="43"/>
        </w:numPr>
        <w:spacing w:after="200" w:line="276" w:lineRule="auto"/>
        <w:rPr>
          <w:sz w:val="26"/>
          <w:szCs w:val="26"/>
          <w:highlight w:val="white"/>
        </w:rPr>
      </w:pPr>
      <w:r w:rsidRPr="00DD1991">
        <w:rPr>
          <w:sz w:val="26"/>
          <w:szCs w:val="26"/>
          <w:highlight w:val="white"/>
        </w:rPr>
        <w:t xml:space="preserve">Hệ thống phải hỗ trợ xuất báo cáo dưới các định dạng tiêu chuẩn như Excel và PDF. </w:t>
      </w:r>
    </w:p>
    <w:p w14:paraId="25955720" w14:textId="77777777" w:rsidR="005A665F" w:rsidRPr="00DD1991" w:rsidRDefault="005A665F" w:rsidP="005A665F">
      <w:pPr>
        <w:numPr>
          <w:ilvl w:val="0"/>
          <w:numId w:val="43"/>
        </w:numPr>
        <w:spacing w:after="200" w:line="276" w:lineRule="auto"/>
        <w:rPr>
          <w:sz w:val="26"/>
          <w:szCs w:val="26"/>
          <w:highlight w:val="white"/>
        </w:rPr>
      </w:pPr>
      <w:r w:rsidRPr="00DD1991">
        <w:rPr>
          <w:sz w:val="26"/>
          <w:szCs w:val="26"/>
          <w:highlight w:val="white"/>
        </w:rPr>
        <w:t>Hệ thống phải cung cấp các biểu đồ và chỉ số trực quan nhằm hỗ trợ đánh giá hiệu quả vận hành và đưa ra quyết định quản lý.</w:t>
      </w:r>
    </w:p>
    <w:p w14:paraId="6D3C2663" w14:textId="77777777" w:rsidR="005A665F" w:rsidRDefault="005A665F" w:rsidP="00E10F3B">
      <w:pPr>
        <w:rPr>
          <w:sz w:val="26"/>
          <w:szCs w:val="26"/>
          <w:highlight w:val="white"/>
          <w:lang w:val="vi-VN"/>
        </w:rPr>
      </w:pPr>
      <w:r>
        <w:rPr>
          <w:sz w:val="26"/>
          <w:szCs w:val="26"/>
          <w:highlight w:val="white"/>
          <w:lang w:val="vi-VN"/>
        </w:rPr>
        <w:br/>
      </w:r>
      <w:r>
        <w:rPr>
          <w:sz w:val="26"/>
          <w:szCs w:val="26"/>
          <w:highlight w:val="white"/>
          <w:lang w:val="vi-VN"/>
        </w:rPr>
        <w:br/>
      </w:r>
    </w:p>
    <w:p w14:paraId="379993E9" w14:textId="77777777" w:rsidR="005A665F" w:rsidRPr="00B343FC" w:rsidRDefault="005A665F" w:rsidP="000900EA">
      <w:pPr>
        <w:pStyle w:val="Heading3"/>
        <w:rPr>
          <w:highlight w:val="white"/>
          <w:lang w:val="vi-VN"/>
        </w:rPr>
      </w:pPr>
      <w:r>
        <w:rPr>
          <w:highlight w:val="white"/>
          <w:lang w:val="vi-VN"/>
        </w:rPr>
        <w:br w:type="page"/>
      </w:r>
      <w:bookmarkStart w:id="45" w:name="_Toc240699559"/>
      <w:r w:rsidRPr="00C70B9E">
        <w:rPr>
          <w:highlight w:val="white"/>
        </w:rPr>
        <w:lastRenderedPageBreak/>
        <w:t>2.2.4. Yêu cầu chức năng</w:t>
      </w:r>
      <w:bookmarkEnd w:id="45"/>
    </w:p>
    <w:p w14:paraId="19CC1382" w14:textId="77777777" w:rsidR="005A665F" w:rsidRPr="00C70B9E" w:rsidRDefault="005A665F" w:rsidP="00C70B9E">
      <w:pPr>
        <w:spacing w:after="160" w:line="278" w:lineRule="auto"/>
        <w:rPr>
          <w:sz w:val="26"/>
          <w:szCs w:val="26"/>
          <w:highlight w:val="white"/>
        </w:rPr>
      </w:pPr>
      <w:r w:rsidRPr="00C70B9E">
        <w:rPr>
          <w:sz w:val="26"/>
          <w:szCs w:val="26"/>
          <w:highlight w:val="white"/>
        </w:rPr>
        <w:t>Hệ thống AI Smart Logistics được xây dựng nhằm hỗ trợ quản lý và điều phối hoạt động kho logistics một cách hiệu quả, đáp ứng đầy đủ các nghiệp vụ từ tiếp nhận hàng hóa, quản lý kho, giám sát vận hành đến hỗ trợ ra quyết định bằng trí tuệ nhân tạo. Các yêu cầu chức năng của hệ thống được xác định như sau:</w:t>
      </w:r>
    </w:p>
    <w:p w14:paraId="45152F1A" w14:textId="77777777" w:rsidR="005A665F" w:rsidRPr="00C70B9E" w:rsidRDefault="005A665F" w:rsidP="00C70B9E">
      <w:pPr>
        <w:spacing w:after="160" w:line="278" w:lineRule="auto"/>
        <w:rPr>
          <w:sz w:val="26"/>
          <w:szCs w:val="26"/>
          <w:highlight w:val="white"/>
        </w:rPr>
      </w:pPr>
    </w:p>
    <w:p w14:paraId="58BCE038" w14:textId="77777777" w:rsidR="005A665F" w:rsidRPr="00C70B9E" w:rsidRDefault="005A665F" w:rsidP="00C70B9E">
      <w:pPr>
        <w:spacing w:after="160" w:line="278" w:lineRule="auto"/>
        <w:rPr>
          <w:b/>
          <w:bCs/>
          <w:sz w:val="26"/>
          <w:szCs w:val="26"/>
          <w:highlight w:val="white"/>
        </w:rPr>
      </w:pPr>
      <w:r w:rsidRPr="00C70B9E">
        <w:rPr>
          <w:b/>
          <w:bCs/>
          <w:sz w:val="26"/>
          <w:szCs w:val="26"/>
          <w:highlight w:val="white"/>
        </w:rPr>
        <w:t>a) Quản lý người dùng</w:t>
      </w:r>
    </w:p>
    <w:p w14:paraId="60F2B423" w14:textId="77777777" w:rsidR="005A665F" w:rsidRPr="00C70B9E" w:rsidRDefault="005A665F" w:rsidP="00C70B9E">
      <w:pPr>
        <w:spacing w:after="160" w:line="278" w:lineRule="auto"/>
        <w:rPr>
          <w:sz w:val="26"/>
          <w:szCs w:val="26"/>
          <w:highlight w:val="white"/>
        </w:rPr>
      </w:pPr>
      <w:r w:rsidRPr="00C70B9E">
        <w:rPr>
          <w:sz w:val="26"/>
          <w:szCs w:val="26"/>
          <w:highlight w:val="white"/>
        </w:rPr>
        <w:t>Phân hệ quản lý người dùng có nhiệm vụ quản lý thông tin tài khoản và quyền truy cập của các đối tượng sử dụng trong hệ thống, đảm bảo tính bảo mật và kiểm soát truy cập đối với từng chức năng nghiệp vụ.</w:t>
      </w:r>
    </w:p>
    <w:p w14:paraId="59F57CDA" w14:textId="77777777" w:rsidR="005A665F" w:rsidRPr="00C70B9E" w:rsidRDefault="005A665F" w:rsidP="00C70B9E">
      <w:pPr>
        <w:spacing w:after="160" w:line="278" w:lineRule="auto"/>
        <w:rPr>
          <w:sz w:val="26"/>
          <w:szCs w:val="26"/>
          <w:highlight w:val="white"/>
        </w:rPr>
      </w:pPr>
      <w:r w:rsidRPr="00C70B9E">
        <w:rPr>
          <w:sz w:val="26"/>
          <w:szCs w:val="26"/>
          <w:highlight w:val="white"/>
        </w:rPr>
        <w:t>Hệ thống phải đáp ứng các chức năng sau:</w:t>
      </w:r>
    </w:p>
    <w:p w14:paraId="39C3A4BE" w14:textId="77777777" w:rsidR="005A665F" w:rsidRPr="00C70B9E" w:rsidRDefault="005A665F">
      <w:pPr>
        <w:numPr>
          <w:ilvl w:val="0"/>
          <w:numId w:val="44"/>
        </w:numPr>
        <w:spacing w:after="160" w:line="278" w:lineRule="auto"/>
        <w:rPr>
          <w:sz w:val="26"/>
          <w:szCs w:val="26"/>
          <w:highlight w:val="white"/>
        </w:rPr>
      </w:pPr>
      <w:r w:rsidRPr="00C70B9E">
        <w:rPr>
          <w:sz w:val="26"/>
          <w:szCs w:val="26"/>
          <w:highlight w:val="white"/>
        </w:rPr>
        <w:t xml:space="preserve">Cho phép người dùng đăng nhập và đăng xuất hệ thống bằng tài khoản được cấp. </w:t>
      </w:r>
    </w:p>
    <w:p w14:paraId="2193D5EE" w14:textId="77777777" w:rsidR="005A665F" w:rsidRPr="00C70B9E" w:rsidRDefault="005A665F">
      <w:pPr>
        <w:numPr>
          <w:ilvl w:val="0"/>
          <w:numId w:val="44"/>
        </w:numPr>
        <w:spacing w:after="160" w:line="278" w:lineRule="auto"/>
        <w:rPr>
          <w:sz w:val="26"/>
          <w:szCs w:val="26"/>
          <w:highlight w:val="white"/>
        </w:rPr>
      </w:pPr>
      <w:r w:rsidRPr="00C70B9E">
        <w:rPr>
          <w:sz w:val="26"/>
          <w:szCs w:val="26"/>
          <w:highlight w:val="white"/>
        </w:rPr>
        <w:t xml:space="preserve">Cho phép quản trị viên quản lý tài khoản người dùng theo từng vai trò gồm Quản trị viên, Quản lý kho và Nhân viên kho. </w:t>
      </w:r>
    </w:p>
    <w:p w14:paraId="3F82DB2F" w14:textId="77777777" w:rsidR="005A665F" w:rsidRPr="00C70B9E" w:rsidRDefault="005A665F">
      <w:pPr>
        <w:numPr>
          <w:ilvl w:val="0"/>
          <w:numId w:val="44"/>
        </w:numPr>
        <w:spacing w:after="160" w:line="278" w:lineRule="auto"/>
        <w:rPr>
          <w:sz w:val="26"/>
          <w:szCs w:val="26"/>
          <w:highlight w:val="white"/>
        </w:rPr>
      </w:pPr>
      <w:r w:rsidRPr="00C70B9E">
        <w:rPr>
          <w:sz w:val="26"/>
          <w:szCs w:val="26"/>
          <w:highlight w:val="white"/>
        </w:rPr>
        <w:t xml:space="preserve">Hỗ trợ phân quyền truy cập tương ứng với chức năng và phạm vi làm việc của từng nhóm người dùng. </w:t>
      </w:r>
    </w:p>
    <w:p w14:paraId="1A1F7E1B" w14:textId="77777777" w:rsidR="005A665F" w:rsidRPr="00C70B9E" w:rsidRDefault="005A665F">
      <w:pPr>
        <w:numPr>
          <w:ilvl w:val="0"/>
          <w:numId w:val="44"/>
        </w:numPr>
        <w:spacing w:after="160" w:line="278" w:lineRule="auto"/>
        <w:rPr>
          <w:sz w:val="26"/>
          <w:szCs w:val="26"/>
          <w:highlight w:val="white"/>
        </w:rPr>
      </w:pPr>
      <w:r w:rsidRPr="00C70B9E">
        <w:rPr>
          <w:sz w:val="26"/>
          <w:szCs w:val="26"/>
          <w:highlight w:val="white"/>
        </w:rPr>
        <w:t xml:space="preserve">Cho phép người dùng thay đổi mật khẩu và cập nhật thông tin cá nhân. </w:t>
      </w:r>
    </w:p>
    <w:p w14:paraId="45359817" w14:textId="77777777" w:rsidR="005A665F" w:rsidRPr="00C70B9E" w:rsidRDefault="005A665F">
      <w:pPr>
        <w:numPr>
          <w:ilvl w:val="0"/>
          <w:numId w:val="44"/>
        </w:numPr>
        <w:spacing w:after="160" w:line="278" w:lineRule="auto"/>
        <w:rPr>
          <w:sz w:val="26"/>
          <w:szCs w:val="26"/>
          <w:highlight w:val="white"/>
        </w:rPr>
      </w:pPr>
      <w:r w:rsidRPr="00C70B9E">
        <w:rPr>
          <w:sz w:val="26"/>
          <w:szCs w:val="26"/>
          <w:highlight w:val="white"/>
        </w:rPr>
        <w:t xml:space="preserve">Cho phép quản trị viên đặt lại mật khẩu khi cần thiết. </w:t>
      </w:r>
    </w:p>
    <w:p w14:paraId="341892BB" w14:textId="77777777" w:rsidR="005A665F" w:rsidRPr="00C70B9E" w:rsidRDefault="005A665F">
      <w:pPr>
        <w:numPr>
          <w:ilvl w:val="0"/>
          <w:numId w:val="44"/>
        </w:numPr>
        <w:spacing w:after="160" w:line="278" w:lineRule="auto"/>
        <w:rPr>
          <w:sz w:val="26"/>
          <w:szCs w:val="26"/>
          <w:highlight w:val="white"/>
        </w:rPr>
      </w:pPr>
      <w:r w:rsidRPr="00C70B9E">
        <w:rPr>
          <w:sz w:val="26"/>
          <w:szCs w:val="26"/>
          <w:highlight w:val="white"/>
        </w:rPr>
        <w:t xml:space="preserve">Ghi nhận nhật ký hoạt động của người dùng (Audit Log) để phục vụ công tác kiểm tra, giám sát và truy vết khi xảy ra sự cố. </w:t>
      </w:r>
    </w:p>
    <w:p w14:paraId="2DC1EAC0" w14:textId="77777777" w:rsidR="005A665F" w:rsidRPr="00C70B9E" w:rsidRDefault="005A665F" w:rsidP="00C70B9E">
      <w:pPr>
        <w:spacing w:after="160" w:line="278" w:lineRule="auto"/>
        <w:rPr>
          <w:sz w:val="26"/>
          <w:szCs w:val="26"/>
          <w:highlight w:val="white"/>
        </w:rPr>
      </w:pPr>
    </w:p>
    <w:p w14:paraId="035780ED" w14:textId="77777777" w:rsidR="005A665F" w:rsidRPr="00C70B9E" w:rsidRDefault="005A665F" w:rsidP="00C70B9E">
      <w:pPr>
        <w:spacing w:after="160" w:line="278" w:lineRule="auto"/>
        <w:rPr>
          <w:b/>
          <w:bCs/>
          <w:sz w:val="26"/>
          <w:szCs w:val="26"/>
          <w:highlight w:val="white"/>
        </w:rPr>
      </w:pPr>
      <w:r w:rsidRPr="00C70B9E">
        <w:rPr>
          <w:b/>
          <w:bCs/>
          <w:sz w:val="26"/>
          <w:szCs w:val="26"/>
          <w:highlight w:val="white"/>
        </w:rPr>
        <w:t>b) Quản lý lô hàng và kiện hàng</w:t>
      </w:r>
    </w:p>
    <w:p w14:paraId="4EF9A7EA" w14:textId="77777777" w:rsidR="005A665F" w:rsidRPr="00C70B9E" w:rsidRDefault="005A665F" w:rsidP="00C70B9E">
      <w:pPr>
        <w:spacing w:after="160" w:line="278" w:lineRule="auto"/>
        <w:rPr>
          <w:sz w:val="26"/>
          <w:szCs w:val="26"/>
          <w:highlight w:val="white"/>
        </w:rPr>
      </w:pPr>
      <w:r w:rsidRPr="00C70B9E">
        <w:rPr>
          <w:sz w:val="26"/>
          <w:szCs w:val="26"/>
          <w:highlight w:val="white"/>
        </w:rPr>
        <w:t>Phân hệ này hỗ trợ quản lý thông tin lô hàng và kiện hàng trong suốt quá trình xử lý tại kho, từ khi tiếp nhận đến khi hoàn thành xuất kho.</w:t>
      </w:r>
    </w:p>
    <w:p w14:paraId="5AAB8F1A" w14:textId="77777777" w:rsidR="005A665F" w:rsidRPr="00C70B9E" w:rsidRDefault="005A665F" w:rsidP="00C70B9E">
      <w:pPr>
        <w:spacing w:after="160" w:line="278" w:lineRule="auto"/>
        <w:rPr>
          <w:sz w:val="26"/>
          <w:szCs w:val="26"/>
          <w:highlight w:val="white"/>
        </w:rPr>
      </w:pPr>
      <w:r w:rsidRPr="00C70B9E">
        <w:rPr>
          <w:sz w:val="26"/>
          <w:szCs w:val="26"/>
          <w:highlight w:val="white"/>
        </w:rPr>
        <w:t>Hệ thống phải đáp ứng các chức năng sau:</w:t>
      </w:r>
    </w:p>
    <w:p w14:paraId="029DC326" w14:textId="77777777" w:rsidR="005A665F" w:rsidRPr="00C70B9E" w:rsidRDefault="005A665F">
      <w:pPr>
        <w:numPr>
          <w:ilvl w:val="0"/>
          <w:numId w:val="45"/>
        </w:numPr>
        <w:spacing w:after="160" w:line="278" w:lineRule="auto"/>
        <w:rPr>
          <w:sz w:val="26"/>
          <w:szCs w:val="26"/>
          <w:highlight w:val="white"/>
        </w:rPr>
      </w:pPr>
      <w:r w:rsidRPr="00C70B9E">
        <w:rPr>
          <w:sz w:val="26"/>
          <w:szCs w:val="26"/>
          <w:highlight w:val="white"/>
        </w:rPr>
        <w:t xml:space="preserve">Tiếp nhận dữ liệu lô hàng từ hệ thống nguồn (Shopee/SPX hoặc hệ thống quản lý khác). </w:t>
      </w:r>
    </w:p>
    <w:p w14:paraId="79542F17" w14:textId="77777777" w:rsidR="005A665F" w:rsidRPr="00C70B9E" w:rsidRDefault="005A665F">
      <w:pPr>
        <w:numPr>
          <w:ilvl w:val="0"/>
          <w:numId w:val="45"/>
        </w:numPr>
        <w:spacing w:after="160" w:line="278" w:lineRule="auto"/>
        <w:rPr>
          <w:sz w:val="26"/>
          <w:szCs w:val="26"/>
          <w:highlight w:val="white"/>
        </w:rPr>
      </w:pPr>
      <w:r w:rsidRPr="00C70B9E">
        <w:rPr>
          <w:sz w:val="26"/>
          <w:szCs w:val="26"/>
          <w:highlight w:val="white"/>
        </w:rPr>
        <w:t xml:space="preserve">Kiểm tra tính hợp lệ của dữ liệu trước khi đưa vào quy trình xử lý. </w:t>
      </w:r>
    </w:p>
    <w:p w14:paraId="2D9F7E98" w14:textId="77777777" w:rsidR="005A665F" w:rsidRPr="00C70B9E" w:rsidRDefault="005A665F">
      <w:pPr>
        <w:numPr>
          <w:ilvl w:val="0"/>
          <w:numId w:val="45"/>
        </w:numPr>
        <w:spacing w:after="160" w:line="278" w:lineRule="auto"/>
        <w:rPr>
          <w:sz w:val="26"/>
          <w:szCs w:val="26"/>
          <w:highlight w:val="white"/>
        </w:rPr>
      </w:pPr>
      <w:r w:rsidRPr="00C70B9E">
        <w:rPr>
          <w:sz w:val="26"/>
          <w:szCs w:val="26"/>
          <w:highlight w:val="white"/>
        </w:rPr>
        <w:t xml:space="preserve">Quản lý thông tin chi tiết của từng kiện hàng. </w:t>
      </w:r>
    </w:p>
    <w:p w14:paraId="5AC853BA" w14:textId="77777777" w:rsidR="005A665F" w:rsidRPr="00C70B9E" w:rsidRDefault="005A665F">
      <w:pPr>
        <w:numPr>
          <w:ilvl w:val="0"/>
          <w:numId w:val="45"/>
        </w:numPr>
        <w:spacing w:after="160" w:line="278" w:lineRule="auto"/>
        <w:rPr>
          <w:sz w:val="26"/>
          <w:szCs w:val="26"/>
          <w:highlight w:val="white"/>
        </w:rPr>
      </w:pPr>
      <w:r w:rsidRPr="00C70B9E">
        <w:rPr>
          <w:sz w:val="26"/>
          <w:szCs w:val="26"/>
          <w:highlight w:val="white"/>
        </w:rPr>
        <w:lastRenderedPageBreak/>
        <w:t xml:space="preserve">Quản lý mã Barcode hoặc QR Code phục vụ nhận diện hàng hóa. </w:t>
      </w:r>
    </w:p>
    <w:p w14:paraId="5240DD7D" w14:textId="77777777" w:rsidR="005A665F" w:rsidRPr="00C70B9E" w:rsidRDefault="005A665F">
      <w:pPr>
        <w:numPr>
          <w:ilvl w:val="0"/>
          <w:numId w:val="45"/>
        </w:numPr>
        <w:spacing w:after="160" w:line="278" w:lineRule="auto"/>
        <w:rPr>
          <w:sz w:val="26"/>
          <w:szCs w:val="26"/>
          <w:highlight w:val="white"/>
        </w:rPr>
      </w:pPr>
      <w:r w:rsidRPr="00C70B9E">
        <w:rPr>
          <w:sz w:val="26"/>
          <w:szCs w:val="26"/>
          <w:highlight w:val="white"/>
        </w:rPr>
        <w:t xml:space="preserve">Tra cứu kiện hàng theo mã Barcode, mã kiện hàng hoặc các thông tin liên quan. </w:t>
      </w:r>
    </w:p>
    <w:p w14:paraId="1D7DD2DD" w14:textId="77777777" w:rsidR="005A665F" w:rsidRPr="00C70B9E" w:rsidRDefault="005A665F">
      <w:pPr>
        <w:numPr>
          <w:ilvl w:val="0"/>
          <w:numId w:val="45"/>
        </w:numPr>
        <w:spacing w:after="160" w:line="278" w:lineRule="auto"/>
        <w:rPr>
          <w:sz w:val="26"/>
          <w:szCs w:val="26"/>
          <w:highlight w:val="white"/>
        </w:rPr>
      </w:pPr>
      <w:r w:rsidRPr="00C70B9E">
        <w:rPr>
          <w:sz w:val="26"/>
          <w:szCs w:val="26"/>
          <w:highlight w:val="white"/>
        </w:rPr>
        <w:t xml:space="preserve">Quản lý trạng thái xử lý của từng kiện hàng trong từng giai đoạn vận hành. </w:t>
      </w:r>
    </w:p>
    <w:p w14:paraId="7F0F2293" w14:textId="77777777" w:rsidR="005A665F" w:rsidRPr="00C70B9E" w:rsidRDefault="005A665F">
      <w:pPr>
        <w:numPr>
          <w:ilvl w:val="0"/>
          <w:numId w:val="45"/>
        </w:numPr>
        <w:spacing w:after="160" w:line="278" w:lineRule="auto"/>
        <w:rPr>
          <w:sz w:val="26"/>
          <w:szCs w:val="26"/>
          <w:highlight w:val="white"/>
        </w:rPr>
      </w:pPr>
      <w:r w:rsidRPr="00C70B9E">
        <w:rPr>
          <w:sz w:val="26"/>
          <w:szCs w:val="26"/>
          <w:highlight w:val="white"/>
        </w:rPr>
        <w:t xml:space="preserve">Hỗ trợ cập nhật thông tin kiện hàng khi có thay đổi. </w:t>
      </w:r>
    </w:p>
    <w:p w14:paraId="02AE6DBF" w14:textId="77777777" w:rsidR="005A665F" w:rsidRPr="00C70B9E" w:rsidRDefault="005A665F" w:rsidP="00C70B9E">
      <w:pPr>
        <w:spacing w:after="160" w:line="278" w:lineRule="auto"/>
        <w:rPr>
          <w:sz w:val="26"/>
          <w:szCs w:val="26"/>
          <w:highlight w:val="white"/>
        </w:rPr>
      </w:pPr>
    </w:p>
    <w:p w14:paraId="78B4F41A" w14:textId="77777777" w:rsidR="005A665F" w:rsidRPr="00C70B9E" w:rsidRDefault="005A665F" w:rsidP="00C70B9E">
      <w:pPr>
        <w:spacing w:after="160" w:line="278" w:lineRule="auto"/>
        <w:rPr>
          <w:b/>
          <w:bCs/>
          <w:sz w:val="26"/>
          <w:szCs w:val="26"/>
          <w:highlight w:val="white"/>
        </w:rPr>
      </w:pPr>
      <w:r w:rsidRPr="00C70B9E">
        <w:rPr>
          <w:b/>
          <w:bCs/>
          <w:sz w:val="26"/>
          <w:szCs w:val="26"/>
          <w:highlight w:val="white"/>
        </w:rPr>
        <w:t>c) Quản lý nhập kho</w:t>
      </w:r>
    </w:p>
    <w:p w14:paraId="510580BC" w14:textId="77777777" w:rsidR="005A665F" w:rsidRPr="00C70B9E" w:rsidRDefault="005A665F" w:rsidP="00C70B9E">
      <w:pPr>
        <w:spacing w:after="160" w:line="278" w:lineRule="auto"/>
        <w:rPr>
          <w:sz w:val="26"/>
          <w:szCs w:val="26"/>
          <w:highlight w:val="white"/>
        </w:rPr>
      </w:pPr>
      <w:r w:rsidRPr="00C70B9E">
        <w:rPr>
          <w:sz w:val="26"/>
          <w:szCs w:val="26"/>
          <w:highlight w:val="white"/>
        </w:rPr>
        <w:t>Phân hệ quản lý nhập kho hỗ trợ tiếp nhận và ghi nhận hàng hóa vào hệ thống một cách chính xác, đảm bảo dữ liệu tồn kho luôn được cập nhật.</w:t>
      </w:r>
    </w:p>
    <w:p w14:paraId="5B287D71" w14:textId="77777777" w:rsidR="005A665F" w:rsidRPr="00C70B9E" w:rsidRDefault="005A665F" w:rsidP="00C70B9E">
      <w:pPr>
        <w:spacing w:after="160" w:line="278" w:lineRule="auto"/>
        <w:rPr>
          <w:sz w:val="26"/>
          <w:szCs w:val="26"/>
          <w:highlight w:val="white"/>
        </w:rPr>
      </w:pPr>
      <w:r w:rsidRPr="00C70B9E">
        <w:rPr>
          <w:sz w:val="26"/>
          <w:szCs w:val="26"/>
          <w:highlight w:val="white"/>
        </w:rPr>
        <w:t>Hệ thống phải đáp ứng các chức năng sau:</w:t>
      </w:r>
    </w:p>
    <w:p w14:paraId="3B614D64" w14:textId="77777777" w:rsidR="005A665F" w:rsidRPr="00C70B9E" w:rsidRDefault="005A665F">
      <w:pPr>
        <w:numPr>
          <w:ilvl w:val="0"/>
          <w:numId w:val="46"/>
        </w:numPr>
        <w:spacing w:after="160" w:line="278" w:lineRule="auto"/>
        <w:rPr>
          <w:sz w:val="26"/>
          <w:szCs w:val="26"/>
          <w:highlight w:val="white"/>
        </w:rPr>
      </w:pPr>
      <w:r w:rsidRPr="00C70B9E">
        <w:rPr>
          <w:sz w:val="26"/>
          <w:szCs w:val="26"/>
          <w:highlight w:val="white"/>
        </w:rPr>
        <w:t xml:space="preserve">Quét mã Barcode hoặc QR Code khi tiếp nhận hàng hóa. </w:t>
      </w:r>
    </w:p>
    <w:p w14:paraId="1EE2BA0A" w14:textId="77777777" w:rsidR="005A665F" w:rsidRPr="00C70B9E" w:rsidRDefault="005A665F">
      <w:pPr>
        <w:numPr>
          <w:ilvl w:val="0"/>
          <w:numId w:val="46"/>
        </w:numPr>
        <w:spacing w:after="160" w:line="278" w:lineRule="auto"/>
        <w:rPr>
          <w:sz w:val="26"/>
          <w:szCs w:val="26"/>
          <w:highlight w:val="white"/>
        </w:rPr>
      </w:pPr>
      <w:r w:rsidRPr="00C70B9E">
        <w:rPr>
          <w:sz w:val="26"/>
          <w:szCs w:val="26"/>
          <w:highlight w:val="white"/>
        </w:rPr>
        <w:t xml:space="preserve">Kiểm tra thông tin kiện hàng trước khi nhập kho. </w:t>
      </w:r>
    </w:p>
    <w:p w14:paraId="7B07DAC2" w14:textId="77777777" w:rsidR="005A665F" w:rsidRPr="00C70B9E" w:rsidRDefault="005A665F">
      <w:pPr>
        <w:numPr>
          <w:ilvl w:val="0"/>
          <w:numId w:val="46"/>
        </w:numPr>
        <w:spacing w:after="160" w:line="278" w:lineRule="auto"/>
        <w:rPr>
          <w:sz w:val="26"/>
          <w:szCs w:val="26"/>
          <w:highlight w:val="white"/>
        </w:rPr>
      </w:pPr>
      <w:r w:rsidRPr="00C70B9E">
        <w:rPr>
          <w:sz w:val="26"/>
          <w:szCs w:val="26"/>
          <w:highlight w:val="white"/>
        </w:rPr>
        <w:t xml:space="preserve">Xác nhận nhập kho và ghi nhận thời gian nhập. </w:t>
      </w:r>
    </w:p>
    <w:p w14:paraId="77604F77" w14:textId="77777777" w:rsidR="005A665F" w:rsidRPr="00C70B9E" w:rsidRDefault="005A665F">
      <w:pPr>
        <w:numPr>
          <w:ilvl w:val="0"/>
          <w:numId w:val="46"/>
        </w:numPr>
        <w:spacing w:after="160" w:line="278" w:lineRule="auto"/>
        <w:rPr>
          <w:sz w:val="26"/>
          <w:szCs w:val="26"/>
          <w:highlight w:val="white"/>
        </w:rPr>
      </w:pPr>
      <w:r w:rsidRPr="00C70B9E">
        <w:rPr>
          <w:sz w:val="26"/>
          <w:szCs w:val="26"/>
          <w:highlight w:val="white"/>
        </w:rPr>
        <w:t xml:space="preserve">Cập nhật vị trí lưu trữ của kiện hàng sau khi nhập kho. </w:t>
      </w:r>
    </w:p>
    <w:p w14:paraId="44D58656" w14:textId="77777777" w:rsidR="005A665F" w:rsidRPr="00C70B9E" w:rsidRDefault="005A665F">
      <w:pPr>
        <w:numPr>
          <w:ilvl w:val="0"/>
          <w:numId w:val="46"/>
        </w:numPr>
        <w:spacing w:after="160" w:line="278" w:lineRule="auto"/>
        <w:rPr>
          <w:sz w:val="26"/>
          <w:szCs w:val="26"/>
          <w:highlight w:val="white"/>
        </w:rPr>
      </w:pPr>
      <w:r w:rsidRPr="00C70B9E">
        <w:rPr>
          <w:sz w:val="26"/>
          <w:szCs w:val="26"/>
          <w:highlight w:val="white"/>
        </w:rPr>
        <w:t xml:space="preserve">Ghi nhận các trường hợp sai lệch như hàng thiếu, hàng thừa hoặc sai thông tin. </w:t>
      </w:r>
    </w:p>
    <w:p w14:paraId="4E8F5FB1" w14:textId="77777777" w:rsidR="005A665F" w:rsidRPr="00C70B9E" w:rsidRDefault="005A665F">
      <w:pPr>
        <w:numPr>
          <w:ilvl w:val="0"/>
          <w:numId w:val="46"/>
        </w:numPr>
        <w:spacing w:after="160" w:line="278" w:lineRule="auto"/>
        <w:rPr>
          <w:sz w:val="26"/>
          <w:szCs w:val="26"/>
          <w:highlight w:val="white"/>
        </w:rPr>
      </w:pPr>
      <w:r w:rsidRPr="00C70B9E">
        <w:rPr>
          <w:sz w:val="26"/>
          <w:szCs w:val="26"/>
          <w:highlight w:val="white"/>
        </w:rPr>
        <w:t xml:space="preserve">Hỗ trợ gợi ý vị trí lưu kho phù hợp dựa trên loại hàng hóa và dung lượng kho. </w:t>
      </w:r>
    </w:p>
    <w:p w14:paraId="6D56E9F5" w14:textId="77777777" w:rsidR="005A665F" w:rsidRPr="00C70B9E" w:rsidRDefault="005A665F">
      <w:pPr>
        <w:numPr>
          <w:ilvl w:val="0"/>
          <w:numId w:val="46"/>
        </w:numPr>
        <w:spacing w:after="160" w:line="278" w:lineRule="auto"/>
        <w:rPr>
          <w:sz w:val="26"/>
          <w:szCs w:val="26"/>
          <w:highlight w:val="white"/>
        </w:rPr>
      </w:pPr>
      <w:r w:rsidRPr="00C70B9E">
        <w:rPr>
          <w:sz w:val="26"/>
          <w:szCs w:val="26"/>
          <w:highlight w:val="white"/>
        </w:rPr>
        <w:t xml:space="preserve">In phiếu nhập kho phục vụ công tác quản lý. </w:t>
      </w:r>
    </w:p>
    <w:p w14:paraId="3A5A41FB" w14:textId="77777777" w:rsidR="005A665F" w:rsidRPr="00C70B9E" w:rsidRDefault="005A665F" w:rsidP="00C70B9E">
      <w:pPr>
        <w:spacing w:after="160" w:line="278" w:lineRule="auto"/>
        <w:rPr>
          <w:sz w:val="26"/>
          <w:szCs w:val="26"/>
          <w:highlight w:val="white"/>
        </w:rPr>
      </w:pPr>
    </w:p>
    <w:p w14:paraId="33A21C44" w14:textId="77777777" w:rsidR="005A665F" w:rsidRPr="00C70B9E" w:rsidRDefault="005A665F" w:rsidP="00C70B9E">
      <w:pPr>
        <w:spacing w:after="160" w:line="278" w:lineRule="auto"/>
        <w:rPr>
          <w:b/>
          <w:bCs/>
          <w:sz w:val="26"/>
          <w:szCs w:val="26"/>
          <w:highlight w:val="white"/>
        </w:rPr>
      </w:pPr>
      <w:r w:rsidRPr="00C70B9E">
        <w:rPr>
          <w:b/>
          <w:bCs/>
          <w:sz w:val="26"/>
          <w:szCs w:val="26"/>
          <w:highlight w:val="white"/>
        </w:rPr>
        <w:t>d) Quản lý lưu kho</w:t>
      </w:r>
    </w:p>
    <w:p w14:paraId="6D232DA0" w14:textId="77777777" w:rsidR="005A665F" w:rsidRPr="00C70B9E" w:rsidRDefault="005A665F" w:rsidP="00C70B9E">
      <w:pPr>
        <w:spacing w:after="160" w:line="278" w:lineRule="auto"/>
        <w:rPr>
          <w:sz w:val="26"/>
          <w:szCs w:val="26"/>
          <w:highlight w:val="white"/>
        </w:rPr>
      </w:pPr>
      <w:r w:rsidRPr="00C70B9E">
        <w:rPr>
          <w:sz w:val="26"/>
          <w:szCs w:val="26"/>
          <w:highlight w:val="white"/>
        </w:rPr>
        <w:t>Phân hệ quản lý lưu kho hỗ trợ theo dõi quá trình lưu trữ hàng hóa và tối ưu việc sử dụng không gian kho.</w:t>
      </w:r>
    </w:p>
    <w:p w14:paraId="799A338E" w14:textId="77777777" w:rsidR="005A665F" w:rsidRPr="00C70B9E" w:rsidRDefault="005A665F" w:rsidP="00C70B9E">
      <w:pPr>
        <w:spacing w:after="160" w:line="278" w:lineRule="auto"/>
        <w:rPr>
          <w:sz w:val="26"/>
          <w:szCs w:val="26"/>
          <w:highlight w:val="white"/>
        </w:rPr>
      </w:pPr>
      <w:r w:rsidRPr="00C70B9E">
        <w:rPr>
          <w:sz w:val="26"/>
          <w:szCs w:val="26"/>
          <w:highlight w:val="white"/>
        </w:rPr>
        <w:t>Hệ thống phải đáp ứng các chức năng sau:</w:t>
      </w:r>
    </w:p>
    <w:p w14:paraId="2BB8C619" w14:textId="77777777" w:rsidR="005A665F" w:rsidRPr="00C70B9E" w:rsidRDefault="005A665F">
      <w:pPr>
        <w:numPr>
          <w:ilvl w:val="0"/>
          <w:numId w:val="47"/>
        </w:numPr>
        <w:spacing w:after="160" w:line="278" w:lineRule="auto"/>
        <w:rPr>
          <w:sz w:val="26"/>
          <w:szCs w:val="26"/>
          <w:highlight w:val="white"/>
        </w:rPr>
      </w:pPr>
      <w:r w:rsidRPr="00C70B9E">
        <w:rPr>
          <w:sz w:val="26"/>
          <w:szCs w:val="26"/>
          <w:highlight w:val="white"/>
        </w:rPr>
        <w:t xml:space="preserve">Quản lý vị trí lưu trữ của từng kiện hàng. </w:t>
      </w:r>
    </w:p>
    <w:p w14:paraId="6A947C21" w14:textId="77777777" w:rsidR="005A665F" w:rsidRPr="00C70B9E" w:rsidRDefault="005A665F">
      <w:pPr>
        <w:numPr>
          <w:ilvl w:val="0"/>
          <w:numId w:val="47"/>
        </w:numPr>
        <w:spacing w:after="160" w:line="278" w:lineRule="auto"/>
        <w:rPr>
          <w:sz w:val="26"/>
          <w:szCs w:val="26"/>
          <w:highlight w:val="white"/>
        </w:rPr>
      </w:pPr>
      <w:r w:rsidRPr="00C70B9E">
        <w:rPr>
          <w:sz w:val="26"/>
          <w:szCs w:val="26"/>
          <w:highlight w:val="white"/>
        </w:rPr>
        <w:t xml:space="preserve">Phân loại hàng hóa theo khu vực hoặc nhóm xử lý. </w:t>
      </w:r>
    </w:p>
    <w:p w14:paraId="5D6AF007" w14:textId="77777777" w:rsidR="005A665F" w:rsidRPr="00C70B9E" w:rsidRDefault="005A665F">
      <w:pPr>
        <w:numPr>
          <w:ilvl w:val="0"/>
          <w:numId w:val="47"/>
        </w:numPr>
        <w:spacing w:after="160" w:line="278" w:lineRule="auto"/>
        <w:rPr>
          <w:sz w:val="26"/>
          <w:szCs w:val="26"/>
          <w:highlight w:val="white"/>
        </w:rPr>
      </w:pPr>
      <w:r w:rsidRPr="00C70B9E">
        <w:rPr>
          <w:sz w:val="26"/>
          <w:szCs w:val="26"/>
          <w:highlight w:val="white"/>
        </w:rPr>
        <w:t xml:space="preserve">Điều chuyển hàng hóa giữa các vị trí lưu trữ khi cần thiết. </w:t>
      </w:r>
    </w:p>
    <w:p w14:paraId="6A8727EA" w14:textId="77777777" w:rsidR="005A665F" w:rsidRPr="00C70B9E" w:rsidRDefault="005A665F">
      <w:pPr>
        <w:numPr>
          <w:ilvl w:val="0"/>
          <w:numId w:val="47"/>
        </w:numPr>
        <w:spacing w:after="160" w:line="278" w:lineRule="auto"/>
        <w:rPr>
          <w:sz w:val="26"/>
          <w:szCs w:val="26"/>
          <w:highlight w:val="white"/>
        </w:rPr>
      </w:pPr>
      <w:r w:rsidRPr="00C70B9E">
        <w:rPr>
          <w:sz w:val="26"/>
          <w:szCs w:val="26"/>
          <w:highlight w:val="white"/>
        </w:rPr>
        <w:t xml:space="preserve">Quản lý sức chứa của từng khu vực lưu trữ. </w:t>
      </w:r>
    </w:p>
    <w:p w14:paraId="5E132102" w14:textId="77777777" w:rsidR="005A665F" w:rsidRPr="00C70B9E" w:rsidRDefault="005A665F">
      <w:pPr>
        <w:numPr>
          <w:ilvl w:val="0"/>
          <w:numId w:val="47"/>
        </w:numPr>
        <w:spacing w:after="160" w:line="278" w:lineRule="auto"/>
        <w:rPr>
          <w:sz w:val="26"/>
          <w:szCs w:val="26"/>
          <w:highlight w:val="white"/>
        </w:rPr>
      </w:pPr>
      <w:r w:rsidRPr="00C70B9E">
        <w:rPr>
          <w:sz w:val="26"/>
          <w:szCs w:val="26"/>
          <w:highlight w:val="white"/>
        </w:rPr>
        <w:t xml:space="preserve">Hỗ trợ kiểm kê định kỳ và kiểm kê đột xuất. </w:t>
      </w:r>
    </w:p>
    <w:p w14:paraId="1EE6443D" w14:textId="77777777" w:rsidR="005A665F" w:rsidRPr="00C70B9E" w:rsidRDefault="005A665F">
      <w:pPr>
        <w:numPr>
          <w:ilvl w:val="0"/>
          <w:numId w:val="47"/>
        </w:numPr>
        <w:spacing w:after="160" w:line="278" w:lineRule="auto"/>
        <w:rPr>
          <w:sz w:val="26"/>
          <w:szCs w:val="26"/>
          <w:highlight w:val="white"/>
        </w:rPr>
      </w:pPr>
      <w:r w:rsidRPr="00C70B9E">
        <w:rPr>
          <w:sz w:val="26"/>
          <w:szCs w:val="26"/>
          <w:highlight w:val="white"/>
        </w:rPr>
        <w:t xml:space="preserve">Cập nhật số lượng hàng tồn kho theo thời gian thực. </w:t>
      </w:r>
    </w:p>
    <w:p w14:paraId="02D48AF7" w14:textId="77777777" w:rsidR="005A665F" w:rsidRPr="00C70B9E" w:rsidRDefault="005A665F">
      <w:pPr>
        <w:numPr>
          <w:ilvl w:val="0"/>
          <w:numId w:val="47"/>
        </w:numPr>
        <w:spacing w:after="160" w:line="278" w:lineRule="auto"/>
        <w:rPr>
          <w:sz w:val="26"/>
          <w:szCs w:val="26"/>
          <w:highlight w:val="white"/>
        </w:rPr>
      </w:pPr>
      <w:r w:rsidRPr="00C70B9E">
        <w:rPr>
          <w:sz w:val="26"/>
          <w:szCs w:val="26"/>
          <w:highlight w:val="white"/>
        </w:rPr>
        <w:lastRenderedPageBreak/>
        <w:t xml:space="preserve">Ghi nhận các trường hợp chênh lệch tồn kho và hỗ trợ điều chỉnh dữ liệu. </w:t>
      </w:r>
    </w:p>
    <w:p w14:paraId="2EE3DF0D" w14:textId="77777777" w:rsidR="005A665F" w:rsidRPr="00C70B9E" w:rsidRDefault="005A665F" w:rsidP="00C70B9E">
      <w:pPr>
        <w:spacing w:after="160" w:line="278" w:lineRule="auto"/>
        <w:rPr>
          <w:sz w:val="26"/>
          <w:szCs w:val="26"/>
          <w:highlight w:val="white"/>
        </w:rPr>
      </w:pPr>
    </w:p>
    <w:p w14:paraId="76F0CDD6" w14:textId="77777777" w:rsidR="005A665F" w:rsidRPr="00C70B9E" w:rsidRDefault="005A665F" w:rsidP="00C70B9E">
      <w:pPr>
        <w:spacing w:after="160" w:line="278" w:lineRule="auto"/>
        <w:rPr>
          <w:b/>
          <w:bCs/>
          <w:sz w:val="26"/>
          <w:szCs w:val="26"/>
          <w:highlight w:val="white"/>
        </w:rPr>
      </w:pPr>
      <w:r w:rsidRPr="00C70B9E">
        <w:rPr>
          <w:b/>
          <w:bCs/>
          <w:sz w:val="26"/>
          <w:szCs w:val="26"/>
          <w:highlight w:val="white"/>
        </w:rPr>
        <w:t>e) Quản lý xuất kho</w:t>
      </w:r>
    </w:p>
    <w:p w14:paraId="0F1592F7" w14:textId="77777777" w:rsidR="005A665F" w:rsidRPr="00C70B9E" w:rsidRDefault="005A665F" w:rsidP="00C70B9E">
      <w:pPr>
        <w:spacing w:after="160" w:line="278" w:lineRule="auto"/>
        <w:rPr>
          <w:sz w:val="26"/>
          <w:szCs w:val="26"/>
          <w:highlight w:val="white"/>
        </w:rPr>
      </w:pPr>
      <w:r w:rsidRPr="00C70B9E">
        <w:rPr>
          <w:sz w:val="26"/>
          <w:szCs w:val="26"/>
          <w:highlight w:val="white"/>
        </w:rPr>
        <w:t>Phân hệ quản lý xuất kho hỗ trợ kiểm soát quá trình đưa hàng hóa ra khỏi kho và cập nhật dữ liệu tồn kho sau khi hoàn thành nghiệp vụ.</w:t>
      </w:r>
    </w:p>
    <w:p w14:paraId="49B3C9E6" w14:textId="77777777" w:rsidR="005A665F" w:rsidRPr="00C70B9E" w:rsidRDefault="005A665F" w:rsidP="00C70B9E">
      <w:pPr>
        <w:spacing w:after="160" w:line="278" w:lineRule="auto"/>
        <w:rPr>
          <w:sz w:val="26"/>
          <w:szCs w:val="26"/>
          <w:highlight w:val="white"/>
        </w:rPr>
      </w:pPr>
      <w:r w:rsidRPr="00C70B9E">
        <w:rPr>
          <w:sz w:val="26"/>
          <w:szCs w:val="26"/>
          <w:highlight w:val="white"/>
        </w:rPr>
        <w:t>Hệ thống phải đáp ứng các chức năng sau:</w:t>
      </w:r>
    </w:p>
    <w:p w14:paraId="115550ED" w14:textId="77777777" w:rsidR="005A665F" w:rsidRPr="00C70B9E" w:rsidRDefault="005A665F">
      <w:pPr>
        <w:numPr>
          <w:ilvl w:val="0"/>
          <w:numId w:val="48"/>
        </w:numPr>
        <w:spacing w:after="160" w:line="278" w:lineRule="auto"/>
        <w:rPr>
          <w:sz w:val="26"/>
          <w:szCs w:val="26"/>
          <w:highlight w:val="white"/>
        </w:rPr>
      </w:pPr>
      <w:r w:rsidRPr="00C70B9E">
        <w:rPr>
          <w:sz w:val="26"/>
          <w:szCs w:val="26"/>
          <w:highlight w:val="white"/>
        </w:rPr>
        <w:t xml:space="preserve">Kiểm tra thông tin kiện hàng trước khi xuất kho. </w:t>
      </w:r>
    </w:p>
    <w:p w14:paraId="110E5BCF" w14:textId="77777777" w:rsidR="005A665F" w:rsidRPr="00C70B9E" w:rsidRDefault="005A665F">
      <w:pPr>
        <w:numPr>
          <w:ilvl w:val="0"/>
          <w:numId w:val="48"/>
        </w:numPr>
        <w:spacing w:after="160" w:line="278" w:lineRule="auto"/>
        <w:rPr>
          <w:sz w:val="26"/>
          <w:szCs w:val="26"/>
          <w:highlight w:val="white"/>
        </w:rPr>
      </w:pPr>
      <w:r w:rsidRPr="00C70B9E">
        <w:rPr>
          <w:sz w:val="26"/>
          <w:szCs w:val="26"/>
          <w:highlight w:val="white"/>
        </w:rPr>
        <w:t xml:space="preserve">Xác nhận xuất kho. </w:t>
      </w:r>
    </w:p>
    <w:p w14:paraId="6EE4C127" w14:textId="77777777" w:rsidR="005A665F" w:rsidRPr="00C70B9E" w:rsidRDefault="005A665F">
      <w:pPr>
        <w:numPr>
          <w:ilvl w:val="0"/>
          <w:numId w:val="48"/>
        </w:numPr>
        <w:spacing w:after="160" w:line="278" w:lineRule="auto"/>
        <w:rPr>
          <w:sz w:val="26"/>
          <w:szCs w:val="26"/>
          <w:highlight w:val="white"/>
        </w:rPr>
      </w:pPr>
      <w:r w:rsidRPr="00C70B9E">
        <w:rPr>
          <w:sz w:val="26"/>
          <w:szCs w:val="26"/>
          <w:highlight w:val="white"/>
        </w:rPr>
        <w:t xml:space="preserve">Cập nhật trạng thái của kiện hàng sau khi xuất kho. </w:t>
      </w:r>
    </w:p>
    <w:p w14:paraId="58D2F4C5" w14:textId="77777777" w:rsidR="005A665F" w:rsidRPr="00C70B9E" w:rsidRDefault="005A665F">
      <w:pPr>
        <w:numPr>
          <w:ilvl w:val="0"/>
          <w:numId w:val="48"/>
        </w:numPr>
        <w:spacing w:after="160" w:line="278" w:lineRule="auto"/>
        <w:rPr>
          <w:sz w:val="26"/>
          <w:szCs w:val="26"/>
          <w:highlight w:val="white"/>
        </w:rPr>
      </w:pPr>
      <w:r w:rsidRPr="00C70B9E">
        <w:rPr>
          <w:sz w:val="26"/>
          <w:szCs w:val="26"/>
          <w:highlight w:val="white"/>
        </w:rPr>
        <w:t xml:space="preserve">Tự động cập nhật số lượng tồn kho. </w:t>
      </w:r>
    </w:p>
    <w:p w14:paraId="3005104B" w14:textId="77777777" w:rsidR="005A665F" w:rsidRPr="00C70B9E" w:rsidRDefault="005A665F">
      <w:pPr>
        <w:numPr>
          <w:ilvl w:val="0"/>
          <w:numId w:val="48"/>
        </w:numPr>
        <w:spacing w:after="160" w:line="278" w:lineRule="auto"/>
        <w:rPr>
          <w:sz w:val="26"/>
          <w:szCs w:val="26"/>
          <w:highlight w:val="white"/>
        </w:rPr>
      </w:pPr>
      <w:r w:rsidRPr="00C70B9E">
        <w:rPr>
          <w:sz w:val="26"/>
          <w:szCs w:val="26"/>
          <w:highlight w:val="white"/>
        </w:rPr>
        <w:t xml:space="preserve">In phiếu xuất kho và biên bản bàn giao. </w:t>
      </w:r>
    </w:p>
    <w:p w14:paraId="4D4EE835" w14:textId="77777777" w:rsidR="005A665F" w:rsidRPr="00B343FC" w:rsidRDefault="005A665F" w:rsidP="00C70B9E">
      <w:pPr>
        <w:numPr>
          <w:ilvl w:val="0"/>
          <w:numId w:val="48"/>
        </w:numPr>
        <w:spacing w:after="160" w:line="278" w:lineRule="auto"/>
        <w:rPr>
          <w:sz w:val="26"/>
          <w:szCs w:val="26"/>
          <w:highlight w:val="white"/>
        </w:rPr>
      </w:pPr>
      <w:r w:rsidRPr="00C70B9E">
        <w:rPr>
          <w:sz w:val="26"/>
          <w:szCs w:val="26"/>
          <w:highlight w:val="white"/>
        </w:rPr>
        <w:t xml:space="preserve">Ghi nhận lịch sử xuất kho phục vụ truy vết. </w:t>
      </w:r>
    </w:p>
    <w:p w14:paraId="672F26B9" w14:textId="77777777" w:rsidR="005A665F" w:rsidRPr="00B343FC" w:rsidRDefault="005A665F" w:rsidP="00B343FC">
      <w:pPr>
        <w:spacing w:after="160" w:line="278" w:lineRule="auto"/>
        <w:rPr>
          <w:sz w:val="26"/>
          <w:szCs w:val="26"/>
          <w:highlight w:val="white"/>
        </w:rPr>
      </w:pPr>
      <w:r w:rsidRPr="00B343FC">
        <w:rPr>
          <w:b/>
          <w:bCs/>
          <w:sz w:val="26"/>
          <w:szCs w:val="26"/>
          <w:highlight w:val="white"/>
        </w:rPr>
        <w:t>f) Giám sát và truy vết hàng hóa</w:t>
      </w:r>
    </w:p>
    <w:p w14:paraId="16ED6F83" w14:textId="77777777" w:rsidR="005A665F" w:rsidRPr="00C70B9E" w:rsidRDefault="005A665F" w:rsidP="00C70B9E">
      <w:pPr>
        <w:spacing w:after="160" w:line="278" w:lineRule="auto"/>
        <w:rPr>
          <w:sz w:val="26"/>
          <w:szCs w:val="26"/>
          <w:highlight w:val="white"/>
        </w:rPr>
      </w:pPr>
      <w:r w:rsidRPr="00C70B9E">
        <w:rPr>
          <w:sz w:val="26"/>
          <w:szCs w:val="26"/>
          <w:highlight w:val="white"/>
        </w:rPr>
        <w:t>Phân hệ giám sát hỗ trợ theo dõi toàn bộ quá trình xử lý của hàng hóa trong kho, giúp người quản lý kiểm soát tiến độ và phát hiện kịp thời các bất thường.</w:t>
      </w:r>
    </w:p>
    <w:p w14:paraId="2DDBA213" w14:textId="77777777" w:rsidR="005A665F" w:rsidRPr="00C70B9E" w:rsidRDefault="005A665F" w:rsidP="00C70B9E">
      <w:pPr>
        <w:spacing w:after="160" w:line="278" w:lineRule="auto"/>
        <w:rPr>
          <w:sz w:val="26"/>
          <w:szCs w:val="26"/>
          <w:highlight w:val="white"/>
        </w:rPr>
      </w:pPr>
      <w:r w:rsidRPr="00C70B9E">
        <w:rPr>
          <w:sz w:val="26"/>
          <w:szCs w:val="26"/>
          <w:highlight w:val="white"/>
        </w:rPr>
        <w:t>Hệ thống phải đáp ứng các chức năng sau:</w:t>
      </w:r>
    </w:p>
    <w:p w14:paraId="5DE57031" w14:textId="77777777" w:rsidR="005A665F" w:rsidRPr="00C70B9E" w:rsidRDefault="005A665F">
      <w:pPr>
        <w:numPr>
          <w:ilvl w:val="0"/>
          <w:numId w:val="49"/>
        </w:numPr>
        <w:spacing w:after="160" w:line="278" w:lineRule="auto"/>
        <w:rPr>
          <w:sz w:val="26"/>
          <w:szCs w:val="26"/>
          <w:highlight w:val="white"/>
        </w:rPr>
      </w:pPr>
      <w:r w:rsidRPr="00C70B9E">
        <w:rPr>
          <w:sz w:val="26"/>
          <w:szCs w:val="26"/>
          <w:highlight w:val="white"/>
        </w:rPr>
        <w:t xml:space="preserve">Theo dõi trạng thái xử lý của từng kiện hàng theo thời gian thực. </w:t>
      </w:r>
    </w:p>
    <w:p w14:paraId="460DF7F8" w14:textId="77777777" w:rsidR="005A665F" w:rsidRPr="00C70B9E" w:rsidRDefault="005A665F">
      <w:pPr>
        <w:numPr>
          <w:ilvl w:val="0"/>
          <w:numId w:val="49"/>
        </w:numPr>
        <w:spacing w:after="160" w:line="278" w:lineRule="auto"/>
        <w:rPr>
          <w:sz w:val="26"/>
          <w:szCs w:val="26"/>
          <w:highlight w:val="white"/>
        </w:rPr>
      </w:pPr>
      <w:r w:rsidRPr="00C70B9E">
        <w:rPr>
          <w:sz w:val="26"/>
          <w:szCs w:val="26"/>
          <w:highlight w:val="white"/>
        </w:rPr>
        <w:t xml:space="preserve">Truy vết lịch sử di chuyển của kiện hàng trong kho. </w:t>
      </w:r>
    </w:p>
    <w:p w14:paraId="20EEBBB7" w14:textId="77777777" w:rsidR="005A665F" w:rsidRPr="00C70B9E" w:rsidRDefault="005A665F">
      <w:pPr>
        <w:numPr>
          <w:ilvl w:val="0"/>
          <w:numId w:val="49"/>
        </w:numPr>
        <w:spacing w:after="160" w:line="278" w:lineRule="auto"/>
        <w:rPr>
          <w:sz w:val="26"/>
          <w:szCs w:val="26"/>
          <w:highlight w:val="white"/>
        </w:rPr>
      </w:pPr>
      <w:r w:rsidRPr="00C70B9E">
        <w:rPr>
          <w:sz w:val="26"/>
          <w:szCs w:val="26"/>
          <w:highlight w:val="white"/>
        </w:rPr>
        <w:t xml:space="preserve">Theo dõi thời gian xử lý tại từng công đoạn. </w:t>
      </w:r>
    </w:p>
    <w:p w14:paraId="01A40E10" w14:textId="77777777" w:rsidR="005A665F" w:rsidRPr="00C70B9E" w:rsidRDefault="005A665F">
      <w:pPr>
        <w:numPr>
          <w:ilvl w:val="0"/>
          <w:numId w:val="49"/>
        </w:numPr>
        <w:spacing w:after="160" w:line="278" w:lineRule="auto"/>
        <w:rPr>
          <w:sz w:val="26"/>
          <w:szCs w:val="26"/>
          <w:highlight w:val="white"/>
        </w:rPr>
      </w:pPr>
      <w:r w:rsidRPr="00C70B9E">
        <w:rPr>
          <w:sz w:val="26"/>
          <w:szCs w:val="26"/>
          <w:highlight w:val="white"/>
        </w:rPr>
        <w:t xml:space="preserve">Tra cứu vị trí hiện tại của kiện hàng. </w:t>
      </w:r>
    </w:p>
    <w:p w14:paraId="0DBC203B" w14:textId="77777777" w:rsidR="005A665F" w:rsidRPr="00C70B9E" w:rsidRDefault="005A665F">
      <w:pPr>
        <w:numPr>
          <w:ilvl w:val="0"/>
          <w:numId w:val="49"/>
        </w:numPr>
        <w:spacing w:after="160" w:line="278" w:lineRule="auto"/>
        <w:rPr>
          <w:sz w:val="26"/>
          <w:szCs w:val="26"/>
          <w:highlight w:val="white"/>
        </w:rPr>
      </w:pPr>
      <w:r w:rsidRPr="00C70B9E">
        <w:rPr>
          <w:sz w:val="26"/>
          <w:szCs w:val="26"/>
          <w:highlight w:val="white"/>
        </w:rPr>
        <w:t xml:space="preserve">Ghi nhận lịch sử quét mã và thao tác của nhân viên. </w:t>
      </w:r>
    </w:p>
    <w:p w14:paraId="052D358E" w14:textId="77777777" w:rsidR="005A665F" w:rsidRPr="00C70B9E" w:rsidRDefault="005A665F">
      <w:pPr>
        <w:numPr>
          <w:ilvl w:val="0"/>
          <w:numId w:val="49"/>
        </w:numPr>
        <w:spacing w:after="160" w:line="278" w:lineRule="auto"/>
        <w:rPr>
          <w:sz w:val="26"/>
          <w:szCs w:val="26"/>
          <w:highlight w:val="white"/>
        </w:rPr>
      </w:pPr>
      <w:r w:rsidRPr="00C70B9E">
        <w:rPr>
          <w:sz w:val="26"/>
          <w:szCs w:val="26"/>
          <w:highlight w:val="white"/>
        </w:rPr>
        <w:t xml:space="preserve">Cảnh báo các kiện hàng chậm xử lý hoặc lưu kho quá thời gian quy định. </w:t>
      </w:r>
    </w:p>
    <w:p w14:paraId="326C3774" w14:textId="77777777" w:rsidR="005A665F" w:rsidRPr="00C70B9E" w:rsidRDefault="005A665F" w:rsidP="00C70B9E">
      <w:pPr>
        <w:spacing w:after="160" w:line="278" w:lineRule="auto"/>
        <w:rPr>
          <w:sz w:val="26"/>
          <w:szCs w:val="26"/>
          <w:highlight w:val="white"/>
        </w:rPr>
      </w:pPr>
    </w:p>
    <w:p w14:paraId="7C983B6F" w14:textId="77777777" w:rsidR="005A665F" w:rsidRPr="00C70B9E" w:rsidRDefault="005A665F" w:rsidP="00C70B9E">
      <w:pPr>
        <w:spacing w:after="160" w:line="278" w:lineRule="auto"/>
        <w:rPr>
          <w:b/>
          <w:bCs/>
          <w:sz w:val="26"/>
          <w:szCs w:val="26"/>
          <w:highlight w:val="white"/>
        </w:rPr>
      </w:pPr>
      <w:r w:rsidRPr="00C70B9E">
        <w:rPr>
          <w:b/>
          <w:bCs/>
          <w:sz w:val="26"/>
          <w:szCs w:val="26"/>
          <w:highlight w:val="white"/>
        </w:rPr>
        <w:t>g) Hỗ trợ điều phối bằng trí tuệ nhân tạo</w:t>
      </w:r>
    </w:p>
    <w:p w14:paraId="772D1528" w14:textId="77777777" w:rsidR="005A665F" w:rsidRPr="00C70B9E" w:rsidRDefault="005A665F" w:rsidP="00C70B9E">
      <w:pPr>
        <w:spacing w:after="160" w:line="278" w:lineRule="auto"/>
        <w:rPr>
          <w:sz w:val="26"/>
          <w:szCs w:val="26"/>
          <w:highlight w:val="white"/>
        </w:rPr>
      </w:pPr>
      <w:r w:rsidRPr="00C70B9E">
        <w:rPr>
          <w:sz w:val="26"/>
          <w:szCs w:val="26"/>
          <w:highlight w:val="white"/>
        </w:rPr>
        <w:t xml:space="preserve">Đây là phân hệ trọng tâm của hệ thống, sử dụng </w:t>
      </w:r>
      <w:r w:rsidRPr="00C70B9E">
        <w:rPr>
          <w:b/>
          <w:bCs/>
          <w:sz w:val="26"/>
          <w:szCs w:val="26"/>
          <w:highlight w:val="white"/>
        </w:rPr>
        <w:t>AI Decision Engine</w:t>
      </w:r>
      <w:r w:rsidRPr="00C70B9E">
        <w:rPr>
          <w:sz w:val="26"/>
          <w:szCs w:val="26"/>
          <w:highlight w:val="white"/>
        </w:rPr>
        <w:t xml:space="preserve"> để phân tích dữ liệu vận hành và hỗ trợ người quản lý đưa ra quyết định điều phối phù hợp.</w:t>
      </w:r>
    </w:p>
    <w:p w14:paraId="1791A37C" w14:textId="77777777" w:rsidR="005A665F" w:rsidRPr="00C70B9E" w:rsidRDefault="005A665F" w:rsidP="00C70B9E">
      <w:pPr>
        <w:spacing w:after="160" w:line="278" w:lineRule="auto"/>
        <w:rPr>
          <w:sz w:val="26"/>
          <w:szCs w:val="26"/>
          <w:highlight w:val="white"/>
        </w:rPr>
      </w:pPr>
      <w:r w:rsidRPr="00C70B9E">
        <w:rPr>
          <w:sz w:val="26"/>
          <w:szCs w:val="26"/>
          <w:highlight w:val="white"/>
        </w:rPr>
        <w:t>Hệ thống phải đáp ứng các chức năng sau:</w:t>
      </w:r>
    </w:p>
    <w:p w14:paraId="49397A94" w14:textId="77777777" w:rsidR="005A665F" w:rsidRPr="00C70B9E" w:rsidRDefault="005A665F">
      <w:pPr>
        <w:numPr>
          <w:ilvl w:val="0"/>
          <w:numId w:val="50"/>
        </w:numPr>
        <w:spacing w:after="160" w:line="278" w:lineRule="auto"/>
        <w:rPr>
          <w:sz w:val="26"/>
          <w:szCs w:val="26"/>
          <w:highlight w:val="white"/>
        </w:rPr>
      </w:pPr>
      <w:r w:rsidRPr="00C70B9E">
        <w:rPr>
          <w:sz w:val="26"/>
          <w:szCs w:val="26"/>
          <w:highlight w:val="white"/>
        </w:rPr>
        <w:lastRenderedPageBreak/>
        <w:t xml:space="preserve">Phân tích dữ liệu vận hành kho. </w:t>
      </w:r>
    </w:p>
    <w:p w14:paraId="3D2051E3" w14:textId="77777777" w:rsidR="005A665F" w:rsidRPr="00C70B9E" w:rsidRDefault="005A665F">
      <w:pPr>
        <w:numPr>
          <w:ilvl w:val="0"/>
          <w:numId w:val="50"/>
        </w:numPr>
        <w:spacing w:after="160" w:line="278" w:lineRule="auto"/>
        <w:rPr>
          <w:sz w:val="26"/>
          <w:szCs w:val="26"/>
          <w:highlight w:val="white"/>
        </w:rPr>
      </w:pPr>
      <w:r w:rsidRPr="00C70B9E">
        <w:rPr>
          <w:sz w:val="26"/>
          <w:szCs w:val="26"/>
          <w:highlight w:val="white"/>
        </w:rPr>
        <w:t xml:space="preserve">Dự báo lưu lượng hàng hóa theo từng khoảng thời gian. </w:t>
      </w:r>
    </w:p>
    <w:p w14:paraId="1BF24E4E" w14:textId="77777777" w:rsidR="005A665F" w:rsidRPr="00C70B9E" w:rsidRDefault="005A665F">
      <w:pPr>
        <w:numPr>
          <w:ilvl w:val="0"/>
          <w:numId w:val="50"/>
        </w:numPr>
        <w:spacing w:after="160" w:line="278" w:lineRule="auto"/>
        <w:rPr>
          <w:sz w:val="26"/>
          <w:szCs w:val="26"/>
          <w:highlight w:val="white"/>
        </w:rPr>
      </w:pPr>
      <w:r w:rsidRPr="00C70B9E">
        <w:rPr>
          <w:sz w:val="26"/>
          <w:szCs w:val="26"/>
          <w:highlight w:val="white"/>
        </w:rPr>
        <w:t xml:space="preserve">Dự báo mức sử dụng dung lượng kho. </w:t>
      </w:r>
    </w:p>
    <w:p w14:paraId="39B2BBD6" w14:textId="77777777" w:rsidR="005A665F" w:rsidRPr="00C70B9E" w:rsidRDefault="005A665F">
      <w:pPr>
        <w:numPr>
          <w:ilvl w:val="0"/>
          <w:numId w:val="50"/>
        </w:numPr>
        <w:spacing w:after="160" w:line="278" w:lineRule="auto"/>
        <w:rPr>
          <w:sz w:val="26"/>
          <w:szCs w:val="26"/>
          <w:highlight w:val="white"/>
        </w:rPr>
      </w:pPr>
      <w:r w:rsidRPr="00C70B9E">
        <w:rPr>
          <w:sz w:val="26"/>
          <w:szCs w:val="26"/>
          <w:highlight w:val="white"/>
        </w:rPr>
        <w:t xml:space="preserve">Phát hiện nguy cơ ùn tắc tại các khu vực xử lý. </w:t>
      </w:r>
    </w:p>
    <w:p w14:paraId="18DCCEBF" w14:textId="77777777" w:rsidR="005A665F" w:rsidRPr="00C70B9E" w:rsidRDefault="005A665F">
      <w:pPr>
        <w:numPr>
          <w:ilvl w:val="0"/>
          <w:numId w:val="50"/>
        </w:numPr>
        <w:spacing w:after="160" w:line="278" w:lineRule="auto"/>
        <w:rPr>
          <w:sz w:val="26"/>
          <w:szCs w:val="26"/>
          <w:highlight w:val="white"/>
        </w:rPr>
      </w:pPr>
      <w:r w:rsidRPr="00C70B9E">
        <w:rPr>
          <w:sz w:val="26"/>
          <w:szCs w:val="26"/>
          <w:highlight w:val="white"/>
        </w:rPr>
        <w:t xml:space="preserve">Gợi ý vị trí lưu kho tối ưu dựa trên đặc điểm hàng hóa và tình trạng sử dụng kho. </w:t>
      </w:r>
    </w:p>
    <w:p w14:paraId="69F42C3B" w14:textId="77777777" w:rsidR="005A665F" w:rsidRPr="00C70B9E" w:rsidRDefault="005A665F">
      <w:pPr>
        <w:numPr>
          <w:ilvl w:val="0"/>
          <w:numId w:val="50"/>
        </w:numPr>
        <w:spacing w:after="160" w:line="278" w:lineRule="auto"/>
        <w:rPr>
          <w:sz w:val="26"/>
          <w:szCs w:val="26"/>
          <w:highlight w:val="white"/>
        </w:rPr>
      </w:pPr>
      <w:r w:rsidRPr="00C70B9E">
        <w:rPr>
          <w:sz w:val="26"/>
          <w:szCs w:val="26"/>
          <w:highlight w:val="white"/>
        </w:rPr>
        <w:t xml:space="preserve">Đề xuất điều phối nhân lực giữa các khu vực làm việc. </w:t>
      </w:r>
    </w:p>
    <w:p w14:paraId="5751D223" w14:textId="77777777" w:rsidR="005A665F" w:rsidRPr="00C70B9E" w:rsidRDefault="005A665F">
      <w:pPr>
        <w:numPr>
          <w:ilvl w:val="0"/>
          <w:numId w:val="50"/>
        </w:numPr>
        <w:spacing w:after="160" w:line="278" w:lineRule="auto"/>
        <w:rPr>
          <w:sz w:val="26"/>
          <w:szCs w:val="26"/>
          <w:highlight w:val="white"/>
        </w:rPr>
      </w:pPr>
      <w:r w:rsidRPr="00C70B9E">
        <w:rPr>
          <w:sz w:val="26"/>
          <w:szCs w:val="26"/>
          <w:highlight w:val="white"/>
        </w:rPr>
        <w:t xml:space="preserve">Đề xuất điều chuyển hàng hóa nhằm tối ưu hóa luồng xử lý. </w:t>
      </w:r>
    </w:p>
    <w:p w14:paraId="78F76878" w14:textId="77777777" w:rsidR="005A665F" w:rsidRPr="00C70B9E" w:rsidRDefault="005A665F">
      <w:pPr>
        <w:numPr>
          <w:ilvl w:val="0"/>
          <w:numId w:val="50"/>
        </w:numPr>
        <w:spacing w:after="160" w:line="278" w:lineRule="auto"/>
        <w:rPr>
          <w:sz w:val="26"/>
          <w:szCs w:val="26"/>
          <w:highlight w:val="white"/>
        </w:rPr>
      </w:pPr>
      <w:r w:rsidRPr="00C70B9E">
        <w:rPr>
          <w:sz w:val="26"/>
          <w:szCs w:val="26"/>
          <w:highlight w:val="white"/>
        </w:rPr>
        <w:t xml:space="preserve">Phát hiện các bất thường trong quá trình vận hành như hàng hóa đi sai tuyến hoặc thời gian xử lý kéo dài. </w:t>
      </w:r>
    </w:p>
    <w:p w14:paraId="466FC90A" w14:textId="77777777" w:rsidR="005A665F" w:rsidRPr="00C70B9E" w:rsidRDefault="005A665F">
      <w:pPr>
        <w:numPr>
          <w:ilvl w:val="0"/>
          <w:numId w:val="50"/>
        </w:numPr>
        <w:spacing w:after="160" w:line="278" w:lineRule="auto"/>
        <w:rPr>
          <w:sz w:val="26"/>
          <w:szCs w:val="26"/>
          <w:highlight w:val="white"/>
        </w:rPr>
      </w:pPr>
      <w:r w:rsidRPr="00C70B9E">
        <w:rPr>
          <w:sz w:val="26"/>
          <w:szCs w:val="26"/>
          <w:highlight w:val="white"/>
        </w:rPr>
        <w:t xml:space="preserve">Hỗ trợ mô phỏng việc phân công nhiệm vụ cho Robot và các thiết bị IoT trong môi trường kho thông minh. </w:t>
      </w:r>
    </w:p>
    <w:p w14:paraId="498071CE" w14:textId="77777777" w:rsidR="005A665F" w:rsidRPr="00C70B9E" w:rsidRDefault="005A665F" w:rsidP="00C70B9E">
      <w:pPr>
        <w:spacing w:after="160" w:line="278" w:lineRule="auto"/>
        <w:rPr>
          <w:sz w:val="26"/>
          <w:szCs w:val="26"/>
          <w:highlight w:val="white"/>
        </w:rPr>
      </w:pPr>
    </w:p>
    <w:p w14:paraId="5F9AB843" w14:textId="77777777" w:rsidR="005A665F" w:rsidRPr="00C70B9E" w:rsidRDefault="005A665F" w:rsidP="00C70B9E">
      <w:pPr>
        <w:spacing w:after="160" w:line="278" w:lineRule="auto"/>
        <w:rPr>
          <w:b/>
          <w:bCs/>
          <w:sz w:val="26"/>
          <w:szCs w:val="26"/>
          <w:highlight w:val="white"/>
        </w:rPr>
      </w:pPr>
      <w:r w:rsidRPr="00C70B9E">
        <w:rPr>
          <w:b/>
          <w:bCs/>
          <w:sz w:val="26"/>
          <w:szCs w:val="26"/>
          <w:highlight w:val="white"/>
        </w:rPr>
        <w:t>h) Dashboard giám sát</w:t>
      </w:r>
    </w:p>
    <w:p w14:paraId="4D9BC6AB" w14:textId="77777777" w:rsidR="005A665F" w:rsidRPr="00C70B9E" w:rsidRDefault="005A665F" w:rsidP="00C70B9E">
      <w:pPr>
        <w:spacing w:after="160" w:line="278" w:lineRule="auto"/>
        <w:rPr>
          <w:sz w:val="26"/>
          <w:szCs w:val="26"/>
          <w:highlight w:val="white"/>
        </w:rPr>
      </w:pPr>
      <w:r w:rsidRPr="00C70B9E">
        <w:rPr>
          <w:sz w:val="26"/>
          <w:szCs w:val="26"/>
          <w:highlight w:val="white"/>
        </w:rPr>
        <w:t>Dashboard cung cấp giao diện trực quan giúp người quản lý theo dõi toàn bộ hoạt động của kho theo thời gian thực.</w:t>
      </w:r>
    </w:p>
    <w:p w14:paraId="6C217046" w14:textId="77777777" w:rsidR="005A665F" w:rsidRPr="00C70B9E" w:rsidRDefault="005A665F" w:rsidP="00C70B9E">
      <w:pPr>
        <w:spacing w:after="160" w:line="278" w:lineRule="auto"/>
        <w:rPr>
          <w:sz w:val="26"/>
          <w:szCs w:val="26"/>
          <w:highlight w:val="white"/>
        </w:rPr>
      </w:pPr>
      <w:r w:rsidRPr="00C70B9E">
        <w:rPr>
          <w:sz w:val="26"/>
          <w:szCs w:val="26"/>
          <w:highlight w:val="white"/>
        </w:rPr>
        <w:t>Hệ thống phải đáp ứng các chức năng sau:</w:t>
      </w:r>
    </w:p>
    <w:p w14:paraId="59DD2BAF" w14:textId="77777777" w:rsidR="005A665F" w:rsidRPr="00C70B9E" w:rsidRDefault="005A665F">
      <w:pPr>
        <w:numPr>
          <w:ilvl w:val="0"/>
          <w:numId w:val="51"/>
        </w:numPr>
        <w:spacing w:after="160" w:line="278" w:lineRule="auto"/>
        <w:rPr>
          <w:sz w:val="26"/>
          <w:szCs w:val="26"/>
          <w:highlight w:val="white"/>
        </w:rPr>
      </w:pPr>
      <w:r w:rsidRPr="00C70B9E">
        <w:rPr>
          <w:sz w:val="26"/>
          <w:szCs w:val="26"/>
          <w:highlight w:val="white"/>
        </w:rPr>
        <w:t xml:space="preserve">Hiển thị số lượng hàng nhập kho, xuất kho và tồn kho. </w:t>
      </w:r>
    </w:p>
    <w:p w14:paraId="14E1B4F7" w14:textId="77777777" w:rsidR="005A665F" w:rsidRPr="00C70B9E" w:rsidRDefault="005A665F">
      <w:pPr>
        <w:numPr>
          <w:ilvl w:val="0"/>
          <w:numId w:val="51"/>
        </w:numPr>
        <w:spacing w:after="160" w:line="278" w:lineRule="auto"/>
        <w:rPr>
          <w:sz w:val="26"/>
          <w:szCs w:val="26"/>
          <w:highlight w:val="white"/>
        </w:rPr>
      </w:pPr>
      <w:r w:rsidRPr="00C70B9E">
        <w:rPr>
          <w:sz w:val="26"/>
          <w:szCs w:val="26"/>
          <w:highlight w:val="white"/>
        </w:rPr>
        <w:t xml:space="preserve">Theo dõi tiến độ xử lý tại từng khu vực. </w:t>
      </w:r>
    </w:p>
    <w:p w14:paraId="31E819C9" w14:textId="77777777" w:rsidR="005A665F" w:rsidRPr="00C70B9E" w:rsidRDefault="005A665F">
      <w:pPr>
        <w:numPr>
          <w:ilvl w:val="0"/>
          <w:numId w:val="51"/>
        </w:numPr>
        <w:spacing w:after="160" w:line="278" w:lineRule="auto"/>
        <w:rPr>
          <w:sz w:val="26"/>
          <w:szCs w:val="26"/>
          <w:highlight w:val="white"/>
        </w:rPr>
      </w:pPr>
      <w:r w:rsidRPr="00C70B9E">
        <w:rPr>
          <w:sz w:val="26"/>
          <w:szCs w:val="26"/>
          <w:highlight w:val="white"/>
        </w:rPr>
        <w:t xml:space="preserve">Theo dõi hiệu suất làm việc của nhân viên. </w:t>
      </w:r>
    </w:p>
    <w:p w14:paraId="3031F462" w14:textId="77777777" w:rsidR="005A665F" w:rsidRPr="00C70B9E" w:rsidRDefault="005A665F">
      <w:pPr>
        <w:numPr>
          <w:ilvl w:val="0"/>
          <w:numId w:val="51"/>
        </w:numPr>
        <w:spacing w:after="160" w:line="278" w:lineRule="auto"/>
        <w:rPr>
          <w:sz w:val="26"/>
          <w:szCs w:val="26"/>
          <w:highlight w:val="white"/>
        </w:rPr>
      </w:pPr>
      <w:r w:rsidRPr="00C70B9E">
        <w:rPr>
          <w:sz w:val="26"/>
          <w:szCs w:val="26"/>
          <w:highlight w:val="white"/>
        </w:rPr>
        <w:t xml:space="preserve">Hiển thị tình trạng sử dụng không gian lưu trữ. </w:t>
      </w:r>
    </w:p>
    <w:p w14:paraId="07792E91" w14:textId="77777777" w:rsidR="005A665F" w:rsidRPr="00C70B9E" w:rsidRDefault="005A665F">
      <w:pPr>
        <w:numPr>
          <w:ilvl w:val="0"/>
          <w:numId w:val="51"/>
        </w:numPr>
        <w:spacing w:after="160" w:line="278" w:lineRule="auto"/>
        <w:rPr>
          <w:sz w:val="26"/>
          <w:szCs w:val="26"/>
          <w:highlight w:val="white"/>
        </w:rPr>
      </w:pPr>
      <w:r w:rsidRPr="00C70B9E">
        <w:rPr>
          <w:sz w:val="26"/>
          <w:szCs w:val="26"/>
          <w:highlight w:val="white"/>
        </w:rPr>
        <w:t xml:space="preserve">Hiển thị các chỉ số KPI phục vụ quản lý. </w:t>
      </w:r>
    </w:p>
    <w:p w14:paraId="4EFC37C8" w14:textId="77777777" w:rsidR="005A665F" w:rsidRPr="00C70B9E" w:rsidRDefault="005A665F">
      <w:pPr>
        <w:numPr>
          <w:ilvl w:val="0"/>
          <w:numId w:val="51"/>
        </w:numPr>
        <w:spacing w:after="160" w:line="278" w:lineRule="auto"/>
        <w:rPr>
          <w:sz w:val="26"/>
          <w:szCs w:val="26"/>
          <w:highlight w:val="white"/>
        </w:rPr>
      </w:pPr>
      <w:r w:rsidRPr="00C70B9E">
        <w:rPr>
          <w:sz w:val="26"/>
          <w:szCs w:val="26"/>
          <w:highlight w:val="white"/>
        </w:rPr>
        <w:t xml:space="preserve">Hiển thị cảnh báo khi phát hiện bất thường trong quá trình vận hành. </w:t>
      </w:r>
    </w:p>
    <w:p w14:paraId="3CF4DBF5" w14:textId="77777777" w:rsidR="005A665F" w:rsidRPr="00C70B9E" w:rsidRDefault="005A665F">
      <w:pPr>
        <w:numPr>
          <w:ilvl w:val="0"/>
          <w:numId w:val="51"/>
        </w:numPr>
        <w:spacing w:after="160" w:line="278" w:lineRule="auto"/>
        <w:rPr>
          <w:sz w:val="26"/>
          <w:szCs w:val="26"/>
          <w:highlight w:val="white"/>
        </w:rPr>
      </w:pPr>
      <w:r w:rsidRPr="00C70B9E">
        <w:rPr>
          <w:sz w:val="26"/>
          <w:szCs w:val="26"/>
          <w:highlight w:val="white"/>
        </w:rPr>
        <w:t xml:space="preserve">Cho phép tùy chỉnh giao diện hiển thị theo từng vai trò người dùng. </w:t>
      </w:r>
    </w:p>
    <w:p w14:paraId="18A719DA" w14:textId="77777777" w:rsidR="005A665F" w:rsidRPr="00C70B9E" w:rsidRDefault="005A665F" w:rsidP="00C70B9E">
      <w:pPr>
        <w:spacing w:after="160" w:line="278" w:lineRule="auto"/>
        <w:rPr>
          <w:sz w:val="26"/>
          <w:szCs w:val="26"/>
          <w:highlight w:val="white"/>
        </w:rPr>
      </w:pPr>
    </w:p>
    <w:p w14:paraId="5D977D7C" w14:textId="77777777" w:rsidR="005A665F" w:rsidRPr="00C70B9E" w:rsidRDefault="005A665F" w:rsidP="00C70B9E">
      <w:pPr>
        <w:spacing w:after="160" w:line="278" w:lineRule="auto"/>
        <w:rPr>
          <w:b/>
          <w:bCs/>
          <w:sz w:val="26"/>
          <w:szCs w:val="26"/>
          <w:highlight w:val="white"/>
        </w:rPr>
      </w:pPr>
      <w:r w:rsidRPr="00C70B9E">
        <w:rPr>
          <w:b/>
          <w:bCs/>
          <w:sz w:val="26"/>
          <w:szCs w:val="26"/>
          <w:highlight w:val="white"/>
        </w:rPr>
        <w:t>i) Báo cáo và thống kê</w:t>
      </w:r>
    </w:p>
    <w:p w14:paraId="17B5EE38" w14:textId="77777777" w:rsidR="005A665F" w:rsidRPr="00C70B9E" w:rsidRDefault="005A665F" w:rsidP="00C70B9E">
      <w:pPr>
        <w:spacing w:after="160" w:line="278" w:lineRule="auto"/>
        <w:rPr>
          <w:sz w:val="26"/>
          <w:szCs w:val="26"/>
          <w:highlight w:val="white"/>
        </w:rPr>
      </w:pPr>
      <w:r w:rsidRPr="00C70B9E">
        <w:rPr>
          <w:sz w:val="26"/>
          <w:szCs w:val="26"/>
          <w:highlight w:val="white"/>
        </w:rPr>
        <w:t>Phân hệ báo cáo hỗ trợ tổng hợp dữ liệu vận hành và cung cấp các báo cáo phục vụ công tác quản lý.</w:t>
      </w:r>
    </w:p>
    <w:p w14:paraId="39808A99" w14:textId="77777777" w:rsidR="005A665F" w:rsidRPr="00C70B9E" w:rsidRDefault="005A665F" w:rsidP="00C70B9E">
      <w:pPr>
        <w:spacing w:after="160" w:line="278" w:lineRule="auto"/>
        <w:rPr>
          <w:sz w:val="26"/>
          <w:szCs w:val="26"/>
          <w:highlight w:val="white"/>
        </w:rPr>
      </w:pPr>
      <w:r w:rsidRPr="00C70B9E">
        <w:rPr>
          <w:sz w:val="26"/>
          <w:szCs w:val="26"/>
          <w:highlight w:val="white"/>
        </w:rPr>
        <w:lastRenderedPageBreak/>
        <w:t>Hệ thống phải đáp ứng các chức năng sau:</w:t>
      </w:r>
    </w:p>
    <w:p w14:paraId="1351E886" w14:textId="77777777" w:rsidR="005A665F" w:rsidRPr="00C70B9E" w:rsidRDefault="005A665F">
      <w:pPr>
        <w:numPr>
          <w:ilvl w:val="0"/>
          <w:numId w:val="52"/>
        </w:numPr>
        <w:spacing w:after="160" w:line="278" w:lineRule="auto"/>
        <w:rPr>
          <w:sz w:val="26"/>
          <w:szCs w:val="26"/>
          <w:highlight w:val="white"/>
        </w:rPr>
      </w:pPr>
      <w:r w:rsidRPr="00C70B9E">
        <w:rPr>
          <w:sz w:val="26"/>
          <w:szCs w:val="26"/>
          <w:highlight w:val="white"/>
        </w:rPr>
        <w:t xml:space="preserve">Thống kê số lượng hàng nhập kho, xuất kho và tồn kho. </w:t>
      </w:r>
    </w:p>
    <w:p w14:paraId="48522775" w14:textId="77777777" w:rsidR="005A665F" w:rsidRPr="00C70B9E" w:rsidRDefault="005A665F">
      <w:pPr>
        <w:numPr>
          <w:ilvl w:val="0"/>
          <w:numId w:val="52"/>
        </w:numPr>
        <w:spacing w:after="160" w:line="278" w:lineRule="auto"/>
        <w:rPr>
          <w:sz w:val="26"/>
          <w:szCs w:val="26"/>
          <w:highlight w:val="white"/>
        </w:rPr>
      </w:pPr>
      <w:r w:rsidRPr="00C70B9E">
        <w:rPr>
          <w:sz w:val="26"/>
          <w:szCs w:val="26"/>
          <w:highlight w:val="white"/>
        </w:rPr>
        <w:t xml:space="preserve">Thống kê hiệu suất vận hành của kho. </w:t>
      </w:r>
    </w:p>
    <w:p w14:paraId="12C097FC" w14:textId="77777777" w:rsidR="005A665F" w:rsidRPr="00C70B9E" w:rsidRDefault="005A665F">
      <w:pPr>
        <w:numPr>
          <w:ilvl w:val="0"/>
          <w:numId w:val="52"/>
        </w:numPr>
        <w:spacing w:after="160" w:line="278" w:lineRule="auto"/>
        <w:rPr>
          <w:sz w:val="26"/>
          <w:szCs w:val="26"/>
          <w:highlight w:val="white"/>
        </w:rPr>
      </w:pPr>
      <w:r w:rsidRPr="00C70B9E">
        <w:rPr>
          <w:sz w:val="26"/>
          <w:szCs w:val="26"/>
          <w:highlight w:val="white"/>
        </w:rPr>
        <w:t xml:space="preserve">Thống kê năng suất làm việc của nhân viên. </w:t>
      </w:r>
    </w:p>
    <w:p w14:paraId="01936848" w14:textId="77777777" w:rsidR="005A665F" w:rsidRPr="00C70B9E" w:rsidRDefault="005A665F">
      <w:pPr>
        <w:numPr>
          <w:ilvl w:val="0"/>
          <w:numId w:val="52"/>
        </w:numPr>
        <w:spacing w:after="160" w:line="278" w:lineRule="auto"/>
        <w:rPr>
          <w:sz w:val="26"/>
          <w:szCs w:val="26"/>
          <w:highlight w:val="white"/>
        </w:rPr>
      </w:pPr>
      <w:r w:rsidRPr="00C70B9E">
        <w:rPr>
          <w:sz w:val="26"/>
          <w:szCs w:val="26"/>
          <w:highlight w:val="white"/>
        </w:rPr>
        <w:t xml:space="preserve">Thống kê hiệu quả hoạt động của các mô hình AI. </w:t>
      </w:r>
    </w:p>
    <w:p w14:paraId="0F143B72" w14:textId="77777777" w:rsidR="005A665F" w:rsidRPr="00C70B9E" w:rsidRDefault="005A665F">
      <w:pPr>
        <w:numPr>
          <w:ilvl w:val="0"/>
          <w:numId w:val="52"/>
        </w:numPr>
        <w:spacing w:after="160" w:line="278" w:lineRule="auto"/>
        <w:rPr>
          <w:sz w:val="26"/>
          <w:szCs w:val="26"/>
          <w:highlight w:val="white"/>
        </w:rPr>
      </w:pPr>
      <w:r w:rsidRPr="00C70B9E">
        <w:rPr>
          <w:sz w:val="26"/>
          <w:szCs w:val="26"/>
          <w:highlight w:val="white"/>
        </w:rPr>
        <w:t xml:space="preserve">Xuất báo cáo theo ngày, tuần, tháng hoặc khoảng thời gian tùy chọn. </w:t>
      </w:r>
    </w:p>
    <w:p w14:paraId="16393B1E" w14:textId="77777777" w:rsidR="005A665F" w:rsidRPr="00C70B9E" w:rsidRDefault="005A665F">
      <w:pPr>
        <w:numPr>
          <w:ilvl w:val="0"/>
          <w:numId w:val="52"/>
        </w:numPr>
        <w:spacing w:after="160" w:line="278" w:lineRule="auto"/>
        <w:rPr>
          <w:sz w:val="26"/>
          <w:szCs w:val="26"/>
          <w:highlight w:val="white"/>
        </w:rPr>
      </w:pPr>
      <w:r w:rsidRPr="00C70B9E">
        <w:rPr>
          <w:sz w:val="26"/>
          <w:szCs w:val="26"/>
          <w:highlight w:val="white"/>
        </w:rPr>
        <w:t xml:space="preserve">Hỗ trợ xuất báo cáo dưới định dạng Excel và PDF. </w:t>
      </w:r>
    </w:p>
    <w:p w14:paraId="2C9D9D71" w14:textId="77777777" w:rsidR="005A665F" w:rsidRPr="00C70B9E" w:rsidRDefault="005A665F">
      <w:pPr>
        <w:numPr>
          <w:ilvl w:val="0"/>
          <w:numId w:val="52"/>
        </w:numPr>
        <w:spacing w:after="160" w:line="278" w:lineRule="auto"/>
        <w:rPr>
          <w:sz w:val="26"/>
          <w:szCs w:val="26"/>
          <w:highlight w:val="white"/>
        </w:rPr>
      </w:pPr>
      <w:r w:rsidRPr="00C70B9E">
        <w:rPr>
          <w:sz w:val="26"/>
          <w:szCs w:val="26"/>
          <w:highlight w:val="white"/>
        </w:rPr>
        <w:t xml:space="preserve">Cung cấp bộ lọc báo cáo theo nhiều tiêu chí như khu vực lưu trữ, loại hàng hóa, thời gian và trạng thái xử lý. </w:t>
      </w:r>
    </w:p>
    <w:p w14:paraId="35ADC856" w14:textId="77777777" w:rsidR="005A665F" w:rsidRPr="00C70B9E" w:rsidRDefault="005A665F" w:rsidP="00C70B9E">
      <w:pPr>
        <w:spacing w:after="160" w:line="278" w:lineRule="auto"/>
        <w:rPr>
          <w:sz w:val="26"/>
          <w:szCs w:val="26"/>
          <w:highlight w:val="white"/>
          <w:lang w:val="vi-VN"/>
        </w:rPr>
      </w:pPr>
    </w:p>
    <w:p w14:paraId="66EB69FD" w14:textId="77777777" w:rsidR="005A665F" w:rsidRPr="00D73E25" w:rsidRDefault="005A665F" w:rsidP="000900EA">
      <w:pPr>
        <w:pStyle w:val="Heading3"/>
        <w:rPr>
          <w:highlight w:val="white"/>
        </w:rPr>
      </w:pPr>
      <w:bookmarkStart w:id="46" w:name="_Toc240699560"/>
      <w:r w:rsidRPr="00D73E25">
        <w:rPr>
          <w:highlight w:val="white"/>
        </w:rPr>
        <w:t>2.2.5. Yêu cầu phi chức năng</w:t>
      </w:r>
      <w:bookmarkEnd w:id="46"/>
    </w:p>
    <w:p w14:paraId="704DEFDD" w14:textId="77777777" w:rsidR="005A665F" w:rsidRPr="00D73E25" w:rsidRDefault="005A665F" w:rsidP="00D73E25">
      <w:pPr>
        <w:rPr>
          <w:sz w:val="26"/>
          <w:szCs w:val="26"/>
          <w:highlight w:val="white"/>
        </w:rPr>
      </w:pPr>
      <w:r w:rsidRPr="00D73E25">
        <w:rPr>
          <w:sz w:val="26"/>
          <w:szCs w:val="26"/>
          <w:highlight w:val="white"/>
        </w:rPr>
        <w:t>Yêu cầu phi chức năng nhằm đảm bảo hệ thống AI Smart Logistics hoạt động ổn định, an toàn, hiệu quả và đáp ứng yêu cầu quản lý kho logistics. Ngoài việc đáp ứng các chức năng nghiệp vụ, hệ thống cần thỏa mãn các yêu cầu sau:</w:t>
      </w:r>
    </w:p>
    <w:p w14:paraId="78F7F322" w14:textId="77777777" w:rsidR="005A665F" w:rsidRPr="00D73E25" w:rsidRDefault="005A665F" w:rsidP="00D73E25">
      <w:pPr>
        <w:rPr>
          <w:b/>
          <w:bCs/>
          <w:sz w:val="26"/>
          <w:szCs w:val="26"/>
          <w:highlight w:val="white"/>
        </w:rPr>
      </w:pPr>
      <w:r w:rsidRPr="00D73E25">
        <w:rPr>
          <w:b/>
          <w:bCs/>
          <w:sz w:val="26"/>
          <w:szCs w:val="26"/>
          <w:highlight w:val="white"/>
        </w:rPr>
        <w:t>a) Yêu cầu về hiệu năng</w:t>
      </w:r>
    </w:p>
    <w:p w14:paraId="5B37574F" w14:textId="77777777" w:rsidR="005A665F" w:rsidRPr="00D73E25" w:rsidRDefault="005A665F" w:rsidP="005A665F">
      <w:pPr>
        <w:numPr>
          <w:ilvl w:val="0"/>
          <w:numId w:val="53"/>
        </w:numPr>
        <w:spacing w:after="200" w:line="276" w:lineRule="auto"/>
        <w:rPr>
          <w:sz w:val="26"/>
          <w:szCs w:val="26"/>
          <w:highlight w:val="white"/>
        </w:rPr>
      </w:pPr>
      <w:r w:rsidRPr="00D73E25">
        <w:rPr>
          <w:sz w:val="26"/>
          <w:szCs w:val="26"/>
          <w:highlight w:val="white"/>
        </w:rPr>
        <w:t xml:space="preserve">Hệ thống phải đảm bảo thời gian phản hồi nhanh đối với các thao tác tra cứu, tìm kiếm và cập nhật dữ liệu. </w:t>
      </w:r>
    </w:p>
    <w:p w14:paraId="751D6A8E" w14:textId="77777777" w:rsidR="005A665F" w:rsidRPr="00D73E25" w:rsidRDefault="005A665F" w:rsidP="005A665F">
      <w:pPr>
        <w:numPr>
          <w:ilvl w:val="0"/>
          <w:numId w:val="53"/>
        </w:numPr>
        <w:spacing w:after="200" w:line="276" w:lineRule="auto"/>
        <w:rPr>
          <w:sz w:val="26"/>
          <w:szCs w:val="26"/>
          <w:highlight w:val="white"/>
        </w:rPr>
      </w:pPr>
      <w:r w:rsidRPr="00D73E25">
        <w:rPr>
          <w:sz w:val="26"/>
          <w:szCs w:val="26"/>
          <w:highlight w:val="white"/>
        </w:rPr>
        <w:t xml:space="preserve">Các chức năng tìm kiếm thông tin hàng hóa, kiện hàng và tồn kho phải trả về kết quả trong thời gian không quá 2 giây. </w:t>
      </w:r>
    </w:p>
    <w:p w14:paraId="048DC945" w14:textId="77777777" w:rsidR="005A665F" w:rsidRPr="00D73E25" w:rsidRDefault="005A665F" w:rsidP="005A665F">
      <w:pPr>
        <w:numPr>
          <w:ilvl w:val="0"/>
          <w:numId w:val="53"/>
        </w:numPr>
        <w:spacing w:after="200" w:line="276" w:lineRule="auto"/>
        <w:rPr>
          <w:sz w:val="26"/>
          <w:szCs w:val="26"/>
          <w:highlight w:val="white"/>
        </w:rPr>
      </w:pPr>
      <w:r w:rsidRPr="00D73E25">
        <w:rPr>
          <w:sz w:val="26"/>
          <w:szCs w:val="26"/>
          <w:highlight w:val="white"/>
        </w:rPr>
        <w:t xml:space="preserve">Hệ thống phải hỗ trợ cập nhật dữ liệu theo thời gian thực trên Dashboard nhằm phục vụ công tác giám sát hoạt động kho. </w:t>
      </w:r>
    </w:p>
    <w:p w14:paraId="4E6EFCF6" w14:textId="77777777" w:rsidR="005A665F" w:rsidRPr="00D73E25" w:rsidRDefault="005A665F" w:rsidP="005A665F">
      <w:pPr>
        <w:numPr>
          <w:ilvl w:val="0"/>
          <w:numId w:val="53"/>
        </w:numPr>
        <w:spacing w:after="200" w:line="276" w:lineRule="auto"/>
        <w:rPr>
          <w:sz w:val="26"/>
          <w:szCs w:val="26"/>
          <w:highlight w:val="white"/>
        </w:rPr>
      </w:pPr>
      <w:r w:rsidRPr="00D73E25">
        <w:rPr>
          <w:sz w:val="26"/>
          <w:szCs w:val="26"/>
          <w:highlight w:val="white"/>
        </w:rPr>
        <w:t xml:space="preserve">Hệ thống phải đảm bảo khả năng xử lý đồng thời nhiều yêu cầu từ người sử dụng mà vẫn duy trì hoạt động ổn định. </w:t>
      </w:r>
    </w:p>
    <w:p w14:paraId="12EB393E" w14:textId="77777777" w:rsidR="005A665F" w:rsidRPr="00D73E25" w:rsidRDefault="005A665F" w:rsidP="00D73E25">
      <w:pPr>
        <w:rPr>
          <w:sz w:val="26"/>
          <w:szCs w:val="26"/>
          <w:highlight w:val="white"/>
        </w:rPr>
      </w:pPr>
    </w:p>
    <w:p w14:paraId="64FFCB20" w14:textId="77777777" w:rsidR="005A665F" w:rsidRPr="00D73E25" w:rsidRDefault="005A665F" w:rsidP="00D73E25">
      <w:pPr>
        <w:rPr>
          <w:b/>
          <w:bCs/>
          <w:sz w:val="26"/>
          <w:szCs w:val="26"/>
          <w:highlight w:val="white"/>
        </w:rPr>
      </w:pPr>
      <w:r w:rsidRPr="00D73E25">
        <w:rPr>
          <w:b/>
          <w:bCs/>
          <w:sz w:val="26"/>
          <w:szCs w:val="26"/>
          <w:highlight w:val="white"/>
        </w:rPr>
        <w:t>b) Yêu cầu về độ tin cậy</w:t>
      </w:r>
    </w:p>
    <w:p w14:paraId="44206F07" w14:textId="77777777" w:rsidR="005A665F" w:rsidRPr="00D73E25" w:rsidRDefault="005A665F" w:rsidP="005A665F">
      <w:pPr>
        <w:numPr>
          <w:ilvl w:val="0"/>
          <w:numId w:val="54"/>
        </w:numPr>
        <w:spacing w:after="200" w:line="276" w:lineRule="auto"/>
        <w:rPr>
          <w:sz w:val="26"/>
          <w:szCs w:val="26"/>
          <w:highlight w:val="white"/>
        </w:rPr>
      </w:pPr>
      <w:r w:rsidRPr="00D73E25">
        <w:rPr>
          <w:sz w:val="26"/>
          <w:szCs w:val="26"/>
          <w:highlight w:val="white"/>
        </w:rPr>
        <w:t xml:space="preserve">Hệ thống phải hoạt động ổn định trong suốt quá trình vận hành và hạn chế tối đa các sự cố gây gián đoạn. </w:t>
      </w:r>
    </w:p>
    <w:p w14:paraId="2B5048AB" w14:textId="77777777" w:rsidR="005A665F" w:rsidRPr="00D73E25" w:rsidRDefault="005A665F" w:rsidP="005A665F">
      <w:pPr>
        <w:numPr>
          <w:ilvl w:val="0"/>
          <w:numId w:val="54"/>
        </w:numPr>
        <w:spacing w:after="200" w:line="276" w:lineRule="auto"/>
        <w:rPr>
          <w:sz w:val="26"/>
          <w:szCs w:val="26"/>
          <w:highlight w:val="white"/>
        </w:rPr>
      </w:pPr>
      <w:r w:rsidRPr="00D73E25">
        <w:rPr>
          <w:sz w:val="26"/>
          <w:szCs w:val="26"/>
          <w:highlight w:val="white"/>
        </w:rPr>
        <w:t xml:space="preserve">Dữ liệu nhập kho, lưu kho và xuất kho phải được lưu trữ đầy đủ, chính xác và nhất quán. </w:t>
      </w:r>
    </w:p>
    <w:p w14:paraId="42009BE4" w14:textId="77777777" w:rsidR="005A665F" w:rsidRPr="00D73E25" w:rsidRDefault="005A665F" w:rsidP="005A665F">
      <w:pPr>
        <w:numPr>
          <w:ilvl w:val="0"/>
          <w:numId w:val="54"/>
        </w:numPr>
        <w:spacing w:after="200" w:line="276" w:lineRule="auto"/>
        <w:rPr>
          <w:sz w:val="26"/>
          <w:szCs w:val="26"/>
          <w:highlight w:val="white"/>
        </w:rPr>
      </w:pPr>
      <w:r w:rsidRPr="00D73E25">
        <w:rPr>
          <w:sz w:val="26"/>
          <w:szCs w:val="26"/>
          <w:highlight w:val="white"/>
        </w:rPr>
        <w:t xml:space="preserve">Khi xảy ra lỗi trong quá trình xử lý nghiệp vụ, hệ thống phải đảm bảo không làm mất hoặc sai lệch dữ liệu. </w:t>
      </w:r>
    </w:p>
    <w:p w14:paraId="2C695684" w14:textId="77777777" w:rsidR="005A665F" w:rsidRPr="00D73E25" w:rsidRDefault="005A665F" w:rsidP="005A665F">
      <w:pPr>
        <w:numPr>
          <w:ilvl w:val="0"/>
          <w:numId w:val="54"/>
        </w:numPr>
        <w:spacing w:after="200" w:line="276" w:lineRule="auto"/>
        <w:rPr>
          <w:sz w:val="26"/>
          <w:szCs w:val="26"/>
          <w:highlight w:val="white"/>
        </w:rPr>
      </w:pPr>
      <w:r w:rsidRPr="00D73E25">
        <w:rPr>
          <w:sz w:val="26"/>
          <w:szCs w:val="26"/>
          <w:highlight w:val="white"/>
        </w:rPr>
        <w:lastRenderedPageBreak/>
        <w:t xml:space="preserve">Hệ thống phải hỗ trợ chức năng sao lưu và phục hồi dữ liệu nhằm đảm bảo an toàn dữ liệu khi xảy ra sự cố. </w:t>
      </w:r>
    </w:p>
    <w:p w14:paraId="6028D3E0" w14:textId="77777777" w:rsidR="005A665F" w:rsidRPr="00D73E25" w:rsidRDefault="005A665F" w:rsidP="00D73E25">
      <w:pPr>
        <w:rPr>
          <w:sz w:val="26"/>
          <w:szCs w:val="26"/>
          <w:highlight w:val="white"/>
        </w:rPr>
      </w:pPr>
    </w:p>
    <w:p w14:paraId="195534FC" w14:textId="77777777" w:rsidR="005A665F" w:rsidRPr="00D73E25" w:rsidRDefault="005A665F" w:rsidP="00D73E25">
      <w:pPr>
        <w:rPr>
          <w:b/>
          <w:bCs/>
          <w:sz w:val="26"/>
          <w:szCs w:val="26"/>
          <w:highlight w:val="white"/>
        </w:rPr>
      </w:pPr>
      <w:r w:rsidRPr="00D73E25">
        <w:rPr>
          <w:b/>
          <w:bCs/>
          <w:sz w:val="26"/>
          <w:szCs w:val="26"/>
          <w:highlight w:val="white"/>
        </w:rPr>
        <w:t>c) Yêu cầu về bảo mật</w:t>
      </w:r>
    </w:p>
    <w:p w14:paraId="74DE5DA4" w14:textId="77777777" w:rsidR="005A665F" w:rsidRPr="00D73E25" w:rsidRDefault="005A665F" w:rsidP="005A665F">
      <w:pPr>
        <w:numPr>
          <w:ilvl w:val="0"/>
          <w:numId w:val="55"/>
        </w:numPr>
        <w:spacing w:after="200" w:line="276" w:lineRule="auto"/>
        <w:rPr>
          <w:sz w:val="26"/>
          <w:szCs w:val="26"/>
          <w:highlight w:val="white"/>
        </w:rPr>
      </w:pPr>
      <w:r w:rsidRPr="00D73E25">
        <w:rPr>
          <w:sz w:val="26"/>
          <w:szCs w:val="26"/>
          <w:highlight w:val="white"/>
        </w:rPr>
        <w:t xml:space="preserve">Người dùng phải được xác thực trước khi truy cập hệ thống. </w:t>
      </w:r>
    </w:p>
    <w:p w14:paraId="11BB6254" w14:textId="77777777" w:rsidR="005A665F" w:rsidRPr="00D73E25" w:rsidRDefault="005A665F" w:rsidP="005A665F">
      <w:pPr>
        <w:numPr>
          <w:ilvl w:val="0"/>
          <w:numId w:val="55"/>
        </w:numPr>
        <w:spacing w:after="200" w:line="276" w:lineRule="auto"/>
        <w:rPr>
          <w:sz w:val="26"/>
          <w:szCs w:val="26"/>
          <w:highlight w:val="white"/>
        </w:rPr>
      </w:pPr>
      <w:r w:rsidRPr="00D73E25">
        <w:rPr>
          <w:sz w:val="26"/>
          <w:szCs w:val="26"/>
          <w:highlight w:val="white"/>
        </w:rPr>
        <w:t xml:space="preserve">Hệ thống phải phân quyền sử dụng theo từng vai trò gồm Quản trị viên, Quản lý kho và Nhân viên kho. </w:t>
      </w:r>
    </w:p>
    <w:p w14:paraId="5CB7ECD5" w14:textId="77777777" w:rsidR="005A665F" w:rsidRPr="00D73E25" w:rsidRDefault="005A665F" w:rsidP="005A665F">
      <w:pPr>
        <w:numPr>
          <w:ilvl w:val="0"/>
          <w:numId w:val="55"/>
        </w:numPr>
        <w:spacing w:after="200" w:line="276" w:lineRule="auto"/>
        <w:rPr>
          <w:sz w:val="26"/>
          <w:szCs w:val="26"/>
          <w:highlight w:val="white"/>
        </w:rPr>
      </w:pPr>
      <w:r w:rsidRPr="00D73E25">
        <w:rPr>
          <w:sz w:val="26"/>
          <w:szCs w:val="26"/>
          <w:highlight w:val="white"/>
        </w:rPr>
        <w:t xml:space="preserve">Thông tin tài khoản và dữ liệu quan trọng phải được bảo vệ nhằm ngăn chặn truy cập trái phép. </w:t>
      </w:r>
    </w:p>
    <w:p w14:paraId="170589B0" w14:textId="77777777" w:rsidR="005A665F" w:rsidRPr="00D73E25" w:rsidRDefault="005A665F" w:rsidP="005A665F">
      <w:pPr>
        <w:numPr>
          <w:ilvl w:val="0"/>
          <w:numId w:val="55"/>
        </w:numPr>
        <w:spacing w:after="200" w:line="276" w:lineRule="auto"/>
        <w:rPr>
          <w:sz w:val="26"/>
          <w:szCs w:val="26"/>
          <w:highlight w:val="white"/>
        </w:rPr>
      </w:pPr>
      <w:r w:rsidRPr="00D73E25">
        <w:rPr>
          <w:sz w:val="26"/>
          <w:szCs w:val="26"/>
          <w:highlight w:val="white"/>
        </w:rPr>
        <w:t xml:space="preserve">Hệ thống phải ghi nhận lịch sử thao tác của người dùng đối với các nghiệp vụ quan trọng để phục vụ công tác kiểm tra và truy vết. </w:t>
      </w:r>
    </w:p>
    <w:p w14:paraId="4A7FE467" w14:textId="77777777" w:rsidR="005A665F" w:rsidRPr="00D73E25" w:rsidRDefault="005A665F" w:rsidP="00D73E25">
      <w:pPr>
        <w:rPr>
          <w:sz w:val="26"/>
          <w:szCs w:val="26"/>
          <w:highlight w:val="white"/>
        </w:rPr>
      </w:pPr>
    </w:p>
    <w:p w14:paraId="276A177D" w14:textId="77777777" w:rsidR="005A665F" w:rsidRPr="00D73E25" w:rsidRDefault="005A665F" w:rsidP="00D73E25">
      <w:pPr>
        <w:rPr>
          <w:b/>
          <w:bCs/>
          <w:sz w:val="26"/>
          <w:szCs w:val="26"/>
          <w:highlight w:val="white"/>
        </w:rPr>
      </w:pPr>
      <w:r w:rsidRPr="00D73E25">
        <w:rPr>
          <w:b/>
          <w:bCs/>
          <w:sz w:val="26"/>
          <w:szCs w:val="26"/>
          <w:highlight w:val="white"/>
        </w:rPr>
        <w:t>d) Yêu cầu về khả năng mở rộng và bảo trì</w:t>
      </w:r>
    </w:p>
    <w:p w14:paraId="2C13E89C" w14:textId="77777777" w:rsidR="005A665F" w:rsidRPr="00D73E25" w:rsidRDefault="005A665F" w:rsidP="005A665F">
      <w:pPr>
        <w:numPr>
          <w:ilvl w:val="0"/>
          <w:numId w:val="56"/>
        </w:numPr>
        <w:spacing w:after="200" w:line="276" w:lineRule="auto"/>
        <w:rPr>
          <w:sz w:val="26"/>
          <w:szCs w:val="26"/>
          <w:highlight w:val="white"/>
        </w:rPr>
      </w:pPr>
      <w:r w:rsidRPr="00D73E25">
        <w:rPr>
          <w:sz w:val="26"/>
          <w:szCs w:val="26"/>
          <w:highlight w:val="white"/>
        </w:rPr>
        <w:t xml:space="preserve">Hệ thống phải được thiết kế theo hướng mô-đun nhằm thuận tiện cho việc bảo trì và nâng cấp. </w:t>
      </w:r>
    </w:p>
    <w:p w14:paraId="12CF661E" w14:textId="77777777" w:rsidR="005A665F" w:rsidRPr="00D73E25" w:rsidRDefault="005A665F" w:rsidP="005A665F">
      <w:pPr>
        <w:numPr>
          <w:ilvl w:val="0"/>
          <w:numId w:val="56"/>
        </w:numPr>
        <w:spacing w:after="200" w:line="276" w:lineRule="auto"/>
        <w:rPr>
          <w:sz w:val="26"/>
          <w:szCs w:val="26"/>
          <w:highlight w:val="white"/>
        </w:rPr>
      </w:pPr>
      <w:r w:rsidRPr="00D73E25">
        <w:rPr>
          <w:sz w:val="26"/>
          <w:szCs w:val="26"/>
          <w:highlight w:val="white"/>
        </w:rPr>
        <w:t xml:space="preserve">Cho phép bổ sung các chức năng mới mà không ảnh hưởng đến các chức năng hiện có. </w:t>
      </w:r>
    </w:p>
    <w:p w14:paraId="398D3E47" w14:textId="77777777" w:rsidR="005A665F" w:rsidRPr="00D73E25" w:rsidRDefault="005A665F" w:rsidP="005A665F">
      <w:pPr>
        <w:numPr>
          <w:ilvl w:val="0"/>
          <w:numId w:val="56"/>
        </w:numPr>
        <w:spacing w:after="200" w:line="276" w:lineRule="auto"/>
        <w:rPr>
          <w:sz w:val="26"/>
          <w:szCs w:val="26"/>
          <w:highlight w:val="white"/>
        </w:rPr>
      </w:pPr>
      <w:r w:rsidRPr="00D73E25">
        <w:rPr>
          <w:sz w:val="26"/>
          <w:szCs w:val="26"/>
          <w:highlight w:val="white"/>
        </w:rPr>
        <w:t xml:space="preserve">Hệ thống phải sẵn sàng tích hợp với các thiết bị thông minh hoặc các hệ thống quản lý khác trong tương lai. </w:t>
      </w:r>
    </w:p>
    <w:p w14:paraId="7A9AF82A" w14:textId="77777777" w:rsidR="005A665F" w:rsidRPr="00D73E25" w:rsidRDefault="005A665F" w:rsidP="00D73E25">
      <w:pPr>
        <w:rPr>
          <w:sz w:val="26"/>
          <w:szCs w:val="26"/>
          <w:highlight w:val="white"/>
        </w:rPr>
      </w:pPr>
    </w:p>
    <w:p w14:paraId="262F6350" w14:textId="77777777" w:rsidR="005A665F" w:rsidRPr="00D73E25" w:rsidRDefault="005A665F" w:rsidP="00D73E25">
      <w:pPr>
        <w:rPr>
          <w:b/>
          <w:bCs/>
          <w:sz w:val="26"/>
          <w:szCs w:val="26"/>
          <w:highlight w:val="white"/>
        </w:rPr>
      </w:pPr>
      <w:r w:rsidRPr="00D73E25">
        <w:rPr>
          <w:b/>
          <w:bCs/>
          <w:sz w:val="26"/>
          <w:szCs w:val="26"/>
          <w:highlight w:val="white"/>
        </w:rPr>
        <w:t>e) Yêu cầu về giao diện và khả năng sử dụng</w:t>
      </w:r>
    </w:p>
    <w:p w14:paraId="0301B7E0" w14:textId="77777777" w:rsidR="005A665F" w:rsidRPr="00D73E25" w:rsidRDefault="005A665F" w:rsidP="005A665F">
      <w:pPr>
        <w:numPr>
          <w:ilvl w:val="0"/>
          <w:numId w:val="57"/>
        </w:numPr>
        <w:spacing w:after="200" w:line="276" w:lineRule="auto"/>
        <w:rPr>
          <w:sz w:val="26"/>
          <w:szCs w:val="26"/>
          <w:highlight w:val="white"/>
        </w:rPr>
      </w:pPr>
      <w:r w:rsidRPr="00D73E25">
        <w:rPr>
          <w:sz w:val="26"/>
          <w:szCs w:val="26"/>
          <w:highlight w:val="white"/>
        </w:rPr>
        <w:t xml:space="preserve">Giao diện phải trực quan, thân thiện và dễ sử dụng đối với người dùng. </w:t>
      </w:r>
    </w:p>
    <w:p w14:paraId="73F7CE9C" w14:textId="77777777" w:rsidR="005A665F" w:rsidRPr="00D73E25" w:rsidRDefault="005A665F" w:rsidP="005A665F">
      <w:pPr>
        <w:numPr>
          <w:ilvl w:val="0"/>
          <w:numId w:val="57"/>
        </w:numPr>
        <w:spacing w:after="200" w:line="276" w:lineRule="auto"/>
        <w:rPr>
          <w:sz w:val="26"/>
          <w:szCs w:val="26"/>
          <w:highlight w:val="white"/>
        </w:rPr>
      </w:pPr>
      <w:r w:rsidRPr="00D73E25">
        <w:rPr>
          <w:sz w:val="26"/>
          <w:szCs w:val="26"/>
          <w:highlight w:val="white"/>
        </w:rPr>
        <w:t xml:space="preserve">Các chức năng được bố trí hợp lý, giúp người dùng dễ dàng thao tác và tra cứu thông tin. </w:t>
      </w:r>
    </w:p>
    <w:p w14:paraId="04BE2665" w14:textId="77777777" w:rsidR="005A665F" w:rsidRPr="00D73E25" w:rsidRDefault="005A665F" w:rsidP="005A665F">
      <w:pPr>
        <w:numPr>
          <w:ilvl w:val="0"/>
          <w:numId w:val="57"/>
        </w:numPr>
        <w:spacing w:after="200" w:line="276" w:lineRule="auto"/>
        <w:rPr>
          <w:sz w:val="26"/>
          <w:szCs w:val="26"/>
          <w:highlight w:val="white"/>
        </w:rPr>
      </w:pPr>
      <w:r w:rsidRPr="00D73E25">
        <w:rPr>
          <w:sz w:val="26"/>
          <w:szCs w:val="26"/>
          <w:highlight w:val="white"/>
        </w:rPr>
        <w:t xml:space="preserve">Hệ thống phải hỗ trợ thao tác nhanh bằng máy quét Barcode hoặc QR Code nhằm nâng cao hiệu quả làm việc. </w:t>
      </w:r>
    </w:p>
    <w:p w14:paraId="0DD3B481" w14:textId="77777777" w:rsidR="005A665F" w:rsidRPr="00D73E25" w:rsidRDefault="005A665F" w:rsidP="005A665F">
      <w:pPr>
        <w:numPr>
          <w:ilvl w:val="0"/>
          <w:numId w:val="57"/>
        </w:numPr>
        <w:spacing w:after="200" w:line="276" w:lineRule="auto"/>
        <w:rPr>
          <w:sz w:val="26"/>
          <w:szCs w:val="26"/>
          <w:highlight w:val="white"/>
        </w:rPr>
      </w:pPr>
      <w:r w:rsidRPr="00D73E25">
        <w:rPr>
          <w:sz w:val="26"/>
          <w:szCs w:val="26"/>
          <w:highlight w:val="white"/>
        </w:rPr>
        <w:t xml:space="preserve">Dashboard phải hiển thị đầy đủ các thông tin phục vụ công tác giám sát và quản lý kho. </w:t>
      </w:r>
    </w:p>
    <w:p w14:paraId="0DC07B1A" w14:textId="77777777" w:rsidR="005A665F" w:rsidRPr="00D73E25" w:rsidRDefault="005A665F" w:rsidP="005A665F">
      <w:pPr>
        <w:numPr>
          <w:ilvl w:val="0"/>
          <w:numId w:val="57"/>
        </w:numPr>
        <w:spacing w:after="200" w:line="276" w:lineRule="auto"/>
        <w:rPr>
          <w:sz w:val="26"/>
          <w:szCs w:val="26"/>
          <w:highlight w:val="white"/>
        </w:rPr>
      </w:pPr>
      <w:r w:rsidRPr="00D73E25">
        <w:rPr>
          <w:sz w:val="26"/>
          <w:szCs w:val="26"/>
          <w:highlight w:val="white"/>
        </w:rPr>
        <w:t xml:space="preserve">Hệ thống phải hoạt động ổn định trên các trình duyệt web phổ biến. </w:t>
      </w:r>
    </w:p>
    <w:p w14:paraId="2C3F5DCD" w14:textId="77777777" w:rsidR="005A665F" w:rsidRPr="00D73E25" w:rsidRDefault="005A665F" w:rsidP="00D73E25">
      <w:pPr>
        <w:rPr>
          <w:sz w:val="26"/>
          <w:szCs w:val="26"/>
          <w:highlight w:val="white"/>
        </w:rPr>
      </w:pPr>
    </w:p>
    <w:p w14:paraId="15FE54A5" w14:textId="77777777" w:rsidR="005A665F" w:rsidRPr="00D73E25" w:rsidRDefault="005A665F" w:rsidP="00D73E25">
      <w:pPr>
        <w:rPr>
          <w:b/>
          <w:bCs/>
          <w:sz w:val="26"/>
          <w:szCs w:val="26"/>
          <w:highlight w:val="white"/>
        </w:rPr>
      </w:pPr>
      <w:r w:rsidRPr="00D73E25">
        <w:rPr>
          <w:b/>
          <w:bCs/>
          <w:sz w:val="26"/>
          <w:szCs w:val="26"/>
          <w:highlight w:val="white"/>
        </w:rPr>
        <w:t>f) Yêu cầu về khả năng tương thích</w:t>
      </w:r>
    </w:p>
    <w:p w14:paraId="5902093E" w14:textId="77777777" w:rsidR="005A665F" w:rsidRPr="00D73E25" w:rsidRDefault="005A665F" w:rsidP="005A665F">
      <w:pPr>
        <w:numPr>
          <w:ilvl w:val="0"/>
          <w:numId w:val="58"/>
        </w:numPr>
        <w:spacing w:after="200" w:line="276" w:lineRule="auto"/>
        <w:rPr>
          <w:sz w:val="26"/>
          <w:szCs w:val="26"/>
          <w:highlight w:val="white"/>
        </w:rPr>
      </w:pPr>
      <w:r w:rsidRPr="00D73E25">
        <w:rPr>
          <w:sz w:val="26"/>
          <w:szCs w:val="26"/>
          <w:highlight w:val="white"/>
        </w:rPr>
        <w:lastRenderedPageBreak/>
        <w:t xml:space="preserve">Hệ thống phải tương thích với các thiết bị quét mã vạch, máy tính và các thiết bị phục vụ vận hành kho. </w:t>
      </w:r>
    </w:p>
    <w:p w14:paraId="3E297E6B" w14:textId="77777777" w:rsidR="005A665F" w:rsidRPr="00D73E25" w:rsidRDefault="005A665F" w:rsidP="005A665F">
      <w:pPr>
        <w:numPr>
          <w:ilvl w:val="0"/>
          <w:numId w:val="58"/>
        </w:numPr>
        <w:spacing w:after="200" w:line="276" w:lineRule="auto"/>
        <w:rPr>
          <w:sz w:val="26"/>
          <w:szCs w:val="26"/>
          <w:highlight w:val="white"/>
        </w:rPr>
      </w:pPr>
      <w:r w:rsidRPr="00D73E25">
        <w:rPr>
          <w:sz w:val="26"/>
          <w:szCs w:val="26"/>
          <w:highlight w:val="white"/>
        </w:rPr>
        <w:t xml:space="preserve">Hệ thống phải hỗ trợ kết nối với cơ sở dữ liệu và các hệ thống quản lý liên quan khi cần thiết. </w:t>
      </w:r>
    </w:p>
    <w:p w14:paraId="58E3A21D" w14:textId="77777777" w:rsidR="005A665F" w:rsidRPr="00D73E25" w:rsidRDefault="005A665F" w:rsidP="005A665F">
      <w:pPr>
        <w:numPr>
          <w:ilvl w:val="0"/>
          <w:numId w:val="58"/>
        </w:numPr>
        <w:spacing w:after="200" w:line="276" w:lineRule="auto"/>
        <w:rPr>
          <w:sz w:val="26"/>
          <w:szCs w:val="26"/>
          <w:highlight w:val="white"/>
        </w:rPr>
      </w:pPr>
      <w:r w:rsidRPr="00D73E25">
        <w:rPr>
          <w:sz w:val="26"/>
          <w:szCs w:val="26"/>
          <w:highlight w:val="white"/>
        </w:rPr>
        <w:t>Hệ thống phải có khả năng mở rộng để tích hợp các công nghệ như AI, IoT hoặc Robot trong tương lai.</w:t>
      </w:r>
    </w:p>
    <w:p w14:paraId="2FCF2B2C" w14:textId="77777777" w:rsidR="005A665F" w:rsidRDefault="005A665F">
      <w:pPr>
        <w:spacing w:after="160" w:line="278" w:lineRule="auto"/>
        <w:rPr>
          <w:sz w:val="26"/>
          <w:szCs w:val="26"/>
          <w:highlight w:val="white"/>
          <w:lang w:val="vi-VN"/>
        </w:rPr>
      </w:pPr>
      <w:r>
        <w:rPr>
          <w:sz w:val="26"/>
          <w:szCs w:val="26"/>
          <w:highlight w:val="white"/>
          <w:lang w:val="vi-VN"/>
        </w:rPr>
        <w:br w:type="page"/>
      </w:r>
    </w:p>
    <w:p w14:paraId="39B7FB65" w14:textId="77777777" w:rsidR="005A665F" w:rsidRDefault="005A665F" w:rsidP="00165D51">
      <w:pPr>
        <w:pStyle w:val="Heading1"/>
        <w:rPr>
          <w:highlight w:val="white"/>
          <w:lang w:val="vi-VN"/>
        </w:rPr>
      </w:pPr>
      <w:bookmarkStart w:id="47" w:name="_Toc240699561"/>
      <w:r w:rsidRPr="00165D51">
        <w:rPr>
          <w:highlight w:val="white"/>
        </w:rPr>
        <w:lastRenderedPageBreak/>
        <w:t>CHƯƠNG 3</w:t>
      </w:r>
      <w:r>
        <w:rPr>
          <w:highlight w:val="white"/>
          <w:lang w:val="vi-VN"/>
        </w:rPr>
        <w:t xml:space="preserve"> . </w:t>
      </w:r>
      <w:r w:rsidRPr="00165D51">
        <w:rPr>
          <w:highlight w:val="white"/>
        </w:rPr>
        <w:t>ĐẶC TẢ PHẦN MỀM</w:t>
      </w:r>
      <w:bookmarkEnd w:id="47"/>
    </w:p>
    <w:p w14:paraId="6234254F" w14:textId="77777777" w:rsidR="005A665F" w:rsidRPr="00165D51" w:rsidRDefault="005A665F" w:rsidP="00165D51">
      <w:pPr>
        <w:pStyle w:val="Heading2"/>
        <w:rPr>
          <w:highlight w:val="white"/>
        </w:rPr>
      </w:pPr>
      <w:bookmarkStart w:id="48" w:name="_Toc240699562"/>
      <w:r w:rsidRPr="00165D51">
        <w:rPr>
          <w:highlight w:val="white"/>
        </w:rPr>
        <w:t>3.1. Giới thiệu tài liệu SRS</w:t>
      </w:r>
      <w:bookmarkEnd w:id="48"/>
    </w:p>
    <w:p w14:paraId="05883CD1" w14:textId="77777777" w:rsidR="005A665F" w:rsidRPr="00165D51" w:rsidRDefault="005A665F" w:rsidP="00165D51">
      <w:pPr>
        <w:ind w:firstLine="720"/>
        <w:rPr>
          <w:sz w:val="26"/>
          <w:szCs w:val="26"/>
          <w:highlight w:val="white"/>
        </w:rPr>
      </w:pPr>
      <w:r w:rsidRPr="00165D51">
        <w:rPr>
          <w:sz w:val="26"/>
          <w:szCs w:val="26"/>
          <w:highlight w:val="white"/>
        </w:rPr>
        <w:t>Tài liệu Đặc tả Yêu cầu Phần mềm (Software Requirements Specification – SRS) được xây dựng nhằm mô tả đầy đủ, có hệ thống và có thể kiểm chứng các yêu cầu của hệ thống AI Smart Logistics. Tài liệu là cơ sở thống nhất giữa các thành viên phát triển, người sử dụng và người đánh giá về phạm vi, chức năng, chất lượng và các giới hạn của sản phẩm.</w:t>
      </w:r>
    </w:p>
    <w:p w14:paraId="5691CDBB" w14:textId="77777777" w:rsidR="005A665F" w:rsidRPr="00165D51" w:rsidRDefault="005A665F" w:rsidP="00165D51">
      <w:pPr>
        <w:ind w:firstLine="720"/>
        <w:rPr>
          <w:sz w:val="26"/>
          <w:szCs w:val="26"/>
          <w:highlight w:val="white"/>
          <w:lang w:val="vi-VN"/>
        </w:rPr>
      </w:pPr>
      <w:r w:rsidRPr="00165D51">
        <w:rPr>
          <w:sz w:val="26"/>
          <w:szCs w:val="26"/>
          <w:highlight w:val="white"/>
        </w:rPr>
        <w:t>Đối với đề tài này, SRS tập trung vào hệ thống quản lý kho logistics thông minh, trong đó các nghiệp vụ nhập kho, lưu kho, xuất kho, quản lý kiện hàng và giám sát vận hành là phần lõi. AI, Robot và IoT được đặc tả như các thành phần hỗ trợ và mô phỏng, nhằm minh họa khả năng ứng dụng công nghệ thông minh vào hoạt động kho.</w:t>
      </w:r>
    </w:p>
    <w:p w14:paraId="328E546E" w14:textId="77777777" w:rsidR="005A665F" w:rsidRPr="00165D51" w:rsidRDefault="005A665F" w:rsidP="00165D51">
      <w:pPr>
        <w:pStyle w:val="Heading3"/>
        <w:rPr>
          <w:highlight w:val="white"/>
        </w:rPr>
      </w:pPr>
      <w:bookmarkStart w:id="49" w:name="_Toc240699563"/>
      <w:r w:rsidRPr="00165D51">
        <w:rPr>
          <w:highlight w:val="white"/>
        </w:rPr>
        <w:t>3.1.1. Mục đích của tài liệu</w:t>
      </w:r>
      <w:bookmarkEnd w:id="49"/>
    </w:p>
    <w:p w14:paraId="1949BD1B" w14:textId="77777777" w:rsidR="005A665F" w:rsidRPr="00165D51" w:rsidRDefault="005A665F">
      <w:pPr>
        <w:pStyle w:val="ListParagraph"/>
        <w:numPr>
          <w:ilvl w:val="0"/>
          <w:numId w:val="59"/>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Chuẩn hóa các yêu cầu đã được xác định trong Chương 2 thành tài liệu đặc tả có cấu trúc.</w:t>
      </w:r>
    </w:p>
    <w:p w14:paraId="3CE870AD" w14:textId="77777777" w:rsidR="005A665F" w:rsidRPr="00165D51" w:rsidRDefault="005A665F">
      <w:pPr>
        <w:pStyle w:val="ListParagraph"/>
        <w:numPr>
          <w:ilvl w:val="0"/>
          <w:numId w:val="59"/>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Mô tả rõ chức năng, tác nhân, điều kiện, dữ liệu vào, luồng xử lý, ngoại lệ và kết quả của từng chức năng.</w:t>
      </w:r>
    </w:p>
    <w:p w14:paraId="3C377BB5" w14:textId="77777777" w:rsidR="005A665F" w:rsidRPr="00165D51" w:rsidRDefault="005A665F">
      <w:pPr>
        <w:pStyle w:val="ListParagraph"/>
        <w:numPr>
          <w:ilvl w:val="0"/>
          <w:numId w:val="59"/>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Xác định phạm vi ứng dụng AI, Robot và IoT để tránh mở rộng đề tài vượt quá khả năng triển khai của đồ án.</w:t>
      </w:r>
    </w:p>
    <w:p w14:paraId="3791A6F2" w14:textId="77777777" w:rsidR="005A665F" w:rsidRPr="00165D51" w:rsidRDefault="005A665F">
      <w:pPr>
        <w:pStyle w:val="ListParagraph"/>
        <w:numPr>
          <w:ilvl w:val="0"/>
          <w:numId w:val="59"/>
        </w:numPr>
        <w:rPr>
          <w:rFonts w:ascii="Times New Roman" w:hAnsi="Times New Roman" w:cs="Times New Roman"/>
          <w:sz w:val="26"/>
          <w:szCs w:val="26"/>
          <w:highlight w:val="white"/>
          <w:lang w:val="vi-VN"/>
        </w:rPr>
      </w:pPr>
      <w:r w:rsidRPr="00165D51">
        <w:rPr>
          <w:rFonts w:ascii="Times New Roman" w:hAnsi="Times New Roman" w:cs="Times New Roman"/>
          <w:sz w:val="26"/>
          <w:szCs w:val="26"/>
          <w:highlight w:val="white"/>
        </w:rPr>
        <w:t xml:space="preserve">Làm cơ sở cho việc xây dựng Use Case, Activity Diagram, Sequence Diagram, Class Diagram, Component Diagram và Deployment Diagram </w:t>
      </w:r>
      <w:r w:rsidRPr="00165D51">
        <w:rPr>
          <w:rFonts w:ascii="Times New Roman" w:hAnsi="Times New Roman" w:cs="Times New Roman"/>
          <w:sz w:val="26"/>
          <w:szCs w:val="26"/>
          <w:highlight w:val="white"/>
          <w:lang w:val="vi-VN"/>
        </w:rPr>
        <w:t>.</w:t>
      </w:r>
    </w:p>
    <w:p w14:paraId="69BE63BC" w14:textId="77777777" w:rsidR="005A665F" w:rsidRPr="00165D51" w:rsidRDefault="005A665F">
      <w:pPr>
        <w:pStyle w:val="ListParagraph"/>
        <w:numPr>
          <w:ilvl w:val="0"/>
          <w:numId w:val="59"/>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Làm cơ sở thiết kế cơ sở dữ liệu, giao diện và kiến trúc phần mềm.</w:t>
      </w:r>
    </w:p>
    <w:p w14:paraId="48050A9F" w14:textId="77777777" w:rsidR="005A665F" w:rsidRPr="00165D51" w:rsidRDefault="005A665F">
      <w:pPr>
        <w:pStyle w:val="ListParagraph"/>
        <w:numPr>
          <w:ilvl w:val="0"/>
          <w:numId w:val="59"/>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Làm căn cứ xây dựng các kịch bản kiểm thử và ma trận truy vết yêu cầu.</w:t>
      </w:r>
    </w:p>
    <w:p w14:paraId="0475621D" w14:textId="77777777" w:rsidR="005A665F" w:rsidRPr="00165D51" w:rsidRDefault="005A665F">
      <w:pPr>
        <w:pStyle w:val="ListParagraph"/>
        <w:numPr>
          <w:ilvl w:val="0"/>
          <w:numId w:val="59"/>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Hỗ trợ kiểm soát thay đổi trong quá trình phát triển.</w:t>
      </w:r>
    </w:p>
    <w:p w14:paraId="264198AD" w14:textId="77777777" w:rsidR="005A665F" w:rsidRPr="00165D51" w:rsidRDefault="005A665F" w:rsidP="00165D51">
      <w:pPr>
        <w:pStyle w:val="Heading3"/>
        <w:rPr>
          <w:rFonts w:cs="Times New Roman"/>
          <w:highlight w:val="white"/>
          <w:lang w:val="vi-VN"/>
        </w:rPr>
      </w:pPr>
      <w:bookmarkStart w:id="50" w:name="_Toc240699564"/>
      <w:r w:rsidRPr="00165D51">
        <w:rPr>
          <w:highlight w:val="white"/>
        </w:rPr>
        <w:t xml:space="preserve">3.1.2. Phạm vi của sản </w:t>
      </w:r>
      <w:r>
        <w:rPr>
          <w:highlight w:val="white"/>
        </w:rPr>
        <w:t>phẩm</w:t>
      </w:r>
      <w:bookmarkEnd w:id="50"/>
    </w:p>
    <w:p w14:paraId="3D8AE9C8"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AI Smart Logistics là ứng dụng Web hỗ trợ quản lý và giám sát hoạt động kho logistics. Phạm vi sản phẩm được giới hạn ở các nghiệp vụ bên trong kho và các chức năng thông minh phục vụ quản lý kho.</w:t>
      </w:r>
    </w:p>
    <w:p w14:paraId="15377BB2"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tài khoản và phân quyền người dùng.</w:t>
      </w:r>
    </w:p>
    <w:p w14:paraId="0C910D92"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lô hàng và kiện hàng.</w:t>
      </w:r>
    </w:p>
    <w:p w14:paraId="33C24C78"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nhập kho.</w:t>
      </w:r>
    </w:p>
    <w:p w14:paraId="3FFC5470"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lưu kho, vị trí và tồn kho.</w:t>
      </w:r>
    </w:p>
    <w:p w14:paraId="4E40130B"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Quản lý xuất kho.</w:t>
      </w:r>
    </w:p>
    <w:p w14:paraId="0B277C58"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Giám sát và truy vết hàng hóa.</w:t>
      </w:r>
    </w:p>
    <w:p w14:paraId="04D9EC4D"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Dashboard giám sát hoạt động kho.</w:t>
      </w:r>
    </w:p>
    <w:p w14:paraId="374AFF85"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Báo cáo và thống kê.</w:t>
      </w:r>
    </w:p>
    <w:p w14:paraId="533957F9"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AI hỗ trợ phân tích, dự báo, cảnh báo và điều phối.</w:t>
      </w:r>
    </w:p>
    <w:p w14:paraId="59F0D04F"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t>Mô phỏng Robot và IoT Smart Sorting.</w:t>
      </w:r>
    </w:p>
    <w:p w14:paraId="06745346" w14:textId="77777777" w:rsidR="005A665F" w:rsidRPr="00165D51" w:rsidRDefault="005A665F">
      <w:pPr>
        <w:pStyle w:val="ListParagraph"/>
        <w:numPr>
          <w:ilvl w:val="0"/>
          <w:numId w:val="60"/>
        </w:numPr>
        <w:rPr>
          <w:rFonts w:ascii="Times New Roman" w:hAnsi="Times New Roman" w:cs="Times New Roman"/>
          <w:sz w:val="26"/>
          <w:szCs w:val="26"/>
          <w:highlight w:val="white"/>
        </w:rPr>
      </w:pPr>
      <w:r w:rsidRPr="00165D51">
        <w:rPr>
          <w:rFonts w:ascii="Times New Roman" w:hAnsi="Times New Roman" w:cs="Times New Roman"/>
          <w:sz w:val="26"/>
          <w:szCs w:val="26"/>
          <w:highlight w:val="white"/>
        </w:rPr>
        <w:lastRenderedPageBreak/>
        <w:t>Các chức năng giao hàng bên ngoài kho, quản lý tài xế như một phân hệ TMS độc lập, điều khiển Robot vật lý và tích hợp trực tiếp thiết bị công nghiệp chưa thuộc phạm vi triển khai hiện tại. Những nội dung này chỉ được định hướng ở mức khả năng mở rộng.</w:t>
      </w:r>
    </w:p>
    <w:p w14:paraId="37AB5F79" w14:textId="77777777" w:rsidR="005A665F" w:rsidRPr="00165D51" w:rsidRDefault="005A665F" w:rsidP="00165D51">
      <w:pPr>
        <w:pStyle w:val="Heading3"/>
        <w:rPr>
          <w:highlight w:val="white"/>
        </w:rPr>
      </w:pPr>
      <w:bookmarkStart w:id="51" w:name="_Toc240699565"/>
      <w:r w:rsidRPr="00165D51">
        <w:rPr>
          <w:highlight w:val="white"/>
        </w:rPr>
        <w:t>3.1.3. Đối tượng sử dụng hệ thống</w:t>
      </w:r>
      <w:bookmarkEnd w:id="51"/>
    </w:p>
    <w:p w14:paraId="447A83E4" w14:textId="77777777" w:rsidR="005A665F" w:rsidRDefault="005A665F" w:rsidP="00165D51">
      <w:pPr>
        <w:ind w:firstLine="720"/>
        <w:rPr>
          <w:sz w:val="26"/>
          <w:szCs w:val="26"/>
          <w:highlight w:val="white"/>
          <w:lang w:val="vi-VN"/>
        </w:rPr>
      </w:pPr>
      <w:r w:rsidRPr="00165D51">
        <w:rPr>
          <w:sz w:val="26"/>
          <w:szCs w:val="26"/>
          <w:highlight w:val="white"/>
        </w:rPr>
        <w:t>Hệ thống có ba nhóm người dùng chính. Quyền truy cập được kiểm soát theo vai trò, bảo đảm mỗi người dùng chỉ thực hiện được các nghiệp vụ phù hợp.</w:t>
      </w:r>
    </w:p>
    <w:p w14:paraId="2B22A0FD" w14:textId="77777777" w:rsidR="005A665F" w:rsidRPr="009E1405" w:rsidRDefault="005A665F" w:rsidP="002A358F">
      <w:pPr>
        <w:pStyle w:val="Bng"/>
        <w:rPr>
          <w:highlight w:val="white"/>
        </w:rPr>
      </w:pPr>
      <w:r>
        <w:rPr>
          <w:highlight w:val="white"/>
        </w:rPr>
        <w:t xml:space="preserve">Bảng 5 .Đối tượng sử dụng hệ thống </w:t>
      </w:r>
    </w:p>
    <w:tbl>
      <w:tblPr>
        <w:tblStyle w:val="TableGrid"/>
        <w:tblW w:w="0" w:type="auto"/>
        <w:jc w:val="center"/>
        <w:tblLook w:val="04A0" w:firstRow="1" w:lastRow="0" w:firstColumn="1" w:lastColumn="0" w:noHBand="0" w:noVBand="1"/>
      </w:tblPr>
      <w:tblGrid>
        <w:gridCol w:w="1657"/>
        <w:gridCol w:w="3040"/>
        <w:gridCol w:w="4698"/>
      </w:tblGrid>
      <w:tr w:rsidR="005A665F" w:rsidRPr="00165D51" w14:paraId="6DB2ED80" w14:textId="77777777" w:rsidTr="00165D51">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6A86D79C"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b/>
                <w:sz w:val="26"/>
                <w:szCs w:val="26"/>
                <w:highlight w:val="white"/>
              </w:rPr>
              <w:t>STT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520A635F"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b/>
                <w:sz w:val="26"/>
                <w:szCs w:val="26"/>
                <w:highlight w:val="white"/>
              </w:rPr>
              <w:t>Tác nhân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3931C55"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b/>
                <w:sz w:val="26"/>
                <w:szCs w:val="26"/>
                <w:highlight w:val="white"/>
              </w:rPr>
              <w:t>Vai trò và phạm vi sử dụng</w:t>
            </w:r>
          </w:p>
        </w:tc>
      </w:tr>
      <w:tr w:rsidR="005A665F" w:rsidRPr="00165D51" w14:paraId="4C3CB8E9" w14:textId="77777777" w:rsidTr="00165D51">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044E34D3"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sz w:val="26"/>
                <w:szCs w:val="26"/>
                <w:highlight w:val="white"/>
              </w:rPr>
              <w:t>1</w:t>
            </w:r>
          </w:p>
        </w:tc>
        <w:tc>
          <w:tcPr>
            <w:tcW w:w="3119" w:type="dxa"/>
            <w:tcBorders>
              <w:top w:val="single" w:sz="4" w:space="0" w:color="auto"/>
              <w:left w:val="single" w:sz="4" w:space="0" w:color="auto"/>
              <w:bottom w:val="single" w:sz="4" w:space="0" w:color="auto"/>
              <w:right w:val="single" w:sz="4" w:space="0" w:color="auto"/>
            </w:tcBorders>
            <w:vAlign w:val="center"/>
            <w:hideMark/>
          </w:tcPr>
          <w:p w14:paraId="474D36BA"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sz w:val="26"/>
                <w:szCs w:val="26"/>
                <w:highlight w:val="white"/>
              </w:rPr>
              <w:t>Quản trị viên (Admin)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839609F"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sz w:val="26"/>
                <w:szCs w:val="26"/>
                <w:highlight w:val="white"/>
              </w:rPr>
              <w:t>Quản lý tài khoản, phân quyền, cấu hình, theo dõi hoạt động và báo cáo tổng hợp.</w:t>
            </w:r>
          </w:p>
        </w:tc>
      </w:tr>
      <w:tr w:rsidR="005A665F" w:rsidRPr="00165D51" w14:paraId="256F72E9" w14:textId="77777777" w:rsidTr="00165D51">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508E93F1"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sz w:val="26"/>
                <w:szCs w:val="26"/>
                <w:highlight w:val="white"/>
              </w:rPr>
              <w:t>2</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8CE6177"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sz w:val="26"/>
                <w:szCs w:val="26"/>
                <w:highlight w:val="white"/>
              </w:rPr>
              <w:t>Quản lý kho</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07DCEB2"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sz w:val="26"/>
                <w:szCs w:val="26"/>
                <w:highlight w:val="white"/>
              </w:rPr>
              <w:t>Quản lý và giám sát nhập, lưu, xuất kho; theo dõi tồn kho, Dashboard, cảnh báo và các kết quả hỗ trợ AI.</w:t>
            </w:r>
          </w:p>
        </w:tc>
      </w:tr>
      <w:tr w:rsidR="005A665F" w:rsidRPr="00165D51" w14:paraId="2B8AE6C0" w14:textId="77777777" w:rsidTr="00165D51">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3F980C04"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sz w:val="26"/>
                <w:szCs w:val="26"/>
                <w:highlight w:val="white"/>
              </w:rPr>
              <w:t>3</w:t>
            </w:r>
          </w:p>
        </w:tc>
        <w:tc>
          <w:tcPr>
            <w:tcW w:w="3119" w:type="dxa"/>
            <w:tcBorders>
              <w:top w:val="single" w:sz="4" w:space="0" w:color="auto"/>
              <w:left w:val="single" w:sz="4" w:space="0" w:color="auto"/>
              <w:bottom w:val="single" w:sz="4" w:space="0" w:color="auto"/>
              <w:right w:val="single" w:sz="4" w:space="0" w:color="auto"/>
            </w:tcBorders>
            <w:vAlign w:val="center"/>
            <w:hideMark/>
          </w:tcPr>
          <w:p w14:paraId="4711D835"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sz w:val="26"/>
                <w:szCs w:val="26"/>
                <w:highlight w:val="white"/>
              </w:rPr>
              <w:t>Nhân viên kho</w:t>
            </w:r>
          </w:p>
        </w:tc>
        <w:tc>
          <w:tcPr>
            <w:tcW w:w="4833" w:type="dxa"/>
            <w:tcBorders>
              <w:top w:val="single" w:sz="4" w:space="0" w:color="auto"/>
              <w:left w:val="single" w:sz="4" w:space="0" w:color="auto"/>
              <w:bottom w:val="single" w:sz="4" w:space="0" w:color="auto"/>
              <w:right w:val="single" w:sz="4" w:space="0" w:color="auto"/>
            </w:tcBorders>
            <w:vAlign w:val="center"/>
            <w:hideMark/>
          </w:tcPr>
          <w:p w14:paraId="12A05288" w14:textId="77777777" w:rsidR="005A665F" w:rsidRPr="00165D51" w:rsidRDefault="005A665F" w:rsidP="00165D51">
            <w:pPr>
              <w:rPr>
                <w:rFonts w:ascii="Times New Roman" w:hAnsi="Times New Roman"/>
                <w:sz w:val="26"/>
                <w:szCs w:val="26"/>
                <w:highlight w:val="white"/>
              </w:rPr>
            </w:pPr>
            <w:r w:rsidRPr="00165D51">
              <w:rPr>
                <w:rFonts w:ascii="Times New Roman" w:hAnsi="Times New Roman"/>
                <w:sz w:val="26"/>
                <w:szCs w:val="26"/>
                <w:highlight w:val="white"/>
              </w:rPr>
              <w:t>Thực hiện quét mã, tiếp nhận hàng, nhập kho, lưu kho, kiểm kê và xử lý xuất kho.</w:t>
            </w:r>
          </w:p>
        </w:tc>
      </w:tr>
    </w:tbl>
    <w:p w14:paraId="0AC32833" w14:textId="77777777" w:rsidR="005A665F" w:rsidRPr="00165D51" w:rsidRDefault="005A665F" w:rsidP="001B16C4">
      <w:pPr>
        <w:pStyle w:val="Heading2"/>
        <w:rPr>
          <w:highlight w:val="white"/>
        </w:rPr>
      </w:pPr>
      <w:bookmarkStart w:id="52" w:name="_Toc240699566"/>
      <w:r w:rsidRPr="00165D51">
        <w:rPr>
          <w:highlight w:val="white"/>
        </w:rPr>
        <w:t>3.2. Mô tả chung hệ thống</w:t>
      </w:r>
      <w:bookmarkEnd w:id="52"/>
    </w:p>
    <w:p w14:paraId="7BE9D4D6" w14:textId="77777777" w:rsidR="005A665F" w:rsidRPr="001B16C4" w:rsidRDefault="005A665F" w:rsidP="00165D51">
      <w:pPr>
        <w:rPr>
          <w:sz w:val="26"/>
          <w:szCs w:val="26"/>
          <w:highlight w:val="white"/>
        </w:rPr>
      </w:pPr>
      <w:r w:rsidRPr="001B16C4">
        <w:rPr>
          <w:sz w:val="26"/>
          <w:szCs w:val="26"/>
          <w:highlight w:val="white"/>
        </w:rPr>
        <w:t>AI Smart Logistics là hệ thống quản lý kho thông minh được xây dựng dưới dạng ứng dụng Web. Hệ thống kết hợp các nghiệp vụ quản lý kho với các chức năng giám sát và hỗ trợ ra quyết định bằng AI. Dữ liệu nghiệp vụ được quản lý tập trung trong cơ sở dữ liệu; giao diện Web cung cấp chức năng thao tác cho người dùng; các module AI, Robot Simulator và IoT Simulator cung cấp các khả năng thông minh và mô phỏng.</w:t>
      </w:r>
    </w:p>
    <w:p w14:paraId="54970B4E" w14:textId="77777777" w:rsidR="005A665F" w:rsidRPr="001B16C4" w:rsidRDefault="005A665F" w:rsidP="00165D51">
      <w:pPr>
        <w:rPr>
          <w:sz w:val="26"/>
          <w:szCs w:val="26"/>
          <w:highlight w:val="white"/>
        </w:rPr>
      </w:pPr>
      <w:r w:rsidRPr="001B16C4">
        <w:rPr>
          <w:sz w:val="26"/>
          <w:szCs w:val="26"/>
          <w:highlight w:val="white"/>
        </w:rPr>
        <w:t>Hệ thống được định hướng theo kiến trúc phân lớp, trong đó giao diện, xử lý nghiệp vụ, AI và truy cập dữ liệu được tách thành các thành phần có trách nhiệm tương đối độc lập. Cách tổ chức này phù hợp với mục tiêu bảo trì, mở rộng và thay thế từng module.</w:t>
      </w:r>
    </w:p>
    <w:p w14:paraId="41998906" w14:textId="77777777" w:rsidR="005A665F" w:rsidRPr="00165D51" w:rsidRDefault="005A665F" w:rsidP="001B16C4">
      <w:pPr>
        <w:pStyle w:val="Heading3"/>
        <w:rPr>
          <w:highlight w:val="white"/>
        </w:rPr>
      </w:pPr>
      <w:bookmarkStart w:id="53" w:name="_Toc240699567"/>
      <w:r w:rsidRPr="00165D51">
        <w:rPr>
          <w:highlight w:val="white"/>
        </w:rPr>
        <w:t>3.2.1. Tổng quan về sản phẩm</w:t>
      </w:r>
      <w:bookmarkEnd w:id="53"/>
    </w:p>
    <w:p w14:paraId="3A2A9547" w14:textId="77777777" w:rsidR="005A665F" w:rsidRPr="001B16C4" w:rsidRDefault="005A665F" w:rsidP="00165D51">
      <w:pPr>
        <w:rPr>
          <w:sz w:val="26"/>
          <w:szCs w:val="26"/>
          <w:highlight w:val="white"/>
        </w:rPr>
      </w:pPr>
      <w:r w:rsidRPr="001B16C4">
        <w:rPr>
          <w:sz w:val="26"/>
          <w:szCs w:val="26"/>
          <w:highlight w:val="white"/>
        </w:rPr>
        <w:t>Sản phẩm phục vụ hoạt động quản lý kho, bắt đầu từ việc tiếp nhận thông tin lô hàng/kiện hàng, thực hiện nhập kho, xác định vị trí lưu trữ, theo dõi tồn kho và xử lý xuất kho. Trong suốt quá trình, hệ thống ghi nhận trạng thái và lịch sử thao tác để hỗ trợ truy vết.</w:t>
      </w:r>
    </w:p>
    <w:p w14:paraId="0EADA66E" w14:textId="77777777" w:rsidR="005A665F" w:rsidRPr="001B16C4" w:rsidRDefault="005A665F" w:rsidP="00165D51">
      <w:pPr>
        <w:rPr>
          <w:sz w:val="26"/>
          <w:szCs w:val="26"/>
          <w:highlight w:val="white"/>
        </w:rPr>
      </w:pPr>
      <w:r w:rsidRPr="001B16C4">
        <w:rPr>
          <w:sz w:val="26"/>
          <w:szCs w:val="26"/>
          <w:highlight w:val="white"/>
        </w:rPr>
        <w:t>Bên cạnh các nghiệp vụ lõi, hệ thống cung cấp Dashboard để giám sát hoạt động kho và các chức năng AI để phân tích dữ liệu, dự báo lưu lượng, dự báo sử dụng dung lượng, phát hiện nguy cơ ùn tắc, gợi ý vị trí lưu kho, đề xuất điều phối và phát hiện bất thường. Robot và IoT được mô phỏng để trình diễn luồng hoạt động.</w:t>
      </w:r>
    </w:p>
    <w:p w14:paraId="36D67113" w14:textId="77777777" w:rsidR="005A665F" w:rsidRPr="001B16C4" w:rsidRDefault="005A665F" w:rsidP="00165D51">
      <w:pPr>
        <w:rPr>
          <w:sz w:val="26"/>
          <w:szCs w:val="26"/>
          <w:highlight w:val="white"/>
        </w:rPr>
      </w:pPr>
      <w:r w:rsidRPr="001B16C4">
        <w:rPr>
          <w:sz w:val="26"/>
          <w:szCs w:val="26"/>
          <w:highlight w:val="white"/>
        </w:rPr>
        <w:t>Luồng dữ liệu tổng quát có thể mô tả như sau:</w:t>
      </w:r>
    </w:p>
    <w:p w14:paraId="5BBCB8B2" w14:textId="77777777" w:rsidR="005A665F" w:rsidRDefault="005A665F" w:rsidP="00165D51">
      <w:pPr>
        <w:rPr>
          <w:sz w:val="26"/>
          <w:szCs w:val="26"/>
          <w:highlight w:val="white"/>
          <w:lang w:val="vi-VN"/>
        </w:rPr>
      </w:pPr>
      <w:r w:rsidRPr="001B16C4">
        <w:rPr>
          <w:sz w:val="26"/>
          <w:szCs w:val="26"/>
          <w:highlight w:val="white"/>
        </w:rPr>
        <w:t>Người dùng → Giao diện Web → Backend/API → Xử lý nghiệp vụ → Cơ sở dữ liệu. Các module AI, Robot Simulator và IoT Simulator trao đổi dữ liệu với Backend. Dashboard nhận dữ liệu trạng thái để hiển thị cho người dùng.</w:t>
      </w:r>
    </w:p>
    <w:p w14:paraId="720679D9" w14:textId="77777777" w:rsidR="005A665F" w:rsidRDefault="005A665F" w:rsidP="00165D51">
      <w:pPr>
        <w:rPr>
          <w:sz w:val="26"/>
          <w:szCs w:val="26"/>
          <w:highlight w:val="white"/>
          <w:lang w:val="vi-VN"/>
        </w:rPr>
      </w:pPr>
    </w:p>
    <w:p w14:paraId="7D7D7D54" w14:textId="77777777" w:rsidR="005A665F" w:rsidRDefault="005A665F" w:rsidP="00165D51">
      <w:pPr>
        <w:rPr>
          <w:sz w:val="26"/>
          <w:szCs w:val="26"/>
          <w:highlight w:val="white"/>
          <w:lang w:val="vi-VN"/>
        </w:rPr>
      </w:pPr>
    </w:p>
    <w:p w14:paraId="523DF753" w14:textId="77777777" w:rsidR="005A665F" w:rsidRDefault="005A665F" w:rsidP="00165D51">
      <w:pPr>
        <w:rPr>
          <w:sz w:val="26"/>
          <w:szCs w:val="26"/>
          <w:highlight w:val="white"/>
          <w:lang w:val="vi-VN"/>
        </w:rPr>
      </w:pPr>
    </w:p>
    <w:p w14:paraId="2E461614" w14:textId="77777777" w:rsidR="005A665F" w:rsidRDefault="005A665F" w:rsidP="00165D51">
      <w:pPr>
        <w:rPr>
          <w:sz w:val="26"/>
          <w:szCs w:val="26"/>
          <w:highlight w:val="white"/>
          <w:lang w:val="vi-VN"/>
        </w:rPr>
      </w:pPr>
    </w:p>
    <w:p w14:paraId="51C9B875" w14:textId="77777777" w:rsidR="005A665F" w:rsidRDefault="005A665F" w:rsidP="00165D51">
      <w:pPr>
        <w:rPr>
          <w:sz w:val="26"/>
          <w:szCs w:val="26"/>
          <w:highlight w:val="white"/>
          <w:lang w:val="vi-VN"/>
        </w:rPr>
      </w:pPr>
    </w:p>
    <w:p w14:paraId="42B64D60" w14:textId="77777777" w:rsidR="005A665F" w:rsidRDefault="005A665F" w:rsidP="00165D51">
      <w:pPr>
        <w:rPr>
          <w:sz w:val="26"/>
          <w:szCs w:val="26"/>
          <w:highlight w:val="white"/>
          <w:lang w:val="vi-VN"/>
        </w:rPr>
      </w:pPr>
    </w:p>
    <w:p w14:paraId="66C332CA" w14:textId="77777777" w:rsidR="005A665F" w:rsidRPr="001B16C4" w:rsidRDefault="005A665F" w:rsidP="00165D51">
      <w:pPr>
        <w:rPr>
          <w:sz w:val="26"/>
          <w:szCs w:val="26"/>
          <w:highlight w:val="white"/>
          <w:lang w:val="vi-VN"/>
        </w:rPr>
      </w:pPr>
    </w:p>
    <w:p w14:paraId="69806432" w14:textId="77777777" w:rsidR="005A665F" w:rsidRDefault="005A665F" w:rsidP="001B16C4">
      <w:pPr>
        <w:pStyle w:val="Heading3"/>
        <w:rPr>
          <w:highlight w:val="white"/>
          <w:lang w:val="vi-VN"/>
        </w:rPr>
      </w:pPr>
      <w:bookmarkStart w:id="54" w:name="_Toc240699568"/>
      <w:r w:rsidRPr="00165D51">
        <w:rPr>
          <w:highlight w:val="white"/>
        </w:rPr>
        <w:t>3.2.2. Đối tượng người dùng (Actors)</w:t>
      </w:r>
      <w:bookmarkEnd w:id="54"/>
    </w:p>
    <w:p w14:paraId="7D90B2D1" w14:textId="77777777" w:rsidR="005A665F" w:rsidRPr="009E1405" w:rsidRDefault="005A665F" w:rsidP="002A358F">
      <w:pPr>
        <w:pStyle w:val="Bng"/>
        <w:rPr>
          <w:highlight w:val="white"/>
        </w:rPr>
      </w:pPr>
      <w:r>
        <w:rPr>
          <w:highlight w:val="white"/>
        </w:rPr>
        <w:t xml:space="preserve">Bảng 6.Đối tượng người dùng </w:t>
      </w:r>
    </w:p>
    <w:tbl>
      <w:tblPr>
        <w:tblStyle w:val="TableGrid"/>
        <w:tblW w:w="0" w:type="auto"/>
        <w:jc w:val="center"/>
        <w:tblLook w:val="04A0" w:firstRow="1" w:lastRow="0" w:firstColumn="1" w:lastColumn="0" w:noHBand="0" w:noVBand="1"/>
      </w:tblPr>
      <w:tblGrid>
        <w:gridCol w:w="708"/>
        <w:gridCol w:w="2066"/>
        <w:gridCol w:w="4265"/>
        <w:gridCol w:w="2356"/>
      </w:tblGrid>
      <w:tr w:rsidR="005A665F" w:rsidRPr="00165D51" w14:paraId="43F0069F" w14:textId="77777777" w:rsidTr="001B16C4">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33290845"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b/>
                <w:sz w:val="26"/>
                <w:szCs w:val="26"/>
                <w:highlight w:val="white"/>
              </w:rPr>
              <w:t>STT</w:t>
            </w:r>
          </w:p>
        </w:tc>
        <w:tc>
          <w:tcPr>
            <w:tcW w:w="2122" w:type="dxa"/>
            <w:tcBorders>
              <w:top w:val="single" w:sz="4" w:space="0" w:color="auto"/>
              <w:left w:val="single" w:sz="4" w:space="0" w:color="auto"/>
              <w:bottom w:val="single" w:sz="4" w:space="0" w:color="auto"/>
              <w:right w:val="single" w:sz="4" w:space="0" w:color="auto"/>
            </w:tcBorders>
            <w:vAlign w:val="center"/>
            <w:hideMark/>
          </w:tcPr>
          <w:p w14:paraId="482EFAC9"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b/>
                <w:sz w:val="26"/>
                <w:szCs w:val="26"/>
                <w:highlight w:val="white"/>
              </w:rPr>
              <w:t>Tác nhân</w:t>
            </w:r>
          </w:p>
        </w:tc>
        <w:tc>
          <w:tcPr>
            <w:tcW w:w="4410" w:type="dxa"/>
            <w:tcBorders>
              <w:top w:val="single" w:sz="4" w:space="0" w:color="auto"/>
              <w:left w:val="single" w:sz="4" w:space="0" w:color="auto"/>
              <w:bottom w:val="single" w:sz="4" w:space="0" w:color="auto"/>
              <w:right w:val="single" w:sz="4" w:space="0" w:color="auto"/>
            </w:tcBorders>
            <w:vAlign w:val="center"/>
            <w:hideMark/>
          </w:tcPr>
          <w:p w14:paraId="4D57C1F1"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b/>
                <w:sz w:val="26"/>
                <w:szCs w:val="26"/>
                <w:highlight w:val="white"/>
              </w:rPr>
              <w:t>Mô tả vai trò</w:t>
            </w:r>
          </w:p>
        </w:tc>
        <w:tc>
          <w:tcPr>
            <w:tcW w:w="2412" w:type="dxa"/>
            <w:tcBorders>
              <w:top w:val="single" w:sz="4" w:space="0" w:color="auto"/>
              <w:left w:val="single" w:sz="4" w:space="0" w:color="auto"/>
              <w:bottom w:val="single" w:sz="4" w:space="0" w:color="auto"/>
              <w:right w:val="single" w:sz="4" w:space="0" w:color="auto"/>
            </w:tcBorders>
            <w:vAlign w:val="center"/>
            <w:hideMark/>
          </w:tcPr>
          <w:p w14:paraId="3AB81AFC"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b/>
                <w:sz w:val="26"/>
                <w:szCs w:val="26"/>
                <w:highlight w:val="white"/>
              </w:rPr>
              <w:t>Tần suất sử dụng</w:t>
            </w:r>
          </w:p>
        </w:tc>
      </w:tr>
      <w:tr w:rsidR="005A665F" w:rsidRPr="00165D51" w14:paraId="0F77337A" w14:textId="77777777" w:rsidTr="001B16C4">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6A3AC9C4"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1</w:t>
            </w:r>
          </w:p>
        </w:tc>
        <w:tc>
          <w:tcPr>
            <w:tcW w:w="2122" w:type="dxa"/>
            <w:tcBorders>
              <w:top w:val="single" w:sz="4" w:space="0" w:color="auto"/>
              <w:left w:val="single" w:sz="4" w:space="0" w:color="auto"/>
              <w:bottom w:val="single" w:sz="4" w:space="0" w:color="auto"/>
              <w:right w:val="single" w:sz="4" w:space="0" w:color="auto"/>
            </w:tcBorders>
            <w:vAlign w:val="center"/>
            <w:hideMark/>
          </w:tcPr>
          <w:p w14:paraId="6C5B5365"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Quản trị viên</w:t>
            </w:r>
          </w:p>
        </w:tc>
        <w:tc>
          <w:tcPr>
            <w:tcW w:w="4410" w:type="dxa"/>
            <w:tcBorders>
              <w:top w:val="single" w:sz="4" w:space="0" w:color="auto"/>
              <w:left w:val="single" w:sz="4" w:space="0" w:color="auto"/>
              <w:bottom w:val="single" w:sz="4" w:space="0" w:color="auto"/>
              <w:right w:val="single" w:sz="4" w:space="0" w:color="auto"/>
            </w:tcBorders>
            <w:vAlign w:val="center"/>
            <w:hideMark/>
          </w:tcPr>
          <w:p w14:paraId="069B38D0"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Quản lý tài khoản, phân quyền, cấu hình và theo dõi toàn hệ thống.</w:t>
            </w:r>
          </w:p>
        </w:tc>
        <w:tc>
          <w:tcPr>
            <w:tcW w:w="2412" w:type="dxa"/>
            <w:tcBorders>
              <w:top w:val="single" w:sz="4" w:space="0" w:color="auto"/>
              <w:left w:val="single" w:sz="4" w:space="0" w:color="auto"/>
              <w:bottom w:val="single" w:sz="4" w:space="0" w:color="auto"/>
              <w:right w:val="single" w:sz="4" w:space="0" w:color="auto"/>
            </w:tcBorders>
            <w:vAlign w:val="center"/>
            <w:hideMark/>
          </w:tcPr>
          <w:p w14:paraId="0BDF456E"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Định kỳ/hằng ngày</w:t>
            </w:r>
          </w:p>
        </w:tc>
      </w:tr>
      <w:tr w:rsidR="005A665F" w:rsidRPr="00165D51" w14:paraId="1119A608" w14:textId="77777777" w:rsidTr="001B16C4">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6AFE90BB"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2</w:t>
            </w:r>
          </w:p>
        </w:tc>
        <w:tc>
          <w:tcPr>
            <w:tcW w:w="2122" w:type="dxa"/>
            <w:tcBorders>
              <w:top w:val="single" w:sz="4" w:space="0" w:color="auto"/>
              <w:left w:val="single" w:sz="4" w:space="0" w:color="auto"/>
              <w:bottom w:val="single" w:sz="4" w:space="0" w:color="auto"/>
              <w:right w:val="single" w:sz="4" w:space="0" w:color="auto"/>
            </w:tcBorders>
            <w:vAlign w:val="center"/>
            <w:hideMark/>
          </w:tcPr>
          <w:p w14:paraId="430345BA"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Quản lý kho</w:t>
            </w:r>
          </w:p>
        </w:tc>
        <w:tc>
          <w:tcPr>
            <w:tcW w:w="4410" w:type="dxa"/>
            <w:tcBorders>
              <w:top w:val="single" w:sz="4" w:space="0" w:color="auto"/>
              <w:left w:val="single" w:sz="4" w:space="0" w:color="auto"/>
              <w:bottom w:val="single" w:sz="4" w:space="0" w:color="auto"/>
              <w:right w:val="single" w:sz="4" w:space="0" w:color="auto"/>
            </w:tcBorders>
            <w:vAlign w:val="center"/>
            <w:hideMark/>
          </w:tcPr>
          <w:p w14:paraId="6F96CAB5"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Điều hành và giám sát hoạt động kho, theo dõi KPI, tồn kho, cảnh báo và hỗ trợ AI.</w:t>
            </w:r>
          </w:p>
        </w:tc>
        <w:tc>
          <w:tcPr>
            <w:tcW w:w="2412" w:type="dxa"/>
            <w:tcBorders>
              <w:top w:val="single" w:sz="4" w:space="0" w:color="auto"/>
              <w:left w:val="single" w:sz="4" w:space="0" w:color="auto"/>
              <w:bottom w:val="single" w:sz="4" w:space="0" w:color="auto"/>
              <w:right w:val="single" w:sz="4" w:space="0" w:color="auto"/>
            </w:tcBorders>
            <w:vAlign w:val="center"/>
            <w:hideMark/>
          </w:tcPr>
          <w:p w14:paraId="06EB6F4E"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Thường xuyên trong ca</w:t>
            </w:r>
          </w:p>
        </w:tc>
      </w:tr>
      <w:tr w:rsidR="005A665F" w:rsidRPr="00165D51" w14:paraId="4C506886" w14:textId="77777777" w:rsidTr="001B16C4">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20033835"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3</w:t>
            </w:r>
          </w:p>
        </w:tc>
        <w:tc>
          <w:tcPr>
            <w:tcW w:w="2122" w:type="dxa"/>
            <w:tcBorders>
              <w:top w:val="single" w:sz="4" w:space="0" w:color="auto"/>
              <w:left w:val="single" w:sz="4" w:space="0" w:color="auto"/>
              <w:bottom w:val="single" w:sz="4" w:space="0" w:color="auto"/>
              <w:right w:val="single" w:sz="4" w:space="0" w:color="auto"/>
            </w:tcBorders>
            <w:vAlign w:val="center"/>
            <w:hideMark/>
          </w:tcPr>
          <w:p w14:paraId="368FFEAE"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Nhân viên kho</w:t>
            </w:r>
          </w:p>
        </w:tc>
        <w:tc>
          <w:tcPr>
            <w:tcW w:w="4410" w:type="dxa"/>
            <w:tcBorders>
              <w:top w:val="single" w:sz="4" w:space="0" w:color="auto"/>
              <w:left w:val="single" w:sz="4" w:space="0" w:color="auto"/>
              <w:bottom w:val="single" w:sz="4" w:space="0" w:color="auto"/>
              <w:right w:val="single" w:sz="4" w:space="0" w:color="auto"/>
            </w:tcBorders>
            <w:vAlign w:val="center"/>
            <w:hideMark/>
          </w:tcPr>
          <w:p w14:paraId="4D2A203E"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Thực hiện nghiệp vụ tiếp nhận, quét mã, nhập kho, lưu kho, kiểm kê và xuất kho.</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423CBDA" w14:textId="77777777" w:rsidR="005A665F" w:rsidRPr="001B16C4" w:rsidRDefault="005A665F" w:rsidP="00165D51">
            <w:pPr>
              <w:rPr>
                <w:rFonts w:ascii="Times New Roman" w:hAnsi="Times New Roman"/>
                <w:sz w:val="26"/>
                <w:szCs w:val="26"/>
                <w:highlight w:val="white"/>
              </w:rPr>
            </w:pPr>
            <w:r w:rsidRPr="001B16C4">
              <w:rPr>
                <w:rFonts w:ascii="Times New Roman" w:hAnsi="Times New Roman"/>
                <w:sz w:val="26"/>
                <w:szCs w:val="26"/>
                <w:highlight w:val="white"/>
              </w:rPr>
              <w:t>Thường xuyên trong ca</w:t>
            </w:r>
          </w:p>
        </w:tc>
      </w:tr>
    </w:tbl>
    <w:p w14:paraId="43C6BFF6" w14:textId="77777777" w:rsidR="005A665F" w:rsidRPr="00165D51" w:rsidRDefault="005A665F" w:rsidP="001B16C4">
      <w:pPr>
        <w:pStyle w:val="Heading3"/>
        <w:rPr>
          <w:highlight w:val="white"/>
        </w:rPr>
      </w:pPr>
      <w:bookmarkStart w:id="55" w:name="_Toc240699569"/>
      <w:r w:rsidRPr="00165D51">
        <w:rPr>
          <w:highlight w:val="white"/>
        </w:rPr>
        <w:t>3.2.3. Các ràng buộc tổng thể</w:t>
      </w:r>
      <w:bookmarkEnd w:id="55"/>
    </w:p>
    <w:p w14:paraId="3ABF0DB2" w14:textId="77777777" w:rsidR="005A665F" w:rsidRPr="001B16C4" w:rsidRDefault="005A665F">
      <w:pPr>
        <w:pStyle w:val="ListParagraph"/>
        <w:numPr>
          <w:ilvl w:val="0"/>
          <w:numId w:val="61"/>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Ràng buộc về môi trường vận hành:</w:t>
      </w:r>
    </w:p>
    <w:p w14:paraId="4E7D2A86" w14:textId="77777777" w:rsidR="005A665F" w:rsidRPr="001B16C4" w:rsidRDefault="005A665F">
      <w:pPr>
        <w:pStyle w:val="ListParagraph"/>
        <w:numPr>
          <w:ilvl w:val="0"/>
          <w:numId w:val="62"/>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Hệ thống hoạt động trên nền tảng Web và được truy cập thông qua trình duyệt.</w:t>
      </w:r>
    </w:p>
    <w:p w14:paraId="32D52DBF" w14:textId="77777777" w:rsidR="005A665F" w:rsidRPr="001B16C4" w:rsidRDefault="005A665F">
      <w:pPr>
        <w:pStyle w:val="ListParagraph"/>
        <w:numPr>
          <w:ilvl w:val="0"/>
          <w:numId w:val="62"/>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Không yêu cầu người dùng cài đặt phần mềm chuyên dụng ở phía máy trạm ngoài trình duyệt và thiết bị quét mã nếu sử dụng.</w:t>
      </w:r>
    </w:p>
    <w:p w14:paraId="3748D4C6" w14:textId="77777777" w:rsidR="005A665F" w:rsidRPr="001B16C4" w:rsidRDefault="005A665F">
      <w:pPr>
        <w:pStyle w:val="ListParagraph"/>
        <w:numPr>
          <w:ilvl w:val="0"/>
          <w:numId w:val="62"/>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Giao diện được tối ưu cho máy trạm quản lý và màn hình giám sát.</w:t>
      </w:r>
    </w:p>
    <w:p w14:paraId="00178859" w14:textId="77777777" w:rsidR="005A665F" w:rsidRPr="001B16C4" w:rsidRDefault="005A665F">
      <w:pPr>
        <w:pStyle w:val="ListParagraph"/>
        <w:numPr>
          <w:ilvl w:val="0"/>
          <w:numId w:val="63"/>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Ràng buộc về dữ liệu và nghiệp vụ:</w:t>
      </w:r>
    </w:p>
    <w:p w14:paraId="21D67EB3" w14:textId="77777777" w:rsidR="005A665F" w:rsidRPr="001B16C4" w:rsidRDefault="005A665F">
      <w:pPr>
        <w:pStyle w:val="ListParagraph"/>
        <w:numPr>
          <w:ilvl w:val="0"/>
          <w:numId w:val="64"/>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Mỗi kiện hàng phải có mã nhận diện để phục vụ truy vết.</w:t>
      </w:r>
    </w:p>
    <w:p w14:paraId="3CC74DA1" w14:textId="77777777" w:rsidR="005A665F" w:rsidRPr="001B16C4" w:rsidRDefault="005A665F">
      <w:pPr>
        <w:pStyle w:val="ListParagraph"/>
        <w:numPr>
          <w:ilvl w:val="0"/>
          <w:numId w:val="64"/>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Một kiện hàng tại một thời điểm chỉ thuộc một vị trí lưu trữ hợp lệ.</w:t>
      </w:r>
    </w:p>
    <w:p w14:paraId="44F9EE3B" w14:textId="77777777" w:rsidR="005A665F" w:rsidRPr="001B16C4" w:rsidRDefault="005A665F">
      <w:pPr>
        <w:pStyle w:val="ListParagraph"/>
        <w:numPr>
          <w:ilvl w:val="0"/>
          <w:numId w:val="64"/>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Số lượng tồn kho phải được cập nhật nhất quán sau các giao dịch nhập, điều chuyển và xuất.</w:t>
      </w:r>
    </w:p>
    <w:p w14:paraId="433537FB" w14:textId="77777777" w:rsidR="005A665F" w:rsidRPr="001B16C4" w:rsidRDefault="005A665F">
      <w:pPr>
        <w:pStyle w:val="ListParagraph"/>
        <w:numPr>
          <w:ilvl w:val="0"/>
          <w:numId w:val="64"/>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Các thao tác điều chỉnh dữ liệu quan trọng phải được ghi nhận lịch sử.</w:t>
      </w:r>
    </w:p>
    <w:p w14:paraId="6BB17D42" w14:textId="77777777" w:rsidR="005A665F" w:rsidRPr="001B16C4" w:rsidRDefault="005A665F">
      <w:pPr>
        <w:pStyle w:val="ListParagraph"/>
        <w:numPr>
          <w:ilvl w:val="0"/>
          <w:numId w:val="65"/>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Ràng buộc về AI và tự động hóa:</w:t>
      </w:r>
    </w:p>
    <w:p w14:paraId="131F4E75" w14:textId="77777777" w:rsidR="005A665F" w:rsidRPr="001B16C4" w:rsidRDefault="005A665F">
      <w:pPr>
        <w:pStyle w:val="ListParagraph"/>
        <w:numPr>
          <w:ilvl w:val="0"/>
          <w:numId w:val="66"/>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AI đóng vai trò hỗ trợ quyết định; người quản lý vẫn là người xác nhận hoặc thực hiện phương án được đề xuất.</w:t>
      </w:r>
    </w:p>
    <w:p w14:paraId="33118D2F" w14:textId="77777777" w:rsidR="005A665F" w:rsidRPr="001B16C4" w:rsidRDefault="005A665F">
      <w:pPr>
        <w:pStyle w:val="ListParagraph"/>
        <w:numPr>
          <w:ilvl w:val="0"/>
          <w:numId w:val="66"/>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Robot trong phạm vi đồ án là Robot mô phỏng, không điều khiển Robot vật lý.</w:t>
      </w:r>
    </w:p>
    <w:p w14:paraId="43622422" w14:textId="77777777" w:rsidR="005A665F" w:rsidRPr="001B16C4" w:rsidRDefault="005A665F">
      <w:pPr>
        <w:pStyle w:val="ListParagraph"/>
        <w:numPr>
          <w:ilvl w:val="0"/>
          <w:numId w:val="66"/>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Chức năng IoT/Smart Sorting hiện tại ở mức mô phỏng dữ liệu và luồng xử lý.</w:t>
      </w:r>
    </w:p>
    <w:p w14:paraId="271100F3" w14:textId="77777777" w:rsidR="005A665F" w:rsidRPr="001B16C4" w:rsidRDefault="005A665F">
      <w:pPr>
        <w:pStyle w:val="ListParagraph"/>
        <w:numPr>
          <w:ilvl w:val="0"/>
          <w:numId w:val="67"/>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Ràng buộc về bảo mật:</w:t>
      </w:r>
    </w:p>
    <w:p w14:paraId="525E2086" w14:textId="77777777" w:rsidR="005A665F" w:rsidRPr="001B16C4" w:rsidRDefault="005A665F">
      <w:pPr>
        <w:pStyle w:val="ListParagraph"/>
        <w:numPr>
          <w:ilvl w:val="0"/>
          <w:numId w:val="68"/>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Người dùng phải được xác thực trước khi truy cập.</w:t>
      </w:r>
    </w:p>
    <w:p w14:paraId="0012A201" w14:textId="77777777" w:rsidR="005A665F" w:rsidRPr="001B16C4" w:rsidRDefault="005A665F">
      <w:pPr>
        <w:pStyle w:val="ListParagraph"/>
        <w:numPr>
          <w:ilvl w:val="0"/>
          <w:numId w:val="68"/>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Quyền truy cập được phân theo vai trò Admin, Quản lý kho và Nhân viên kho.</w:t>
      </w:r>
    </w:p>
    <w:p w14:paraId="65DDB45D" w14:textId="77777777" w:rsidR="005A665F" w:rsidRPr="001B16C4" w:rsidRDefault="005A665F">
      <w:pPr>
        <w:pStyle w:val="ListParagraph"/>
        <w:numPr>
          <w:ilvl w:val="0"/>
          <w:numId w:val="68"/>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Mật khẩu không được lưu ở dạng văn bản thuần.</w:t>
      </w:r>
    </w:p>
    <w:p w14:paraId="055D2FE1" w14:textId="77777777" w:rsidR="005A665F" w:rsidRPr="009E1405" w:rsidRDefault="005A665F">
      <w:pPr>
        <w:pStyle w:val="ListParagraph"/>
        <w:numPr>
          <w:ilvl w:val="0"/>
          <w:numId w:val="68"/>
        </w:numPr>
        <w:rPr>
          <w:rFonts w:ascii="Times New Roman" w:hAnsi="Times New Roman" w:cs="Times New Roman"/>
          <w:sz w:val="26"/>
          <w:szCs w:val="26"/>
          <w:highlight w:val="white"/>
        </w:rPr>
      </w:pPr>
      <w:r w:rsidRPr="001B16C4">
        <w:rPr>
          <w:rFonts w:ascii="Times New Roman" w:hAnsi="Times New Roman" w:cs="Times New Roman"/>
          <w:sz w:val="26"/>
          <w:szCs w:val="26"/>
          <w:highlight w:val="white"/>
        </w:rPr>
        <w:t>Các thao tác quan trọng được ghi Audit Log.</w:t>
      </w:r>
    </w:p>
    <w:p w14:paraId="63026E8D" w14:textId="77777777" w:rsidR="005A665F" w:rsidRPr="009E1405" w:rsidRDefault="005A665F" w:rsidP="009E1405">
      <w:pPr>
        <w:spacing w:after="160" w:line="278" w:lineRule="auto"/>
        <w:rPr>
          <w:rFonts w:eastAsiaTheme="minorHAnsi"/>
          <w:kern w:val="2"/>
          <w:sz w:val="26"/>
          <w:szCs w:val="26"/>
          <w:highlight w:val="white"/>
          <w:lang w:val="vi-VN"/>
          <w14:ligatures w14:val="standardContextual"/>
        </w:rPr>
      </w:pPr>
      <w:r>
        <w:rPr>
          <w:sz w:val="26"/>
          <w:szCs w:val="26"/>
          <w:highlight w:val="white"/>
          <w:lang w:val="vi-VN"/>
        </w:rPr>
        <w:br w:type="page"/>
      </w:r>
    </w:p>
    <w:p w14:paraId="6F5810AE" w14:textId="77777777" w:rsidR="005A665F" w:rsidRPr="00165D51" w:rsidRDefault="005A665F" w:rsidP="001B16C4">
      <w:pPr>
        <w:pStyle w:val="Heading3"/>
        <w:rPr>
          <w:highlight w:val="white"/>
        </w:rPr>
      </w:pPr>
      <w:bookmarkStart w:id="56" w:name="_Toc240699570"/>
      <w:r w:rsidRPr="00165D51">
        <w:rPr>
          <w:highlight w:val="white"/>
        </w:rPr>
        <w:lastRenderedPageBreak/>
        <w:t>3.2.4. Giả thiết và sự phụ thuộc</w:t>
      </w:r>
      <w:bookmarkEnd w:id="56"/>
    </w:p>
    <w:p w14:paraId="2084CDE9" w14:textId="77777777" w:rsidR="005A665F" w:rsidRPr="009E1405" w:rsidRDefault="005A665F" w:rsidP="00165D51">
      <w:pPr>
        <w:rPr>
          <w:sz w:val="26"/>
          <w:szCs w:val="26"/>
          <w:highlight w:val="white"/>
        </w:rPr>
      </w:pPr>
      <w:r w:rsidRPr="009E1405">
        <w:rPr>
          <w:sz w:val="26"/>
          <w:szCs w:val="26"/>
          <w:highlight w:val="white"/>
        </w:rPr>
        <w:t>Hệ thống được xây dựng dựa trên các giả thiết sau:</w:t>
      </w:r>
    </w:p>
    <w:p w14:paraId="21DC304C" w14:textId="77777777" w:rsidR="005A665F" w:rsidRPr="009E1405" w:rsidRDefault="005A665F">
      <w:pPr>
        <w:pStyle w:val="ListParagraph"/>
        <w:numPr>
          <w:ilvl w:val="0"/>
          <w:numId w:val="69"/>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Máy trạm có kết nối đến máy chủ ứng dụng và cơ sở dữ liệu.</w:t>
      </w:r>
    </w:p>
    <w:p w14:paraId="1735A67C" w14:textId="77777777" w:rsidR="005A665F" w:rsidRPr="009E1405" w:rsidRDefault="005A665F">
      <w:pPr>
        <w:pStyle w:val="ListParagraph"/>
        <w:numPr>
          <w:ilvl w:val="0"/>
          <w:numId w:val="69"/>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Cơ sở dữ liệu hoạt động bình thường trong thời gian sử dụng.</w:t>
      </w:r>
    </w:p>
    <w:p w14:paraId="0040927B" w14:textId="77777777" w:rsidR="005A665F" w:rsidRPr="009E1405" w:rsidRDefault="005A665F">
      <w:pPr>
        <w:pStyle w:val="ListParagraph"/>
        <w:numPr>
          <w:ilvl w:val="0"/>
          <w:numId w:val="69"/>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Người dùng được cấp tài khoản và vai trò phù hợp.</w:t>
      </w:r>
    </w:p>
    <w:p w14:paraId="48402B56" w14:textId="77777777" w:rsidR="005A665F" w:rsidRPr="009E1405" w:rsidRDefault="005A665F">
      <w:pPr>
        <w:pStyle w:val="ListParagraph"/>
        <w:numPr>
          <w:ilvl w:val="0"/>
          <w:numId w:val="69"/>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Thiết bị quét mã, nếu sử dụng, có thể truyền mã đọc được tới giao diện Web.</w:t>
      </w:r>
    </w:p>
    <w:p w14:paraId="60CB53FD" w14:textId="77777777" w:rsidR="005A665F" w:rsidRPr="009E1405" w:rsidRDefault="005A665F">
      <w:pPr>
        <w:pStyle w:val="ListParagraph"/>
        <w:numPr>
          <w:ilvl w:val="0"/>
          <w:numId w:val="69"/>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Dữ liệu đầu vào phục vụ AI đủ để mô hình hoặc thuật toán thực hiện xử lý trong phạm vi mô phỏng.</w:t>
      </w:r>
    </w:p>
    <w:p w14:paraId="7361FFA7" w14:textId="77777777" w:rsidR="005A665F" w:rsidRPr="009E1405" w:rsidRDefault="005A665F">
      <w:pPr>
        <w:pStyle w:val="ListParagraph"/>
        <w:numPr>
          <w:ilvl w:val="0"/>
          <w:numId w:val="69"/>
        </w:numPr>
        <w:rPr>
          <w:rFonts w:ascii="Times New Roman" w:hAnsi="Times New Roman" w:cs="Times New Roman"/>
          <w:sz w:val="26"/>
          <w:szCs w:val="26"/>
          <w:highlight w:val="white"/>
        </w:rPr>
      </w:pPr>
      <w:r w:rsidRPr="009E1405">
        <w:rPr>
          <w:rFonts w:ascii="Times New Roman" w:hAnsi="Times New Roman" w:cs="Times New Roman"/>
          <w:sz w:val="26"/>
          <w:szCs w:val="26"/>
          <w:highlight w:val="white"/>
        </w:rPr>
        <w:t>Hệ thống phụ thuộc vào các thành phần kỹ thuật như FastAPI, PostgreSQL và FastAPI WebSocket. Các chức năng AI có thể phụ thuộc vào module/mô hình AI được triển khai trong hệ thống. Nếu AI hoặc module mô phỏng gặp lỗi, các nghiệp vụ kho cốt lõi phải tiếp tục hoạt động theo quy trình thông thường trong phạm vi thiết kế.</w:t>
      </w:r>
    </w:p>
    <w:p w14:paraId="11999558" w14:textId="77777777" w:rsidR="005A665F" w:rsidRDefault="005A665F" w:rsidP="009E1405">
      <w:pPr>
        <w:pStyle w:val="Heading2"/>
        <w:rPr>
          <w:highlight w:val="white"/>
          <w:lang w:val="vi-VN"/>
        </w:rPr>
      </w:pPr>
      <w:bookmarkStart w:id="57" w:name="_Toc240699571"/>
      <w:r w:rsidRPr="00165D51">
        <w:rPr>
          <w:highlight w:val="white"/>
        </w:rPr>
        <w:t>3.3. Đặc tả chi tiết các yêu cầu chức năng nghiệp vụ</w:t>
      </w:r>
      <w:bookmarkEnd w:id="57"/>
    </w:p>
    <w:p w14:paraId="4C030532" w14:textId="77777777" w:rsidR="005A665F" w:rsidRDefault="005A665F" w:rsidP="009E1405">
      <w:pPr>
        <w:pStyle w:val="Heading3"/>
        <w:rPr>
          <w:highlight w:val="white"/>
          <w:lang w:val="vi-VN"/>
        </w:rPr>
      </w:pPr>
      <w:bookmarkStart w:id="58" w:name="_Toc240699572"/>
      <w:r>
        <w:rPr>
          <w:highlight w:val="white"/>
        </w:rPr>
        <w:t>3</w:t>
      </w:r>
      <w:r>
        <w:rPr>
          <w:highlight w:val="white"/>
          <w:lang w:val="vi-VN"/>
        </w:rPr>
        <w:t xml:space="preserve">.3.1 </w:t>
      </w:r>
      <w:r w:rsidRPr="00165D51">
        <w:rPr>
          <w:highlight w:val="white"/>
        </w:rPr>
        <w:t>Đặc tả chức năng Đăng nhập và quản lý người dùng</w:t>
      </w:r>
      <w:bookmarkEnd w:id="58"/>
    </w:p>
    <w:p w14:paraId="2AEB19CB" w14:textId="77777777" w:rsidR="005A665F" w:rsidRPr="009E1405" w:rsidRDefault="005A665F" w:rsidP="002A358F">
      <w:pPr>
        <w:pStyle w:val="Bng"/>
        <w:rPr>
          <w:highlight w:val="white"/>
        </w:rPr>
      </w:pPr>
      <w:r>
        <w:rPr>
          <w:highlight w:val="white"/>
        </w:rPr>
        <w:t xml:space="preserve"> Bảng 7.</w:t>
      </w:r>
      <w:r w:rsidRPr="00165D51">
        <w:rPr>
          <w:highlight w:val="white"/>
        </w:rPr>
        <w:t>Đặc tả chức năng Đăng nhập và quản lý người dùng</w:t>
      </w:r>
    </w:p>
    <w:tbl>
      <w:tblPr>
        <w:tblStyle w:val="TableGrid"/>
        <w:tblW w:w="0" w:type="auto"/>
        <w:jc w:val="center"/>
        <w:tblLook w:val="04A0" w:firstRow="1" w:lastRow="0" w:firstColumn="1" w:lastColumn="0" w:noHBand="0" w:noVBand="1"/>
      </w:tblPr>
      <w:tblGrid>
        <w:gridCol w:w="3178"/>
        <w:gridCol w:w="6217"/>
      </w:tblGrid>
      <w:tr w:rsidR="005A665F" w:rsidRPr="00165D51" w14:paraId="1F1D3776"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1849574B"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b/>
                <w:sz w:val="26"/>
                <w:szCs w:val="26"/>
                <w:highlight w:val="white"/>
              </w:rPr>
              <w:t>Thuộc tính</w:t>
            </w:r>
          </w:p>
        </w:tc>
        <w:tc>
          <w:tcPr>
            <w:tcW w:w="6392" w:type="dxa"/>
            <w:tcBorders>
              <w:top w:val="single" w:sz="4" w:space="0" w:color="auto"/>
              <w:left w:val="single" w:sz="4" w:space="0" w:color="auto"/>
              <w:bottom w:val="single" w:sz="4" w:space="0" w:color="auto"/>
              <w:right w:val="single" w:sz="4" w:space="0" w:color="auto"/>
            </w:tcBorders>
            <w:vAlign w:val="center"/>
            <w:hideMark/>
          </w:tcPr>
          <w:p w14:paraId="50A683DB"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b/>
                <w:sz w:val="26"/>
                <w:szCs w:val="26"/>
                <w:highlight w:val="white"/>
              </w:rPr>
              <w:t>Đặc tả</w:t>
            </w:r>
          </w:p>
        </w:tc>
      </w:tr>
      <w:tr w:rsidR="005A665F" w:rsidRPr="00165D51" w14:paraId="6E2B79FC"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3EE5679C"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Mã yêu cầu</w:t>
            </w:r>
          </w:p>
        </w:tc>
        <w:tc>
          <w:tcPr>
            <w:tcW w:w="6392" w:type="dxa"/>
            <w:tcBorders>
              <w:top w:val="single" w:sz="4" w:space="0" w:color="auto"/>
              <w:left w:val="single" w:sz="4" w:space="0" w:color="auto"/>
              <w:bottom w:val="single" w:sz="4" w:space="0" w:color="auto"/>
              <w:right w:val="single" w:sz="4" w:space="0" w:color="auto"/>
            </w:tcBorders>
            <w:vAlign w:val="center"/>
            <w:hideMark/>
          </w:tcPr>
          <w:p w14:paraId="01C498ED"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FR-01</w:t>
            </w:r>
          </w:p>
        </w:tc>
      </w:tr>
      <w:tr w:rsidR="005A665F" w:rsidRPr="00165D51" w14:paraId="143C45F5"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14F3BA1A"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Tên chức năng</w:t>
            </w:r>
          </w:p>
        </w:tc>
        <w:tc>
          <w:tcPr>
            <w:tcW w:w="6392" w:type="dxa"/>
            <w:tcBorders>
              <w:top w:val="single" w:sz="4" w:space="0" w:color="auto"/>
              <w:left w:val="single" w:sz="4" w:space="0" w:color="auto"/>
              <w:bottom w:val="single" w:sz="4" w:space="0" w:color="auto"/>
              <w:right w:val="single" w:sz="4" w:space="0" w:color="auto"/>
            </w:tcBorders>
            <w:vAlign w:val="center"/>
            <w:hideMark/>
          </w:tcPr>
          <w:p w14:paraId="65374418"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Đăng nhập và quản lý người dùng</w:t>
            </w:r>
          </w:p>
        </w:tc>
      </w:tr>
      <w:tr w:rsidR="005A665F" w:rsidRPr="00165D51" w14:paraId="1B3DF95B"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6754776E"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Mục đích</w:t>
            </w:r>
          </w:p>
        </w:tc>
        <w:tc>
          <w:tcPr>
            <w:tcW w:w="6392" w:type="dxa"/>
            <w:tcBorders>
              <w:top w:val="single" w:sz="4" w:space="0" w:color="auto"/>
              <w:left w:val="single" w:sz="4" w:space="0" w:color="auto"/>
              <w:bottom w:val="single" w:sz="4" w:space="0" w:color="auto"/>
              <w:right w:val="single" w:sz="4" w:space="0" w:color="auto"/>
            </w:tcBorders>
            <w:vAlign w:val="center"/>
            <w:hideMark/>
          </w:tcPr>
          <w:p w14:paraId="2E76B657"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Xác thực người dùng, quản lý tài khoản và kiểm soát quyền truy cập theo vai trò.</w:t>
            </w:r>
          </w:p>
        </w:tc>
      </w:tr>
      <w:tr w:rsidR="005A665F" w:rsidRPr="00165D51" w14:paraId="74487CED"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3393D20E"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Tác nhân</w:t>
            </w:r>
          </w:p>
        </w:tc>
        <w:tc>
          <w:tcPr>
            <w:tcW w:w="6392" w:type="dxa"/>
            <w:tcBorders>
              <w:top w:val="single" w:sz="4" w:space="0" w:color="auto"/>
              <w:left w:val="single" w:sz="4" w:space="0" w:color="auto"/>
              <w:bottom w:val="single" w:sz="4" w:space="0" w:color="auto"/>
              <w:right w:val="single" w:sz="4" w:space="0" w:color="auto"/>
            </w:tcBorders>
            <w:vAlign w:val="center"/>
            <w:hideMark/>
          </w:tcPr>
          <w:p w14:paraId="48EE2D31"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Admin, Quản lý kho, Nhân viên kho</w:t>
            </w:r>
          </w:p>
        </w:tc>
      </w:tr>
      <w:tr w:rsidR="005A665F" w:rsidRPr="00165D51" w14:paraId="61899B91"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1BED7EEB"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Điều kiện tiên quyết</w:t>
            </w:r>
          </w:p>
        </w:tc>
        <w:tc>
          <w:tcPr>
            <w:tcW w:w="6392" w:type="dxa"/>
            <w:tcBorders>
              <w:top w:val="single" w:sz="4" w:space="0" w:color="auto"/>
              <w:left w:val="single" w:sz="4" w:space="0" w:color="auto"/>
              <w:bottom w:val="single" w:sz="4" w:space="0" w:color="auto"/>
              <w:right w:val="single" w:sz="4" w:space="0" w:color="auto"/>
            </w:tcBorders>
            <w:vAlign w:val="center"/>
            <w:hideMark/>
          </w:tcPr>
          <w:p w14:paraId="012AC9BA"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Người dùng đã được cấp tài khoản; tài khoản đang hoạt động.</w:t>
            </w:r>
          </w:p>
        </w:tc>
      </w:tr>
      <w:tr w:rsidR="005A665F" w:rsidRPr="00165D51" w14:paraId="3B4519A7"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7721EFF3"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Dữ liệu đầu vào</w:t>
            </w:r>
          </w:p>
        </w:tc>
        <w:tc>
          <w:tcPr>
            <w:tcW w:w="6392" w:type="dxa"/>
            <w:tcBorders>
              <w:top w:val="single" w:sz="4" w:space="0" w:color="auto"/>
              <w:left w:val="single" w:sz="4" w:space="0" w:color="auto"/>
              <w:bottom w:val="single" w:sz="4" w:space="0" w:color="auto"/>
              <w:right w:val="single" w:sz="4" w:space="0" w:color="auto"/>
            </w:tcBorders>
            <w:vAlign w:val="center"/>
            <w:hideMark/>
          </w:tcPr>
          <w:p w14:paraId="6BFF469E"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Tên đăng nhập, mật khẩu; thông tin tài khoản; vai trò.</w:t>
            </w:r>
          </w:p>
        </w:tc>
      </w:tr>
      <w:tr w:rsidR="005A665F" w:rsidRPr="00165D51" w14:paraId="13F56689"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64F5F80D"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Luồng xử lý chính</w:t>
            </w:r>
          </w:p>
        </w:tc>
        <w:tc>
          <w:tcPr>
            <w:tcW w:w="6392" w:type="dxa"/>
            <w:tcBorders>
              <w:top w:val="single" w:sz="4" w:space="0" w:color="auto"/>
              <w:left w:val="single" w:sz="4" w:space="0" w:color="auto"/>
              <w:bottom w:val="single" w:sz="4" w:space="0" w:color="auto"/>
              <w:right w:val="single" w:sz="4" w:space="0" w:color="auto"/>
            </w:tcBorders>
            <w:vAlign w:val="center"/>
            <w:hideMark/>
          </w:tcPr>
          <w:p w14:paraId="4B3A0980"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 xml:space="preserve">(1) Người dùng mở trang đăng nhập. </w:t>
            </w:r>
          </w:p>
          <w:p w14:paraId="0C8B5A3B"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 xml:space="preserve">(2) Nhập thông tin xác thực. </w:t>
            </w:r>
          </w:p>
          <w:p w14:paraId="59113E08"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(3) Hệ thống kiểm tra tài khoản.</w:t>
            </w:r>
          </w:p>
          <w:p w14:paraId="0585A661"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 xml:space="preserve"> (4) Xác định vai trò. </w:t>
            </w:r>
          </w:p>
          <w:p w14:paraId="734C992C"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 xml:space="preserve">(5) Tạo phiên làm việc. </w:t>
            </w:r>
          </w:p>
          <w:p w14:paraId="5C9D2731"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(6) Hiển thị giao diện theo quyền.</w:t>
            </w:r>
          </w:p>
        </w:tc>
      </w:tr>
      <w:tr w:rsidR="005A665F" w:rsidRPr="00165D51" w14:paraId="28DD8592"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486B402E"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Luồng ngoại lệ</w:t>
            </w:r>
          </w:p>
        </w:tc>
        <w:tc>
          <w:tcPr>
            <w:tcW w:w="6392" w:type="dxa"/>
            <w:tcBorders>
              <w:top w:val="single" w:sz="4" w:space="0" w:color="auto"/>
              <w:left w:val="single" w:sz="4" w:space="0" w:color="auto"/>
              <w:bottom w:val="single" w:sz="4" w:space="0" w:color="auto"/>
              <w:right w:val="single" w:sz="4" w:space="0" w:color="auto"/>
            </w:tcBorders>
            <w:vAlign w:val="center"/>
            <w:hideMark/>
          </w:tcPr>
          <w:p w14:paraId="5589F735"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Sai thông tin; tài khoản bị khóa; lỗi kết nối. Với quản trị tài khoản: dữ liệu không hợp lệ hoặc tài khoản đã tồn tại.</w:t>
            </w:r>
          </w:p>
        </w:tc>
      </w:tr>
      <w:tr w:rsidR="005A665F" w:rsidRPr="00165D51" w14:paraId="41F568A6"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5559F94B"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Kết quả đầu ra</w:t>
            </w:r>
          </w:p>
        </w:tc>
        <w:tc>
          <w:tcPr>
            <w:tcW w:w="6392" w:type="dxa"/>
            <w:tcBorders>
              <w:top w:val="single" w:sz="4" w:space="0" w:color="auto"/>
              <w:left w:val="single" w:sz="4" w:space="0" w:color="auto"/>
              <w:bottom w:val="single" w:sz="4" w:space="0" w:color="auto"/>
              <w:right w:val="single" w:sz="4" w:space="0" w:color="auto"/>
            </w:tcBorders>
            <w:vAlign w:val="center"/>
            <w:hideMark/>
          </w:tcPr>
          <w:p w14:paraId="77BDA87B"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Người dùng được đăng nhập đúng quyền hoặc thông báo lỗi phù hợp.</w:t>
            </w:r>
          </w:p>
        </w:tc>
      </w:tr>
      <w:tr w:rsidR="005A665F" w:rsidRPr="00165D51" w14:paraId="0195C967"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7EBC8CC8"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Điều kiện sau khi thực hiện</w:t>
            </w:r>
          </w:p>
        </w:tc>
        <w:tc>
          <w:tcPr>
            <w:tcW w:w="6392" w:type="dxa"/>
            <w:tcBorders>
              <w:top w:val="single" w:sz="4" w:space="0" w:color="auto"/>
              <w:left w:val="single" w:sz="4" w:space="0" w:color="auto"/>
              <w:bottom w:val="single" w:sz="4" w:space="0" w:color="auto"/>
              <w:right w:val="single" w:sz="4" w:space="0" w:color="auto"/>
            </w:tcBorders>
            <w:vAlign w:val="center"/>
            <w:hideMark/>
          </w:tcPr>
          <w:p w14:paraId="2271C4C0"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Phiên làm việc được tạo; mọi thao tác quan trọng được ghi nhật ký.</w:t>
            </w:r>
          </w:p>
        </w:tc>
      </w:tr>
      <w:tr w:rsidR="005A665F" w:rsidRPr="00165D51" w14:paraId="2452C570" w14:textId="77777777" w:rsidTr="009E1405">
        <w:trPr>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6A5C2B1D"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Ràng buộc nghiệp vụ</w:t>
            </w:r>
          </w:p>
        </w:tc>
        <w:tc>
          <w:tcPr>
            <w:tcW w:w="6392" w:type="dxa"/>
            <w:tcBorders>
              <w:top w:val="single" w:sz="4" w:space="0" w:color="auto"/>
              <w:left w:val="single" w:sz="4" w:space="0" w:color="auto"/>
              <w:bottom w:val="single" w:sz="4" w:space="0" w:color="auto"/>
              <w:right w:val="single" w:sz="4" w:space="0" w:color="auto"/>
            </w:tcBorders>
            <w:vAlign w:val="center"/>
            <w:hideMark/>
          </w:tcPr>
          <w:p w14:paraId="6CEEE84D"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Chỉ người có quyền quản trị mới được thêm, sửa, khóa/mở khóa tài khoản và đặt lại mật khẩu.</w:t>
            </w:r>
          </w:p>
        </w:tc>
      </w:tr>
    </w:tbl>
    <w:p w14:paraId="166D3015" w14:textId="77777777" w:rsidR="005A665F" w:rsidRDefault="005A665F" w:rsidP="00165D51">
      <w:pPr>
        <w:rPr>
          <w:highlight w:val="white"/>
          <w:lang w:val="vi-VN"/>
        </w:rPr>
      </w:pPr>
    </w:p>
    <w:p w14:paraId="75DA59A9" w14:textId="77777777" w:rsidR="005A665F" w:rsidRDefault="005A665F" w:rsidP="00165D51">
      <w:pPr>
        <w:rPr>
          <w:highlight w:val="white"/>
          <w:lang w:val="vi-VN"/>
        </w:rPr>
      </w:pPr>
    </w:p>
    <w:p w14:paraId="54AEA5E6" w14:textId="77777777" w:rsidR="005A665F" w:rsidRPr="00165D51" w:rsidRDefault="005A665F" w:rsidP="009E1405">
      <w:pPr>
        <w:pStyle w:val="Heading3"/>
        <w:rPr>
          <w:highlight w:val="white"/>
        </w:rPr>
      </w:pPr>
      <w:bookmarkStart w:id="59" w:name="_Toc240699573"/>
      <w:r>
        <w:rPr>
          <w:highlight w:val="white"/>
        </w:rPr>
        <w:lastRenderedPageBreak/>
        <w:t>3</w:t>
      </w:r>
      <w:r>
        <w:rPr>
          <w:highlight w:val="white"/>
          <w:lang w:val="vi-VN"/>
        </w:rPr>
        <w:t xml:space="preserve">.3.2 </w:t>
      </w:r>
      <w:r w:rsidRPr="00165D51">
        <w:rPr>
          <w:highlight w:val="white"/>
        </w:rPr>
        <w:t>Đặc tả chức năng Quản lý lô hàng và kiện hàng</w:t>
      </w:r>
      <w:bookmarkEnd w:id="59"/>
    </w:p>
    <w:p w14:paraId="4B1F4BFC" w14:textId="77777777" w:rsidR="005A665F" w:rsidRPr="009E1405" w:rsidRDefault="005A665F" w:rsidP="009E1405">
      <w:pPr>
        <w:rPr>
          <w:highlight w:val="white"/>
          <w:lang w:val="vi-VN"/>
        </w:rPr>
      </w:pPr>
    </w:p>
    <w:p w14:paraId="0AB2DDD0" w14:textId="77777777" w:rsidR="005A665F" w:rsidRPr="00165D51" w:rsidRDefault="005A665F" w:rsidP="002A358F">
      <w:pPr>
        <w:pStyle w:val="Bng"/>
        <w:rPr>
          <w:highlight w:val="white"/>
        </w:rPr>
      </w:pPr>
      <w:r>
        <w:rPr>
          <w:highlight w:val="white"/>
        </w:rPr>
        <w:t xml:space="preserve">Bảng 8. </w:t>
      </w:r>
      <w:r w:rsidRPr="00165D51">
        <w:rPr>
          <w:highlight w:val="white"/>
        </w:rPr>
        <w:t>Đặc tả chức năng Quản lý lô hàng và kiện hàng</w:t>
      </w:r>
    </w:p>
    <w:tbl>
      <w:tblPr>
        <w:tblStyle w:val="TableGrid"/>
        <w:tblW w:w="0" w:type="auto"/>
        <w:jc w:val="center"/>
        <w:tblLook w:val="04A0" w:firstRow="1" w:lastRow="0" w:firstColumn="1" w:lastColumn="0" w:noHBand="0" w:noVBand="1"/>
      </w:tblPr>
      <w:tblGrid>
        <w:gridCol w:w="3036"/>
        <w:gridCol w:w="6359"/>
      </w:tblGrid>
      <w:tr w:rsidR="005A665F" w:rsidRPr="00165D51" w14:paraId="501BD563"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AF4312F" w14:textId="77777777" w:rsidR="005A665F" w:rsidRPr="00AC6B86" w:rsidRDefault="005A665F" w:rsidP="00165D51">
            <w:pPr>
              <w:rPr>
                <w:rFonts w:ascii="Times New Roman" w:hAnsi="Times New Roman"/>
                <w:highlight w:val="white"/>
                <w:lang w:val="vi-VN"/>
              </w:rPr>
            </w:pPr>
            <w:r w:rsidRPr="00AC6B86">
              <w:rPr>
                <w:rFonts w:ascii="Times New Roman" w:hAnsi="Times New Roman"/>
                <w:b/>
                <w:highlight w:val="white"/>
              </w:rPr>
              <w:t>Thuộc tính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50F8987" w14:textId="77777777" w:rsidR="005A665F" w:rsidRPr="00AC6B86" w:rsidRDefault="005A665F" w:rsidP="00165D51">
            <w:pPr>
              <w:rPr>
                <w:rFonts w:ascii="Times New Roman" w:hAnsi="Times New Roman"/>
                <w:highlight w:val="white"/>
              </w:rPr>
            </w:pPr>
            <w:r w:rsidRPr="00AC6B86">
              <w:rPr>
                <w:rFonts w:ascii="Times New Roman" w:hAnsi="Times New Roman"/>
                <w:b/>
                <w:highlight w:val="white"/>
              </w:rPr>
              <w:t>Đặc tả</w:t>
            </w:r>
          </w:p>
        </w:tc>
      </w:tr>
      <w:tr w:rsidR="005A665F" w:rsidRPr="00165D51" w14:paraId="105440DA"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6D60C88"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Mã yêu cầu</w:t>
            </w:r>
          </w:p>
        </w:tc>
        <w:tc>
          <w:tcPr>
            <w:tcW w:w="6534" w:type="dxa"/>
            <w:tcBorders>
              <w:top w:val="single" w:sz="4" w:space="0" w:color="auto"/>
              <w:left w:val="single" w:sz="4" w:space="0" w:color="auto"/>
              <w:bottom w:val="single" w:sz="4" w:space="0" w:color="auto"/>
              <w:right w:val="single" w:sz="4" w:space="0" w:color="auto"/>
            </w:tcBorders>
            <w:vAlign w:val="center"/>
            <w:hideMark/>
          </w:tcPr>
          <w:p w14:paraId="6CABA7E0"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FR-02</w:t>
            </w:r>
          </w:p>
        </w:tc>
      </w:tr>
      <w:tr w:rsidR="005A665F" w:rsidRPr="00165D51" w14:paraId="111FE60D"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B48A412"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Tên chức năng</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CCAF4D7"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Quản lý lô hàng và kiện hàng</w:t>
            </w:r>
          </w:p>
        </w:tc>
      </w:tr>
      <w:tr w:rsidR="005A665F" w:rsidRPr="00165D51" w14:paraId="740E6564"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FC943A3"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Mục đích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7347F8F"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Quản lý tập trung thông tin lô hàng và kiện hàng từ khi tiếp nhận đến khi hoàn tất xử lý trong kho.</w:t>
            </w:r>
          </w:p>
        </w:tc>
      </w:tr>
      <w:tr w:rsidR="005A665F" w:rsidRPr="00165D51" w14:paraId="6CF052AF"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754A25D"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Tác nhân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4E5BF80"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Admin, Quản lý kho, Nhân viên kho</w:t>
            </w:r>
          </w:p>
        </w:tc>
      </w:tr>
      <w:tr w:rsidR="005A665F" w:rsidRPr="00165D51" w14:paraId="1A601976"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AA104D3"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Điều kiện tiên quyết</w:t>
            </w:r>
          </w:p>
        </w:tc>
        <w:tc>
          <w:tcPr>
            <w:tcW w:w="6534" w:type="dxa"/>
            <w:tcBorders>
              <w:top w:val="single" w:sz="4" w:space="0" w:color="auto"/>
              <w:left w:val="single" w:sz="4" w:space="0" w:color="auto"/>
              <w:bottom w:val="single" w:sz="4" w:space="0" w:color="auto"/>
              <w:right w:val="single" w:sz="4" w:space="0" w:color="auto"/>
            </w:tcBorders>
            <w:vAlign w:val="center"/>
            <w:hideMark/>
          </w:tcPr>
          <w:p w14:paraId="6E42F93A"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Người dùng đã đăng nhập và có quyền.</w:t>
            </w:r>
          </w:p>
        </w:tc>
      </w:tr>
      <w:tr w:rsidR="005A665F" w:rsidRPr="00165D51" w14:paraId="17AD1872"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3BD9337"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Dữ liệu đầu vào</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AC58C88"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Mã lô, mã kiện, Barcode/QR, thông tin hàng hóa, trọng lượng/kích thước, trạng thái.</w:t>
            </w:r>
          </w:p>
        </w:tc>
      </w:tr>
      <w:tr w:rsidR="005A665F" w:rsidRPr="00165D51" w14:paraId="75C5BB97"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68F9B7D"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Luồng xử lý chính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E4CEE97" w14:textId="77777777" w:rsidR="005A665F" w:rsidRPr="00AC6B86" w:rsidRDefault="005A665F" w:rsidP="00165D51">
            <w:pPr>
              <w:rPr>
                <w:rFonts w:ascii="Times New Roman" w:hAnsi="Times New Roman"/>
                <w:highlight w:val="white"/>
                <w:lang w:val="vi-VN"/>
              </w:rPr>
            </w:pPr>
            <w:r w:rsidRPr="00AC6B86">
              <w:rPr>
                <w:rFonts w:ascii="Times New Roman" w:hAnsi="Times New Roman"/>
                <w:highlight w:val="white"/>
              </w:rPr>
              <w:t xml:space="preserve">(1) Tiếp nhận dữ liệu từ hệ thống nguồn hoặc nhập thủ công. </w:t>
            </w:r>
          </w:p>
          <w:p w14:paraId="5869EB13" w14:textId="77777777" w:rsidR="005A665F" w:rsidRPr="00AC6B86" w:rsidRDefault="005A665F" w:rsidP="00165D51">
            <w:pPr>
              <w:rPr>
                <w:rFonts w:ascii="Times New Roman" w:hAnsi="Times New Roman"/>
                <w:highlight w:val="white"/>
                <w:lang w:val="vi-VN"/>
              </w:rPr>
            </w:pPr>
            <w:r w:rsidRPr="00AC6B86">
              <w:rPr>
                <w:rFonts w:ascii="Times New Roman" w:hAnsi="Times New Roman"/>
                <w:highlight w:val="white"/>
              </w:rPr>
              <w:t xml:space="preserve">(2) Kiểm tra tính hợp lệ. </w:t>
            </w:r>
          </w:p>
          <w:p w14:paraId="726C1808" w14:textId="77777777" w:rsidR="005A665F" w:rsidRPr="00AC6B86" w:rsidRDefault="005A665F" w:rsidP="00165D51">
            <w:pPr>
              <w:rPr>
                <w:rFonts w:ascii="Times New Roman" w:hAnsi="Times New Roman"/>
                <w:highlight w:val="white"/>
                <w:lang w:val="vi-VN"/>
              </w:rPr>
            </w:pPr>
            <w:r w:rsidRPr="00AC6B86">
              <w:rPr>
                <w:rFonts w:ascii="Times New Roman" w:hAnsi="Times New Roman"/>
                <w:highlight w:val="white"/>
              </w:rPr>
              <w:t>(3) Tạo/cập nhật lô và kiện.</w:t>
            </w:r>
          </w:p>
          <w:p w14:paraId="37E2ECD5" w14:textId="77777777" w:rsidR="005A665F" w:rsidRPr="00AC6B86" w:rsidRDefault="005A665F" w:rsidP="00165D51">
            <w:pPr>
              <w:rPr>
                <w:rFonts w:ascii="Times New Roman" w:hAnsi="Times New Roman"/>
                <w:highlight w:val="white"/>
                <w:lang w:val="vi-VN"/>
              </w:rPr>
            </w:pPr>
            <w:r w:rsidRPr="00AC6B86">
              <w:rPr>
                <w:rFonts w:ascii="Times New Roman" w:hAnsi="Times New Roman"/>
                <w:highlight w:val="white"/>
              </w:rPr>
              <w:t xml:space="preserve"> (4) Gán mã nhận diện. </w:t>
            </w:r>
          </w:p>
          <w:p w14:paraId="17A48006" w14:textId="77777777" w:rsidR="005A665F" w:rsidRPr="00AC6B86" w:rsidRDefault="005A665F" w:rsidP="00165D51">
            <w:pPr>
              <w:rPr>
                <w:rFonts w:ascii="Times New Roman" w:hAnsi="Times New Roman"/>
                <w:highlight w:val="white"/>
                <w:lang w:val="vi-VN"/>
              </w:rPr>
            </w:pPr>
            <w:r w:rsidRPr="00AC6B86">
              <w:rPr>
                <w:rFonts w:ascii="Times New Roman" w:hAnsi="Times New Roman"/>
                <w:highlight w:val="white"/>
              </w:rPr>
              <w:t>(5) Lưu dữ liệu.</w:t>
            </w:r>
          </w:p>
          <w:p w14:paraId="1CD01516"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 xml:space="preserve"> (6) Cho phép tra cứu.</w:t>
            </w:r>
          </w:p>
        </w:tc>
      </w:tr>
      <w:tr w:rsidR="005A665F" w:rsidRPr="00165D51" w14:paraId="15388759"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DBA7E73"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Luồng ngoại lệ</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691DF83"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Dữ liệu trùng; thiếu trường bắt buộc; mã không hợp lệ; lỗi đồng bộ.</w:t>
            </w:r>
          </w:p>
        </w:tc>
      </w:tr>
      <w:tr w:rsidR="005A665F" w:rsidRPr="00165D51" w14:paraId="4830EBE1"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4AD243E"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Kết quả đầu ra</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154403A"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Thông tin lô/kiện được lưu và có thể tra cứu.</w:t>
            </w:r>
          </w:p>
        </w:tc>
      </w:tr>
      <w:tr w:rsidR="005A665F" w:rsidRPr="00165D51" w14:paraId="21227D43"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17D5E57E"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Điều kiện sau khi thực hiện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03D1C295"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Kiện hàng có mã nhận diện và trạng thái xử lý.</w:t>
            </w:r>
          </w:p>
        </w:tc>
      </w:tr>
      <w:tr w:rsidR="005A665F" w:rsidRPr="00165D51" w14:paraId="4891AFDE"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32C307B"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Ràng buộc nghiệp vụ</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14CC0EB" w14:textId="77777777" w:rsidR="005A665F" w:rsidRPr="00AC6B86" w:rsidRDefault="005A665F" w:rsidP="00165D51">
            <w:pPr>
              <w:rPr>
                <w:rFonts w:ascii="Times New Roman" w:hAnsi="Times New Roman"/>
                <w:highlight w:val="white"/>
              </w:rPr>
            </w:pPr>
            <w:r w:rsidRPr="00AC6B86">
              <w:rPr>
                <w:rFonts w:ascii="Times New Roman" w:hAnsi="Times New Roman"/>
                <w:highlight w:val="white"/>
              </w:rPr>
              <w:t>Mỗi mã kiện phải được định danh duy nhất trong phạm vi hệ thống.</w:t>
            </w:r>
          </w:p>
        </w:tc>
      </w:tr>
    </w:tbl>
    <w:p w14:paraId="1814AFD8" w14:textId="77777777" w:rsidR="005A665F" w:rsidRDefault="005A665F" w:rsidP="00165D51">
      <w:pPr>
        <w:rPr>
          <w:highlight w:val="white"/>
        </w:rPr>
      </w:pPr>
    </w:p>
    <w:p w14:paraId="6CAA9CED" w14:textId="77777777" w:rsidR="005A665F" w:rsidRDefault="005A665F">
      <w:pPr>
        <w:spacing w:after="160" w:line="278" w:lineRule="auto"/>
        <w:rPr>
          <w:highlight w:val="white"/>
        </w:rPr>
      </w:pPr>
      <w:r>
        <w:rPr>
          <w:highlight w:val="white"/>
        </w:rPr>
        <w:br w:type="page"/>
      </w:r>
    </w:p>
    <w:p w14:paraId="6853176C" w14:textId="77777777" w:rsidR="005A665F" w:rsidRPr="00165D51" w:rsidRDefault="005A665F" w:rsidP="009E1405">
      <w:pPr>
        <w:pStyle w:val="Heading3"/>
        <w:rPr>
          <w:highlight w:val="white"/>
        </w:rPr>
      </w:pPr>
      <w:bookmarkStart w:id="60" w:name="_Toc240699574"/>
      <w:r>
        <w:rPr>
          <w:highlight w:val="white"/>
        </w:rPr>
        <w:lastRenderedPageBreak/>
        <w:t>3</w:t>
      </w:r>
      <w:r>
        <w:rPr>
          <w:highlight w:val="white"/>
          <w:lang w:val="vi-VN"/>
        </w:rPr>
        <w:t xml:space="preserve">.3.3 </w:t>
      </w:r>
      <w:r w:rsidRPr="00165D51">
        <w:rPr>
          <w:highlight w:val="white"/>
        </w:rPr>
        <w:t>Đặc tả chức năng Quản lý nhập kho</w:t>
      </w:r>
      <w:bookmarkEnd w:id="60"/>
    </w:p>
    <w:p w14:paraId="56B676A8" w14:textId="77777777" w:rsidR="005A665F" w:rsidRPr="00165D51" w:rsidRDefault="005A665F" w:rsidP="009E1405">
      <w:pPr>
        <w:rPr>
          <w:highlight w:val="white"/>
        </w:rPr>
      </w:pPr>
    </w:p>
    <w:p w14:paraId="30F2DE81" w14:textId="77777777" w:rsidR="005A665F" w:rsidRPr="00165D51" w:rsidRDefault="005A665F" w:rsidP="002A358F">
      <w:pPr>
        <w:pStyle w:val="Bng"/>
        <w:rPr>
          <w:highlight w:val="white"/>
        </w:rPr>
      </w:pPr>
      <w:r>
        <w:rPr>
          <w:highlight w:val="white"/>
        </w:rPr>
        <w:t>Bảng 9 .</w:t>
      </w:r>
      <w:r w:rsidRPr="00165D51">
        <w:rPr>
          <w:highlight w:val="white"/>
        </w:rPr>
        <w:t>Đặc tả chức năng Quản lý nhập kho</w:t>
      </w:r>
    </w:p>
    <w:tbl>
      <w:tblPr>
        <w:tblStyle w:val="TableGrid"/>
        <w:tblW w:w="0" w:type="auto"/>
        <w:jc w:val="center"/>
        <w:tblLook w:val="04A0" w:firstRow="1" w:lastRow="0" w:firstColumn="1" w:lastColumn="0" w:noHBand="0" w:noVBand="1"/>
      </w:tblPr>
      <w:tblGrid>
        <w:gridCol w:w="2353"/>
        <w:gridCol w:w="7042"/>
      </w:tblGrid>
      <w:tr w:rsidR="005A665F" w:rsidRPr="00165D51" w14:paraId="0D304AB9"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704EBBAC"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b/>
                <w:sz w:val="26"/>
                <w:szCs w:val="26"/>
                <w:highlight w:val="white"/>
              </w:rPr>
              <w:t>Thuộc tính</w:t>
            </w:r>
          </w:p>
        </w:tc>
        <w:tc>
          <w:tcPr>
            <w:tcW w:w="7243" w:type="dxa"/>
            <w:tcBorders>
              <w:top w:val="single" w:sz="4" w:space="0" w:color="auto"/>
              <w:left w:val="single" w:sz="4" w:space="0" w:color="auto"/>
              <w:bottom w:val="single" w:sz="4" w:space="0" w:color="auto"/>
              <w:right w:val="single" w:sz="4" w:space="0" w:color="auto"/>
            </w:tcBorders>
            <w:vAlign w:val="center"/>
            <w:hideMark/>
          </w:tcPr>
          <w:p w14:paraId="1782BA43"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b/>
                <w:sz w:val="26"/>
                <w:szCs w:val="26"/>
                <w:highlight w:val="white"/>
              </w:rPr>
              <w:t>Đặc tả</w:t>
            </w:r>
          </w:p>
        </w:tc>
      </w:tr>
      <w:tr w:rsidR="005A665F" w:rsidRPr="00165D51" w14:paraId="0B77C4E6" w14:textId="77777777" w:rsidTr="009E1405">
        <w:trPr>
          <w:trHeight w:val="470"/>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10AF5F65"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Mã yêu cầu</w:t>
            </w:r>
          </w:p>
        </w:tc>
        <w:tc>
          <w:tcPr>
            <w:tcW w:w="7243" w:type="dxa"/>
            <w:tcBorders>
              <w:top w:val="single" w:sz="4" w:space="0" w:color="auto"/>
              <w:left w:val="single" w:sz="4" w:space="0" w:color="auto"/>
              <w:bottom w:val="single" w:sz="4" w:space="0" w:color="auto"/>
              <w:right w:val="single" w:sz="4" w:space="0" w:color="auto"/>
            </w:tcBorders>
            <w:vAlign w:val="center"/>
            <w:hideMark/>
          </w:tcPr>
          <w:p w14:paraId="32EB6468"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FR-03</w:t>
            </w:r>
          </w:p>
        </w:tc>
      </w:tr>
      <w:tr w:rsidR="005A665F" w:rsidRPr="00165D51" w14:paraId="08769928"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0CC95A3D"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Tên chức năng</w:t>
            </w:r>
          </w:p>
        </w:tc>
        <w:tc>
          <w:tcPr>
            <w:tcW w:w="7243" w:type="dxa"/>
            <w:tcBorders>
              <w:top w:val="single" w:sz="4" w:space="0" w:color="auto"/>
              <w:left w:val="single" w:sz="4" w:space="0" w:color="auto"/>
              <w:bottom w:val="single" w:sz="4" w:space="0" w:color="auto"/>
              <w:right w:val="single" w:sz="4" w:space="0" w:color="auto"/>
            </w:tcBorders>
            <w:vAlign w:val="center"/>
            <w:hideMark/>
          </w:tcPr>
          <w:p w14:paraId="23978FDB"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Quản lý nhập kho</w:t>
            </w:r>
          </w:p>
        </w:tc>
      </w:tr>
      <w:tr w:rsidR="005A665F" w:rsidRPr="00165D51" w14:paraId="1B721567"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48DE49C7"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Mục đích</w:t>
            </w:r>
          </w:p>
        </w:tc>
        <w:tc>
          <w:tcPr>
            <w:tcW w:w="7243" w:type="dxa"/>
            <w:tcBorders>
              <w:top w:val="single" w:sz="4" w:space="0" w:color="auto"/>
              <w:left w:val="single" w:sz="4" w:space="0" w:color="auto"/>
              <w:bottom w:val="single" w:sz="4" w:space="0" w:color="auto"/>
              <w:right w:val="single" w:sz="4" w:space="0" w:color="auto"/>
            </w:tcBorders>
            <w:vAlign w:val="center"/>
            <w:hideMark/>
          </w:tcPr>
          <w:p w14:paraId="12C1449E"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Ghi nhận chính xác quá trình tiếp nhận hàng vào kho và cập nhật dữ liệu tồn kho.</w:t>
            </w:r>
          </w:p>
        </w:tc>
      </w:tr>
      <w:tr w:rsidR="005A665F" w:rsidRPr="00165D51" w14:paraId="4B6CD565"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02ABC625"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Tác nhân</w:t>
            </w:r>
          </w:p>
        </w:tc>
        <w:tc>
          <w:tcPr>
            <w:tcW w:w="7243" w:type="dxa"/>
            <w:tcBorders>
              <w:top w:val="single" w:sz="4" w:space="0" w:color="auto"/>
              <w:left w:val="single" w:sz="4" w:space="0" w:color="auto"/>
              <w:bottom w:val="single" w:sz="4" w:space="0" w:color="auto"/>
              <w:right w:val="single" w:sz="4" w:space="0" w:color="auto"/>
            </w:tcBorders>
            <w:vAlign w:val="center"/>
            <w:hideMark/>
          </w:tcPr>
          <w:p w14:paraId="12DD35FD"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Nhân viên kho, Quản lý kho</w:t>
            </w:r>
          </w:p>
        </w:tc>
      </w:tr>
      <w:tr w:rsidR="005A665F" w:rsidRPr="00165D51" w14:paraId="7F4F4FA2"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29437429"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Điều kiện tiên quyết</w:t>
            </w:r>
          </w:p>
        </w:tc>
        <w:tc>
          <w:tcPr>
            <w:tcW w:w="7243" w:type="dxa"/>
            <w:tcBorders>
              <w:top w:val="single" w:sz="4" w:space="0" w:color="auto"/>
              <w:left w:val="single" w:sz="4" w:space="0" w:color="auto"/>
              <w:bottom w:val="single" w:sz="4" w:space="0" w:color="auto"/>
              <w:right w:val="single" w:sz="4" w:space="0" w:color="auto"/>
            </w:tcBorders>
            <w:vAlign w:val="center"/>
            <w:hideMark/>
          </w:tcPr>
          <w:p w14:paraId="1BCC1506"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Kiện hàng tồn tại hoặc được tiếp nhận hợp lệ; người dùng có quyền nhập kho.</w:t>
            </w:r>
          </w:p>
        </w:tc>
      </w:tr>
      <w:tr w:rsidR="005A665F" w:rsidRPr="00165D51" w14:paraId="0C821967"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20AEEC7E"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Dữ liệu đầu vào</w:t>
            </w:r>
          </w:p>
        </w:tc>
        <w:tc>
          <w:tcPr>
            <w:tcW w:w="7243" w:type="dxa"/>
            <w:tcBorders>
              <w:top w:val="single" w:sz="4" w:space="0" w:color="auto"/>
              <w:left w:val="single" w:sz="4" w:space="0" w:color="auto"/>
              <w:bottom w:val="single" w:sz="4" w:space="0" w:color="auto"/>
              <w:right w:val="single" w:sz="4" w:space="0" w:color="auto"/>
            </w:tcBorders>
            <w:vAlign w:val="center"/>
            <w:hideMark/>
          </w:tcPr>
          <w:p w14:paraId="71B37450"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Barcode/QR; thông tin kiện; số lượng; thời gian; vị trí dự kiến.</w:t>
            </w:r>
          </w:p>
        </w:tc>
      </w:tr>
      <w:tr w:rsidR="005A665F" w:rsidRPr="00165D51" w14:paraId="29BDECE2"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76152D1A"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Luồng xử lý chính</w:t>
            </w:r>
          </w:p>
        </w:tc>
        <w:tc>
          <w:tcPr>
            <w:tcW w:w="7243" w:type="dxa"/>
            <w:tcBorders>
              <w:top w:val="single" w:sz="4" w:space="0" w:color="auto"/>
              <w:left w:val="single" w:sz="4" w:space="0" w:color="auto"/>
              <w:bottom w:val="single" w:sz="4" w:space="0" w:color="auto"/>
              <w:right w:val="single" w:sz="4" w:space="0" w:color="auto"/>
            </w:tcBorders>
            <w:vAlign w:val="center"/>
            <w:hideMark/>
          </w:tcPr>
          <w:p w14:paraId="2570307D"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(1) Quét mã.</w:t>
            </w:r>
          </w:p>
          <w:p w14:paraId="5C00F091"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 xml:space="preserve">(2) Hệ thống tra cứu kiện. </w:t>
            </w:r>
          </w:p>
          <w:p w14:paraId="2B19DD9E"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(3) Kiểm tra thông tin.</w:t>
            </w:r>
          </w:p>
          <w:p w14:paraId="1A57C24E"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 xml:space="preserve">(4) Ghi nhận sai lệch nếu có. </w:t>
            </w:r>
          </w:p>
          <w:p w14:paraId="33C5DDE3"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(5) Gợi ý vị trí nếu đủ dữ liệu.</w:t>
            </w:r>
          </w:p>
          <w:p w14:paraId="48DE261B"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(6) Người dùng xác nhận.</w:t>
            </w:r>
          </w:p>
          <w:p w14:paraId="0D68AF15" w14:textId="77777777" w:rsidR="005A665F" w:rsidRDefault="005A665F" w:rsidP="00165D51">
            <w:pPr>
              <w:rPr>
                <w:rFonts w:ascii="Times New Roman" w:hAnsi="Times New Roman"/>
                <w:sz w:val="26"/>
                <w:szCs w:val="26"/>
                <w:highlight w:val="white"/>
                <w:lang w:val="vi-VN"/>
              </w:rPr>
            </w:pPr>
            <w:r w:rsidRPr="009E1405">
              <w:rPr>
                <w:rFonts w:ascii="Times New Roman" w:hAnsi="Times New Roman"/>
                <w:sz w:val="26"/>
                <w:szCs w:val="26"/>
                <w:highlight w:val="white"/>
              </w:rPr>
              <w:t xml:space="preserve">(7) Ghi giao dịch nhập. </w:t>
            </w:r>
          </w:p>
          <w:p w14:paraId="041160DF" w14:textId="77777777" w:rsidR="005A665F" w:rsidRPr="009E1405" w:rsidRDefault="005A665F" w:rsidP="00165D51">
            <w:pPr>
              <w:rPr>
                <w:rFonts w:ascii="Times New Roman" w:hAnsi="Times New Roman"/>
                <w:sz w:val="26"/>
                <w:szCs w:val="26"/>
                <w:highlight w:val="white"/>
              </w:rPr>
            </w:pPr>
            <w:r>
              <w:rPr>
                <w:rFonts w:ascii="Times New Roman" w:hAnsi="Times New Roman"/>
                <w:sz w:val="26"/>
                <w:szCs w:val="26"/>
                <w:highlight w:val="white"/>
                <w:lang w:val="vi-VN"/>
              </w:rPr>
              <w:t>(</w:t>
            </w:r>
            <w:r w:rsidRPr="009E1405">
              <w:rPr>
                <w:rFonts w:ascii="Times New Roman" w:hAnsi="Times New Roman"/>
                <w:sz w:val="26"/>
                <w:szCs w:val="26"/>
                <w:highlight w:val="white"/>
              </w:rPr>
              <w:t>8) Cập nhật tồn kho.</w:t>
            </w:r>
          </w:p>
        </w:tc>
      </w:tr>
      <w:tr w:rsidR="005A665F" w:rsidRPr="00165D51" w14:paraId="2BAE3C8B"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76355178"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Luồng ngoại lệ</w:t>
            </w:r>
          </w:p>
        </w:tc>
        <w:tc>
          <w:tcPr>
            <w:tcW w:w="7243" w:type="dxa"/>
            <w:tcBorders>
              <w:top w:val="single" w:sz="4" w:space="0" w:color="auto"/>
              <w:left w:val="single" w:sz="4" w:space="0" w:color="auto"/>
              <w:bottom w:val="single" w:sz="4" w:space="0" w:color="auto"/>
              <w:right w:val="single" w:sz="4" w:space="0" w:color="auto"/>
            </w:tcBorders>
            <w:vAlign w:val="center"/>
            <w:hideMark/>
          </w:tcPr>
          <w:p w14:paraId="768371B6"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Mã không tồn tại; kiện đã nhập; thông tin không khớp; vị trí không đủ sức chứa.</w:t>
            </w:r>
          </w:p>
        </w:tc>
      </w:tr>
      <w:tr w:rsidR="005A665F" w:rsidRPr="00165D51" w14:paraId="69EA1873"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565569DA"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Kết quả đầu ra</w:t>
            </w:r>
          </w:p>
        </w:tc>
        <w:tc>
          <w:tcPr>
            <w:tcW w:w="7243" w:type="dxa"/>
            <w:tcBorders>
              <w:top w:val="single" w:sz="4" w:space="0" w:color="auto"/>
              <w:left w:val="single" w:sz="4" w:space="0" w:color="auto"/>
              <w:bottom w:val="single" w:sz="4" w:space="0" w:color="auto"/>
              <w:right w:val="single" w:sz="4" w:space="0" w:color="auto"/>
            </w:tcBorders>
            <w:vAlign w:val="center"/>
            <w:hideMark/>
          </w:tcPr>
          <w:p w14:paraId="25CAA35E"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Phiếu/giao dịch nhập kho và trạng thái kiện được cập nhật.</w:t>
            </w:r>
          </w:p>
        </w:tc>
      </w:tr>
      <w:tr w:rsidR="005A665F" w:rsidRPr="00165D51" w14:paraId="54E7DF34"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54B8E2AC"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Điều kiện sau khi thực hiện</w:t>
            </w:r>
          </w:p>
        </w:tc>
        <w:tc>
          <w:tcPr>
            <w:tcW w:w="7243" w:type="dxa"/>
            <w:tcBorders>
              <w:top w:val="single" w:sz="4" w:space="0" w:color="auto"/>
              <w:left w:val="single" w:sz="4" w:space="0" w:color="auto"/>
              <w:bottom w:val="single" w:sz="4" w:space="0" w:color="auto"/>
              <w:right w:val="single" w:sz="4" w:space="0" w:color="auto"/>
            </w:tcBorders>
            <w:vAlign w:val="center"/>
            <w:hideMark/>
          </w:tcPr>
          <w:p w14:paraId="53DCB3BB"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Tồn kho tăng tương ứng; lịch sử nhập được ghi nhận.</w:t>
            </w:r>
          </w:p>
        </w:tc>
      </w:tr>
      <w:tr w:rsidR="005A665F" w:rsidRPr="00165D51" w14:paraId="5B15C8FD" w14:textId="77777777" w:rsidTr="009E1405">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5E6AB8A9"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Ràng buộc nghiệp vụ</w:t>
            </w:r>
          </w:p>
        </w:tc>
        <w:tc>
          <w:tcPr>
            <w:tcW w:w="7243" w:type="dxa"/>
            <w:tcBorders>
              <w:top w:val="single" w:sz="4" w:space="0" w:color="auto"/>
              <w:left w:val="single" w:sz="4" w:space="0" w:color="auto"/>
              <w:bottom w:val="single" w:sz="4" w:space="0" w:color="auto"/>
              <w:right w:val="single" w:sz="4" w:space="0" w:color="auto"/>
            </w:tcBorders>
            <w:vAlign w:val="center"/>
            <w:hideMark/>
          </w:tcPr>
          <w:p w14:paraId="3F3B2561" w14:textId="77777777" w:rsidR="005A665F" w:rsidRPr="009E1405" w:rsidRDefault="005A665F" w:rsidP="00165D51">
            <w:pPr>
              <w:rPr>
                <w:rFonts w:ascii="Times New Roman" w:hAnsi="Times New Roman"/>
                <w:sz w:val="26"/>
                <w:szCs w:val="26"/>
                <w:highlight w:val="white"/>
              </w:rPr>
            </w:pPr>
            <w:r w:rsidRPr="009E1405">
              <w:rPr>
                <w:rFonts w:ascii="Times New Roman" w:hAnsi="Times New Roman"/>
                <w:sz w:val="26"/>
                <w:szCs w:val="26"/>
                <w:highlight w:val="white"/>
              </w:rPr>
              <w:t>Giao dịch nhập phải bảo đảm tính nhất quán dữ liệu.</w:t>
            </w:r>
          </w:p>
        </w:tc>
      </w:tr>
    </w:tbl>
    <w:p w14:paraId="6DCC6813" w14:textId="77777777" w:rsidR="005A665F" w:rsidRDefault="005A665F" w:rsidP="00165D51">
      <w:pPr>
        <w:rPr>
          <w:highlight w:val="white"/>
          <w:lang w:val="vi-VN"/>
        </w:rPr>
      </w:pPr>
    </w:p>
    <w:p w14:paraId="55C19CC2" w14:textId="77777777" w:rsidR="005A665F" w:rsidRDefault="005A665F" w:rsidP="00165D51">
      <w:pPr>
        <w:rPr>
          <w:highlight w:val="white"/>
          <w:lang w:val="vi-VN"/>
        </w:rPr>
      </w:pPr>
    </w:p>
    <w:p w14:paraId="7FA7A20D" w14:textId="77777777" w:rsidR="005A665F" w:rsidRDefault="005A665F" w:rsidP="00165D51">
      <w:pPr>
        <w:rPr>
          <w:highlight w:val="white"/>
          <w:lang w:val="vi-VN"/>
        </w:rPr>
      </w:pPr>
    </w:p>
    <w:p w14:paraId="5D00DC49" w14:textId="77777777" w:rsidR="005A665F" w:rsidRDefault="005A665F" w:rsidP="00165D51">
      <w:pPr>
        <w:rPr>
          <w:highlight w:val="white"/>
          <w:lang w:val="vi-VN"/>
        </w:rPr>
      </w:pPr>
    </w:p>
    <w:p w14:paraId="050FB743" w14:textId="77777777" w:rsidR="005A665F" w:rsidRDefault="005A665F" w:rsidP="00165D51">
      <w:pPr>
        <w:rPr>
          <w:highlight w:val="white"/>
          <w:lang w:val="vi-VN"/>
        </w:rPr>
      </w:pPr>
    </w:p>
    <w:p w14:paraId="46F6378B" w14:textId="77777777" w:rsidR="005A665F" w:rsidRDefault="005A665F" w:rsidP="00165D51">
      <w:pPr>
        <w:rPr>
          <w:highlight w:val="white"/>
          <w:lang w:val="vi-VN"/>
        </w:rPr>
      </w:pPr>
    </w:p>
    <w:p w14:paraId="6EBD9DCB" w14:textId="77777777" w:rsidR="005A665F" w:rsidRDefault="005A665F" w:rsidP="00165D51">
      <w:pPr>
        <w:rPr>
          <w:highlight w:val="white"/>
          <w:lang w:val="vi-VN"/>
        </w:rPr>
      </w:pPr>
    </w:p>
    <w:p w14:paraId="7B5B6DD4" w14:textId="77777777" w:rsidR="005A665F" w:rsidRDefault="005A665F" w:rsidP="00165D51">
      <w:pPr>
        <w:rPr>
          <w:highlight w:val="white"/>
          <w:lang w:val="vi-VN"/>
        </w:rPr>
      </w:pPr>
    </w:p>
    <w:p w14:paraId="7D914C3B" w14:textId="77777777" w:rsidR="005A665F" w:rsidRDefault="005A665F" w:rsidP="00165D51">
      <w:pPr>
        <w:rPr>
          <w:highlight w:val="white"/>
          <w:lang w:val="vi-VN"/>
        </w:rPr>
      </w:pPr>
    </w:p>
    <w:p w14:paraId="4A267B21" w14:textId="77777777" w:rsidR="005A665F" w:rsidRDefault="005A665F" w:rsidP="00165D51">
      <w:pPr>
        <w:rPr>
          <w:highlight w:val="white"/>
          <w:lang w:val="vi-VN"/>
        </w:rPr>
      </w:pPr>
    </w:p>
    <w:p w14:paraId="414E7907" w14:textId="77777777" w:rsidR="005A665F" w:rsidRDefault="005A665F" w:rsidP="00165D51">
      <w:pPr>
        <w:rPr>
          <w:highlight w:val="white"/>
          <w:lang w:val="vi-VN"/>
        </w:rPr>
      </w:pPr>
    </w:p>
    <w:p w14:paraId="7A85EBCA" w14:textId="77777777" w:rsidR="005A665F" w:rsidRDefault="005A665F" w:rsidP="00165D51">
      <w:pPr>
        <w:rPr>
          <w:highlight w:val="white"/>
          <w:lang w:val="vi-VN"/>
        </w:rPr>
      </w:pPr>
    </w:p>
    <w:p w14:paraId="7EB393F3" w14:textId="77777777" w:rsidR="005A665F" w:rsidRDefault="005A665F" w:rsidP="00165D51">
      <w:pPr>
        <w:rPr>
          <w:highlight w:val="white"/>
          <w:lang w:val="vi-VN"/>
        </w:rPr>
      </w:pPr>
    </w:p>
    <w:p w14:paraId="4A3FBCF3" w14:textId="77777777" w:rsidR="005A665F" w:rsidRDefault="005A665F" w:rsidP="00165D51">
      <w:pPr>
        <w:rPr>
          <w:highlight w:val="white"/>
          <w:lang w:val="vi-VN"/>
        </w:rPr>
      </w:pPr>
    </w:p>
    <w:p w14:paraId="0A4090DF" w14:textId="77777777" w:rsidR="005A665F" w:rsidRDefault="005A665F" w:rsidP="00165D51">
      <w:pPr>
        <w:rPr>
          <w:highlight w:val="white"/>
          <w:lang w:val="vi-VN"/>
        </w:rPr>
      </w:pPr>
    </w:p>
    <w:p w14:paraId="6A025F46" w14:textId="77777777" w:rsidR="005A665F" w:rsidRDefault="005A665F" w:rsidP="00165D51">
      <w:pPr>
        <w:rPr>
          <w:highlight w:val="white"/>
          <w:lang w:val="vi-VN"/>
        </w:rPr>
      </w:pPr>
    </w:p>
    <w:p w14:paraId="780DFD55" w14:textId="77777777" w:rsidR="005A665F" w:rsidRPr="009E1405" w:rsidRDefault="005A665F" w:rsidP="00D5068F">
      <w:pPr>
        <w:pStyle w:val="Heading3"/>
        <w:rPr>
          <w:highlight w:val="white"/>
        </w:rPr>
      </w:pPr>
      <w:bookmarkStart w:id="61" w:name="_Toc240699575"/>
      <w:r w:rsidRPr="009E1405">
        <w:rPr>
          <w:highlight w:val="white"/>
        </w:rPr>
        <w:lastRenderedPageBreak/>
        <w:t>3</w:t>
      </w:r>
      <w:r w:rsidRPr="009E1405">
        <w:rPr>
          <w:highlight w:val="white"/>
          <w:lang w:val="vi-VN"/>
        </w:rPr>
        <w:t>.3.4.</w:t>
      </w:r>
      <w:r w:rsidRPr="009E1405">
        <w:rPr>
          <w:highlight w:val="white"/>
        </w:rPr>
        <w:t>Đặc tả chức năng Quản lý lưu kho</w:t>
      </w:r>
      <w:bookmarkEnd w:id="61"/>
    </w:p>
    <w:p w14:paraId="4BBC9E37" w14:textId="77777777" w:rsidR="005A665F" w:rsidRPr="009E1405" w:rsidRDefault="005A665F" w:rsidP="002A358F">
      <w:pPr>
        <w:pStyle w:val="Bng"/>
        <w:rPr>
          <w:highlight w:val="white"/>
          <w:lang w:val="vi-VN"/>
        </w:rPr>
      </w:pPr>
    </w:p>
    <w:p w14:paraId="1E0E7308" w14:textId="77777777" w:rsidR="005A665F" w:rsidRPr="00165D51" w:rsidRDefault="005A665F" w:rsidP="002A358F">
      <w:pPr>
        <w:pStyle w:val="Bng"/>
        <w:rPr>
          <w:highlight w:val="white"/>
        </w:rPr>
      </w:pPr>
      <w:r>
        <w:rPr>
          <w:highlight w:val="white"/>
        </w:rPr>
        <w:t xml:space="preserve">Bảng 10. </w:t>
      </w:r>
      <w:r w:rsidRPr="00165D51">
        <w:rPr>
          <w:highlight w:val="white"/>
        </w:rPr>
        <w:t>Đặc tả chức năng Quản lý lưu kho</w:t>
      </w:r>
    </w:p>
    <w:tbl>
      <w:tblPr>
        <w:tblStyle w:val="TableGrid"/>
        <w:tblW w:w="0" w:type="auto"/>
        <w:jc w:val="center"/>
        <w:tblLook w:val="04A0" w:firstRow="1" w:lastRow="0" w:firstColumn="1" w:lastColumn="0" w:noHBand="0" w:noVBand="1"/>
      </w:tblPr>
      <w:tblGrid>
        <w:gridCol w:w="3042"/>
        <w:gridCol w:w="6353"/>
      </w:tblGrid>
      <w:tr w:rsidR="005A665F" w:rsidRPr="00D5068F" w14:paraId="6FEAA380"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2B5FC59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Thuộc tính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42BD08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Đặc tả</w:t>
            </w:r>
          </w:p>
        </w:tc>
      </w:tr>
      <w:tr w:rsidR="005A665F" w:rsidRPr="00D5068F" w14:paraId="5BE8BB62"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178F6003"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Mã yêu cầu</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26305F7"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FR-04</w:t>
            </w:r>
          </w:p>
        </w:tc>
      </w:tr>
      <w:tr w:rsidR="005A665F" w:rsidRPr="00D5068F" w14:paraId="34F71AE8"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A6972C0"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Tên chức năng</w:t>
            </w:r>
          </w:p>
        </w:tc>
        <w:tc>
          <w:tcPr>
            <w:tcW w:w="6534" w:type="dxa"/>
            <w:tcBorders>
              <w:top w:val="single" w:sz="4" w:space="0" w:color="auto"/>
              <w:left w:val="single" w:sz="4" w:space="0" w:color="auto"/>
              <w:bottom w:val="single" w:sz="4" w:space="0" w:color="auto"/>
              <w:right w:val="single" w:sz="4" w:space="0" w:color="auto"/>
            </w:tcBorders>
            <w:vAlign w:val="center"/>
            <w:hideMark/>
          </w:tcPr>
          <w:p w14:paraId="0A63E28E"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Quản lý lưu kho</w:t>
            </w:r>
          </w:p>
        </w:tc>
      </w:tr>
      <w:tr w:rsidR="005A665F" w:rsidRPr="00D5068F" w14:paraId="04E594BB"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6D00E67"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Mục đích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6C529E8"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Quản lý vị trí lưu trữ, điều chuyển và kiểm kê hàng hóa.</w:t>
            </w:r>
          </w:p>
        </w:tc>
      </w:tr>
      <w:tr w:rsidR="005A665F" w:rsidRPr="00D5068F" w14:paraId="274076CA"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6878FB0"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Tác nhân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9A05743"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Nhân viên kho, Quản lý kho</w:t>
            </w:r>
          </w:p>
        </w:tc>
      </w:tr>
      <w:tr w:rsidR="005A665F" w:rsidRPr="00D5068F" w14:paraId="075290DE"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F19E7DD"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tiên quyết</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FE10A3C"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Kiện đã được nhập kho hoặc tồn kho hợp lệ.</w:t>
            </w:r>
          </w:p>
        </w:tc>
      </w:tr>
      <w:tr w:rsidR="005A665F" w:rsidRPr="00D5068F" w14:paraId="4D9312A4"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58C4BCD"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Dữ liệu đầu vào</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2449EF5"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Mã kiện, vị trí cũ, vị trí mới, số lượng, thông tin kiểm kê.</w:t>
            </w:r>
          </w:p>
        </w:tc>
      </w:tr>
      <w:tr w:rsidR="005A665F" w:rsidRPr="00D5068F" w14:paraId="17627F07"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1E3EFE50"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xử lý chính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1AF09A4"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(1) Tra cứu kiện/vị trí.</w:t>
            </w:r>
          </w:p>
          <w:p w14:paraId="6311DCD3"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(2) Chọn vị trí. </w:t>
            </w:r>
          </w:p>
          <w:p w14:paraId="3F517B6B"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(3) Kiểm tra sức chứa. </w:t>
            </w:r>
          </w:p>
          <w:p w14:paraId="33F89FDF"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(4) Xác nhận lưu/điều chuyển.</w:t>
            </w:r>
          </w:p>
          <w:p w14:paraId="641A0C58"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(5) Cập nhật vị trí. </w:t>
            </w:r>
          </w:p>
          <w:p w14:paraId="5658801B"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(6) Ghi lịch sử.</w:t>
            </w:r>
          </w:p>
          <w:p w14:paraId="1C377A7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(7) Cập nhật tồn.</w:t>
            </w:r>
          </w:p>
        </w:tc>
      </w:tr>
      <w:tr w:rsidR="005A665F" w:rsidRPr="00D5068F" w14:paraId="3DDDF5CD"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8AFE7D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ngoại lệ</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F5D003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Vị trí đầy; kiện không tồn tại; số lượng chênh lệch; vị trí không hợp lệ.</w:t>
            </w:r>
          </w:p>
        </w:tc>
      </w:tr>
      <w:tr w:rsidR="005A665F" w:rsidRPr="00D5068F" w14:paraId="2EDF86A6"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72B9FAE"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Kết quả đầu ra</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F99806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Vị trí và trạng thái lưu kho được cập nhật.</w:t>
            </w:r>
          </w:p>
        </w:tc>
      </w:tr>
      <w:tr w:rsidR="005A665F" w:rsidRPr="00D5068F" w14:paraId="1B2B35A2"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03D4D9E"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sau khi thực hiện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AD792E5"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Lịch sử di chuyển được ghi nhận.</w:t>
            </w:r>
          </w:p>
        </w:tc>
      </w:tr>
      <w:tr w:rsidR="005A665F" w:rsidRPr="00D5068F" w14:paraId="4F6E0661" w14:textId="77777777" w:rsidTr="009E1405">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3B5448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Ràng buộc nghiệp vụ</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C136748"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Một kiện tại một thời điểm chỉ có một vị trí lưu trữ hợp lệ.</w:t>
            </w:r>
          </w:p>
        </w:tc>
      </w:tr>
    </w:tbl>
    <w:p w14:paraId="4AF78D2E" w14:textId="77777777" w:rsidR="005A665F" w:rsidRPr="00D5068F" w:rsidRDefault="005A665F" w:rsidP="00165D51">
      <w:pPr>
        <w:rPr>
          <w:sz w:val="26"/>
          <w:szCs w:val="26"/>
          <w:highlight w:val="white"/>
        </w:rPr>
      </w:pPr>
    </w:p>
    <w:p w14:paraId="15F004AA" w14:textId="77777777" w:rsidR="005A665F" w:rsidRDefault="005A665F">
      <w:pPr>
        <w:spacing w:after="160" w:line="278" w:lineRule="auto"/>
        <w:rPr>
          <w:highlight w:val="white"/>
        </w:rPr>
      </w:pPr>
      <w:r>
        <w:rPr>
          <w:highlight w:val="white"/>
        </w:rPr>
        <w:br w:type="page"/>
      </w:r>
    </w:p>
    <w:p w14:paraId="33EFB743" w14:textId="77777777" w:rsidR="005A665F" w:rsidRPr="00165D51" w:rsidRDefault="005A665F" w:rsidP="00D5068F">
      <w:pPr>
        <w:pStyle w:val="Heading3"/>
        <w:rPr>
          <w:highlight w:val="white"/>
        </w:rPr>
      </w:pPr>
      <w:bookmarkStart w:id="62" w:name="_Toc240699576"/>
      <w:r>
        <w:rPr>
          <w:highlight w:val="white"/>
        </w:rPr>
        <w:lastRenderedPageBreak/>
        <w:t>3</w:t>
      </w:r>
      <w:r>
        <w:rPr>
          <w:highlight w:val="white"/>
          <w:lang w:val="vi-VN"/>
        </w:rPr>
        <w:t xml:space="preserve">.3.5 </w:t>
      </w:r>
      <w:r w:rsidRPr="00165D51">
        <w:rPr>
          <w:highlight w:val="white"/>
        </w:rPr>
        <w:t>Đặc tả chức năng Quản lý xuất kho</w:t>
      </w:r>
      <w:bookmarkEnd w:id="62"/>
    </w:p>
    <w:p w14:paraId="0E566673" w14:textId="77777777" w:rsidR="005A665F" w:rsidRPr="00165D51" w:rsidRDefault="005A665F" w:rsidP="00165D51">
      <w:pPr>
        <w:rPr>
          <w:highlight w:val="white"/>
        </w:rPr>
      </w:pPr>
    </w:p>
    <w:p w14:paraId="23A50CD7" w14:textId="77777777" w:rsidR="005A665F" w:rsidRPr="00165D51" w:rsidRDefault="005A665F" w:rsidP="002A358F">
      <w:pPr>
        <w:pStyle w:val="Bng"/>
        <w:rPr>
          <w:highlight w:val="white"/>
        </w:rPr>
      </w:pPr>
      <w:r>
        <w:rPr>
          <w:highlight w:val="white"/>
        </w:rPr>
        <w:t>Bảng 11.</w:t>
      </w:r>
      <w:r w:rsidRPr="00165D51">
        <w:rPr>
          <w:highlight w:val="white"/>
        </w:rPr>
        <w:t>Đặc tả chức năng Quản lý xuất kho</w:t>
      </w:r>
    </w:p>
    <w:tbl>
      <w:tblPr>
        <w:tblStyle w:val="TableGrid"/>
        <w:tblW w:w="0" w:type="auto"/>
        <w:jc w:val="center"/>
        <w:tblLook w:val="04A0" w:firstRow="1" w:lastRow="0" w:firstColumn="1" w:lastColumn="0" w:noHBand="0" w:noVBand="1"/>
      </w:tblPr>
      <w:tblGrid>
        <w:gridCol w:w="3309"/>
        <w:gridCol w:w="6086"/>
      </w:tblGrid>
      <w:tr w:rsidR="005A665F" w:rsidRPr="00165D51" w14:paraId="64D5200B"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DEA5D64"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30D6B2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Đặc tả</w:t>
            </w:r>
          </w:p>
        </w:tc>
      </w:tr>
      <w:tr w:rsidR="005A665F" w:rsidRPr="00165D51" w14:paraId="1455B3B9"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F3B3484"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D5A82B7"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FR-05</w:t>
            </w:r>
          </w:p>
        </w:tc>
      </w:tr>
      <w:tr w:rsidR="005A665F" w:rsidRPr="00165D51" w14:paraId="68742230"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6DC82D2"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493781F"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Quản lý xuất kho</w:t>
            </w:r>
          </w:p>
        </w:tc>
      </w:tr>
      <w:tr w:rsidR="005A665F" w:rsidRPr="00165D51" w14:paraId="3D0A5D1E"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A507EF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D241A1C"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Kiểm soát quá trình đưa hàng ra khỏi kho và cập nhật tồn kho.</w:t>
            </w:r>
          </w:p>
        </w:tc>
      </w:tr>
      <w:tr w:rsidR="005A665F" w:rsidRPr="00165D51" w14:paraId="126F80A6"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1A32389"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A971E3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Nhân viên kho, Quản lý kho</w:t>
            </w:r>
          </w:p>
        </w:tc>
      </w:tr>
      <w:tr w:rsidR="005A665F" w:rsidRPr="00165D51" w14:paraId="617BAC9F"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AA7113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64CF5B9"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Có yêu cầu xuất hợp lệ; kiện hàng đang ở trạng thái có thể xuất.</w:t>
            </w:r>
          </w:p>
        </w:tc>
      </w:tr>
      <w:tr w:rsidR="005A665F" w:rsidRPr="00165D51" w14:paraId="18EB4258"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09A379C"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7545270"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Mã kiện; danh sách hàng xuất; Barcode/QR; thông tin xác nhận.</w:t>
            </w:r>
          </w:p>
        </w:tc>
      </w:tr>
      <w:tr w:rsidR="005A665F" w:rsidRPr="00165D51" w14:paraId="632CCAF0"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45CF187"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CAA8D6D"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(1) Tra cứu danh sách cần xuất.</w:t>
            </w:r>
          </w:p>
          <w:p w14:paraId="46007014"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(2) Kiểm tra trạng thái. </w:t>
            </w:r>
          </w:p>
          <w:p w14:paraId="19D8952C"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(3) Quét xác nhận.</w:t>
            </w:r>
          </w:p>
          <w:p w14:paraId="24DF6DA9"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(4) Xác nhận xuất.</w:t>
            </w:r>
          </w:p>
          <w:p w14:paraId="2A7EBA79"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(5) Cập nhật trạng thái.</w:t>
            </w:r>
          </w:p>
          <w:p w14:paraId="5AC471C6"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(6) Giảm tồn kho. </w:t>
            </w:r>
          </w:p>
          <w:p w14:paraId="3D4D8D2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(7) Ghi lịch sử.</w:t>
            </w:r>
          </w:p>
        </w:tc>
      </w:tr>
      <w:tr w:rsidR="005A665F" w:rsidRPr="00165D51" w14:paraId="24B74BDB"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87234C0"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05E823D"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Thiếu hàng; kiện sai trạng thái; mã không khớp; lỗi cập nhật dữ liệu.</w:t>
            </w:r>
          </w:p>
        </w:tc>
      </w:tr>
      <w:tr w:rsidR="005A665F" w:rsidRPr="00165D51" w14:paraId="43805955"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6E5E767"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CEB21E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Phiếu/giao dịch xuất kho và trạng thái kiện được cập nhật.</w:t>
            </w:r>
          </w:p>
        </w:tc>
      </w:tr>
      <w:tr w:rsidR="005A665F" w:rsidRPr="00165D51" w14:paraId="1FB2692E"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DEFF77C"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9F60F3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Tồn kho giảm tương ứng và có lịch sử xuất.</w:t>
            </w:r>
          </w:p>
        </w:tc>
      </w:tr>
      <w:tr w:rsidR="005A665F" w:rsidRPr="00165D51" w14:paraId="6B5B56A8"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A79C608"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CAEDCD9"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Không cho phép xuất vượt số lượng tồn hoặc xuất kiện không đủ điều kiện.</w:t>
            </w:r>
          </w:p>
        </w:tc>
      </w:tr>
    </w:tbl>
    <w:p w14:paraId="2A186577" w14:textId="77777777" w:rsidR="005A665F" w:rsidRDefault="005A665F" w:rsidP="00165D51">
      <w:pPr>
        <w:rPr>
          <w:highlight w:val="white"/>
        </w:rPr>
      </w:pPr>
    </w:p>
    <w:p w14:paraId="04F95895" w14:textId="77777777" w:rsidR="005A665F" w:rsidRDefault="005A665F">
      <w:pPr>
        <w:spacing w:after="160" w:line="278" w:lineRule="auto"/>
        <w:rPr>
          <w:highlight w:val="white"/>
        </w:rPr>
      </w:pPr>
      <w:r>
        <w:rPr>
          <w:highlight w:val="white"/>
        </w:rPr>
        <w:br w:type="page"/>
      </w:r>
    </w:p>
    <w:p w14:paraId="6CC7F124" w14:textId="77777777" w:rsidR="005A665F" w:rsidRPr="00165D51" w:rsidRDefault="005A665F" w:rsidP="00D5068F">
      <w:pPr>
        <w:pStyle w:val="Heading3"/>
        <w:rPr>
          <w:highlight w:val="white"/>
        </w:rPr>
      </w:pPr>
      <w:bookmarkStart w:id="63" w:name="_Toc240699577"/>
      <w:r>
        <w:rPr>
          <w:highlight w:val="white"/>
        </w:rPr>
        <w:lastRenderedPageBreak/>
        <w:t>3</w:t>
      </w:r>
      <w:r>
        <w:rPr>
          <w:highlight w:val="white"/>
          <w:lang w:val="vi-VN"/>
        </w:rPr>
        <w:t xml:space="preserve">.3.6 </w:t>
      </w:r>
      <w:r w:rsidRPr="00165D51">
        <w:rPr>
          <w:highlight w:val="white"/>
        </w:rPr>
        <w:t>Đặc tả chức năng Giám sát và truy vết hàng hóa</w:t>
      </w:r>
      <w:bookmarkEnd w:id="63"/>
    </w:p>
    <w:p w14:paraId="4D7AE7F1" w14:textId="77777777" w:rsidR="005A665F" w:rsidRPr="00165D51" w:rsidRDefault="005A665F" w:rsidP="002A358F">
      <w:pPr>
        <w:pStyle w:val="Bng"/>
        <w:rPr>
          <w:highlight w:val="white"/>
        </w:rPr>
      </w:pPr>
    </w:p>
    <w:p w14:paraId="7F20D7BF" w14:textId="77777777" w:rsidR="005A665F" w:rsidRPr="00165D51" w:rsidRDefault="005A665F" w:rsidP="002A358F">
      <w:pPr>
        <w:pStyle w:val="Bng"/>
        <w:rPr>
          <w:highlight w:val="white"/>
        </w:rPr>
      </w:pPr>
      <w:r>
        <w:rPr>
          <w:highlight w:val="white"/>
        </w:rPr>
        <w:t xml:space="preserve"> Bảng 12. </w:t>
      </w:r>
      <w:r w:rsidRPr="00165D51">
        <w:rPr>
          <w:highlight w:val="white"/>
        </w:rPr>
        <w:t>Đặc tả chức năng Giám sát và truy vết hàng hóa</w:t>
      </w:r>
    </w:p>
    <w:tbl>
      <w:tblPr>
        <w:tblStyle w:val="TableGrid"/>
        <w:tblW w:w="0" w:type="auto"/>
        <w:jc w:val="center"/>
        <w:tblLook w:val="04A0" w:firstRow="1" w:lastRow="0" w:firstColumn="1" w:lastColumn="0" w:noHBand="0" w:noVBand="1"/>
      </w:tblPr>
      <w:tblGrid>
        <w:gridCol w:w="3316"/>
        <w:gridCol w:w="6079"/>
      </w:tblGrid>
      <w:tr w:rsidR="005A665F" w:rsidRPr="00165D51" w14:paraId="76C74AC2"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A01BA5E"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F5764E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Đặc tả</w:t>
            </w:r>
          </w:p>
        </w:tc>
      </w:tr>
      <w:tr w:rsidR="005A665F" w:rsidRPr="00165D51" w14:paraId="566EADF3"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68BE7F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04DDEF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FR-06</w:t>
            </w:r>
          </w:p>
        </w:tc>
      </w:tr>
      <w:tr w:rsidR="005A665F" w:rsidRPr="00165D51" w14:paraId="3399AB84"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F141A6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1465E39"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Giám sát và truy vết hàng hóa</w:t>
            </w:r>
          </w:p>
        </w:tc>
      </w:tr>
      <w:tr w:rsidR="005A665F" w:rsidRPr="00165D51" w14:paraId="273E9372"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955B5B4"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828908F"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Theo dõi trạng thái, vị trí và lịch sử xử lý của kiện hàng.</w:t>
            </w:r>
          </w:p>
        </w:tc>
      </w:tr>
      <w:tr w:rsidR="005A665F" w:rsidRPr="00165D51" w14:paraId="552FD6C9"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6AB398F"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1CBDED2"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Admin, Quản lý kho, Nhân viên kho</w:t>
            </w:r>
          </w:p>
        </w:tc>
      </w:tr>
      <w:tr w:rsidR="005A665F" w:rsidRPr="00165D51" w14:paraId="4D827203"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74FB53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7E7AA7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Hệ thống có dữ liệu trạng thái và lịch sử.</w:t>
            </w:r>
          </w:p>
        </w:tc>
      </w:tr>
      <w:tr w:rsidR="005A665F" w:rsidRPr="00165D51" w14:paraId="39300EBC"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05CC970"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2A89A3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Mã kiện, thời gian, trạng thái, vị trí, người thao tác, thiết bị quét.</w:t>
            </w:r>
          </w:p>
        </w:tc>
      </w:tr>
      <w:tr w:rsidR="005A665F" w:rsidRPr="00165D51" w14:paraId="36291D0C"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3B2205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38F3525"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(1) Người dùng tra cứu.</w:t>
            </w:r>
          </w:p>
          <w:p w14:paraId="07F6A53C"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(2) Hệ thống lấy trạng thái hiện tại. </w:t>
            </w:r>
          </w:p>
          <w:p w14:paraId="1C2DABA4"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(3) Hiển thị lịch sử. </w:t>
            </w:r>
          </w:p>
          <w:p w14:paraId="1F1E78F0"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(4) Tính thời gian xử lý. </w:t>
            </w:r>
          </w:p>
          <w:p w14:paraId="6F12582A" w14:textId="77777777" w:rsidR="005A665F" w:rsidRPr="00D5068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(5) Kiểm tra điều kiện cảnh báo. </w:t>
            </w:r>
          </w:p>
          <w:p w14:paraId="2DCD405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(6) Hiển thị cảnh báo nếu có.</w:t>
            </w:r>
          </w:p>
        </w:tc>
      </w:tr>
      <w:tr w:rsidR="005A665F" w:rsidRPr="00165D51" w14:paraId="41B5D6BD"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24C22FC"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DE6FE48"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Không tìm thấy kiện; thiếu lịch sử; dữ liệu cập nhật chậm.</w:t>
            </w:r>
          </w:p>
        </w:tc>
      </w:tr>
      <w:tr w:rsidR="005A665F" w:rsidRPr="00165D51" w14:paraId="3F1A8178"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7FBEE8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6FB3B3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Thông tin vị trí, trạng thái và lịch sử xử lý.</w:t>
            </w:r>
          </w:p>
        </w:tc>
      </w:tr>
      <w:tr w:rsidR="005A665F" w:rsidRPr="00165D51" w14:paraId="1A5C2A88"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6E5BB0C"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645AF1F"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Lịch sử truy vết được giữ theo các giao dịch phát sinh.</w:t>
            </w:r>
          </w:p>
        </w:tc>
      </w:tr>
      <w:tr w:rsidR="005A665F" w:rsidRPr="00165D51" w14:paraId="1EBA0836"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CD856F5"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28CCDA4"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Không cho phép người dùng sửa lịch sử đã ghi nhận nếu không có quyền quản trị.</w:t>
            </w:r>
          </w:p>
        </w:tc>
      </w:tr>
    </w:tbl>
    <w:p w14:paraId="61D9CE5D" w14:textId="77777777" w:rsidR="005A665F" w:rsidRDefault="005A665F" w:rsidP="00165D51">
      <w:pPr>
        <w:rPr>
          <w:highlight w:val="white"/>
        </w:rPr>
      </w:pPr>
    </w:p>
    <w:p w14:paraId="7BCEC250" w14:textId="77777777" w:rsidR="005A665F" w:rsidRDefault="005A665F">
      <w:pPr>
        <w:spacing w:after="160" w:line="278" w:lineRule="auto"/>
        <w:rPr>
          <w:highlight w:val="white"/>
        </w:rPr>
      </w:pPr>
      <w:r>
        <w:rPr>
          <w:highlight w:val="white"/>
        </w:rPr>
        <w:br w:type="page"/>
      </w:r>
    </w:p>
    <w:p w14:paraId="460172EB" w14:textId="77777777" w:rsidR="005A665F" w:rsidRPr="00165D51" w:rsidRDefault="005A665F" w:rsidP="00D5068F">
      <w:pPr>
        <w:pStyle w:val="Heading3"/>
        <w:rPr>
          <w:highlight w:val="white"/>
        </w:rPr>
      </w:pPr>
      <w:bookmarkStart w:id="64" w:name="_Toc240699578"/>
      <w:r>
        <w:rPr>
          <w:highlight w:val="white"/>
        </w:rPr>
        <w:lastRenderedPageBreak/>
        <w:t>3</w:t>
      </w:r>
      <w:r>
        <w:rPr>
          <w:highlight w:val="white"/>
          <w:lang w:val="vi-VN"/>
        </w:rPr>
        <w:t xml:space="preserve">.3.7 </w:t>
      </w:r>
      <w:r w:rsidRPr="00165D51">
        <w:rPr>
          <w:highlight w:val="white"/>
        </w:rPr>
        <w:t>Đặc tả chức năng Dashboard giám sát</w:t>
      </w:r>
      <w:bookmarkEnd w:id="64"/>
    </w:p>
    <w:p w14:paraId="40A284F3" w14:textId="77777777" w:rsidR="005A665F" w:rsidRPr="00165D51" w:rsidRDefault="005A665F" w:rsidP="00165D51">
      <w:pPr>
        <w:rPr>
          <w:highlight w:val="white"/>
        </w:rPr>
      </w:pPr>
    </w:p>
    <w:p w14:paraId="35D3477A" w14:textId="77777777" w:rsidR="005A665F" w:rsidRPr="00165D51" w:rsidRDefault="005A665F" w:rsidP="002A358F">
      <w:pPr>
        <w:pStyle w:val="Bng"/>
        <w:rPr>
          <w:highlight w:val="white"/>
        </w:rPr>
      </w:pPr>
      <w:r>
        <w:rPr>
          <w:highlight w:val="white"/>
        </w:rPr>
        <w:t>Bảng 13.</w:t>
      </w:r>
      <w:r w:rsidRPr="00165D51">
        <w:rPr>
          <w:highlight w:val="white"/>
        </w:rPr>
        <w:t>Đặc tả chức năng Dashboard giám sát</w:t>
      </w:r>
    </w:p>
    <w:tbl>
      <w:tblPr>
        <w:tblStyle w:val="TableGrid"/>
        <w:tblW w:w="0" w:type="auto"/>
        <w:jc w:val="center"/>
        <w:tblLook w:val="04A0" w:firstRow="1" w:lastRow="0" w:firstColumn="1" w:lastColumn="0" w:noHBand="0" w:noVBand="1"/>
      </w:tblPr>
      <w:tblGrid>
        <w:gridCol w:w="3312"/>
        <w:gridCol w:w="6083"/>
      </w:tblGrid>
      <w:tr w:rsidR="005A665F" w:rsidRPr="00D5068F" w14:paraId="33FAFDC1"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569EE10"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BDE8E04"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Đặc tả</w:t>
            </w:r>
          </w:p>
        </w:tc>
      </w:tr>
      <w:tr w:rsidR="005A665F" w:rsidRPr="00D5068F" w14:paraId="2A3FC2D7"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EE5A7D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B64849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FR-07</w:t>
            </w:r>
          </w:p>
        </w:tc>
      </w:tr>
      <w:tr w:rsidR="005A665F" w:rsidRPr="00D5068F" w14:paraId="445F48C9"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B22831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60C63D9"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Dashboard giám sát</w:t>
            </w:r>
          </w:p>
        </w:tc>
      </w:tr>
      <w:tr w:rsidR="005A665F" w:rsidRPr="00D5068F" w14:paraId="1C766516"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6780F67"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6F3A7B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Cung cấp giao diện tổng hợp để quản lý theo dõi tình trạng kho.</w:t>
            </w:r>
          </w:p>
        </w:tc>
      </w:tr>
      <w:tr w:rsidR="005A665F" w:rsidRPr="00D5068F" w14:paraId="2F290B7A"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510C0A8"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EBBA154"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Admin, Quản lý kho, Nhân viên kho</w:t>
            </w:r>
          </w:p>
        </w:tc>
      </w:tr>
      <w:tr w:rsidR="005A665F" w:rsidRPr="00D5068F" w14:paraId="3D8651C8"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4AA19D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CAD403E"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Người dùng đăng nhập; có dữ liệu vận hành.</w:t>
            </w:r>
          </w:p>
        </w:tc>
      </w:tr>
      <w:tr w:rsidR="005A665F" w:rsidRPr="00D5068F" w14:paraId="6AEF2721"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4FC3587"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A9E6E02"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Dữ liệu nhập, xuất, tồn, công suất, hiệu suất, cảnh báo, trạng thái Robot/IoT.</w:t>
            </w:r>
          </w:p>
        </w:tc>
      </w:tr>
      <w:tr w:rsidR="005A665F" w:rsidRPr="00D5068F" w14:paraId="11879CBD"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3BD061C"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5A05A62"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(1) Hệ thống tổng hợp dữ liệu.</w:t>
            </w:r>
          </w:p>
          <w:p w14:paraId="63B81EF7"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(2) Tính KPI. </w:t>
            </w:r>
          </w:p>
          <w:p w14:paraId="2988E0DE"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(3) Cập nhật Dashboard. </w:t>
            </w:r>
          </w:p>
          <w:p w14:paraId="03277726"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(4) Cập nhật trạng thái mô phỏng theo thời gian thực. </w:t>
            </w:r>
          </w:p>
          <w:p w14:paraId="1C129FC2"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(5) Hiển thị cảnh báo.</w:t>
            </w:r>
          </w:p>
        </w:tc>
      </w:tr>
      <w:tr w:rsidR="005A665F" w:rsidRPr="00D5068F" w14:paraId="07113A55"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A94BF2D"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776E3E2"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Dữ liệu nguồn tạm thời không khả dụng; kết nối thời gian thực gián đoạn.</w:t>
            </w:r>
          </w:p>
        </w:tc>
      </w:tr>
      <w:tr w:rsidR="005A665F" w:rsidRPr="00D5068F" w14:paraId="58220D20"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AF79191"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698347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Dashboard và các chỉ số được hiển thị.</w:t>
            </w:r>
          </w:p>
        </w:tc>
      </w:tr>
      <w:tr w:rsidR="005A665F" w:rsidRPr="00D5068F" w14:paraId="562B8542"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D5E788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C431FE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Người dùng nhìn thấy trạng thái gần thời gian thực theo khả năng hệ thống.</w:t>
            </w:r>
          </w:p>
        </w:tc>
      </w:tr>
      <w:tr w:rsidR="005A665F" w:rsidRPr="00D5068F" w14:paraId="01FDC09E" w14:textId="77777777" w:rsidTr="00D5068F">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EA4127C"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7661342"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Thông tin hiển thị phải phù hợp với quyền của người dùng.</w:t>
            </w:r>
          </w:p>
        </w:tc>
      </w:tr>
    </w:tbl>
    <w:p w14:paraId="7ED3279D" w14:textId="77777777" w:rsidR="005A665F" w:rsidRDefault="005A665F" w:rsidP="00165D51">
      <w:pPr>
        <w:rPr>
          <w:sz w:val="26"/>
          <w:szCs w:val="26"/>
          <w:highlight w:val="white"/>
        </w:rPr>
      </w:pPr>
    </w:p>
    <w:p w14:paraId="05A3B76A" w14:textId="77777777" w:rsidR="005A665F" w:rsidRDefault="005A665F">
      <w:pPr>
        <w:spacing w:after="160" w:line="278" w:lineRule="auto"/>
        <w:rPr>
          <w:sz w:val="26"/>
          <w:szCs w:val="26"/>
          <w:highlight w:val="white"/>
        </w:rPr>
      </w:pPr>
      <w:r>
        <w:rPr>
          <w:sz w:val="26"/>
          <w:szCs w:val="26"/>
          <w:highlight w:val="white"/>
        </w:rPr>
        <w:br w:type="page"/>
      </w:r>
    </w:p>
    <w:p w14:paraId="74C00DFC" w14:textId="77777777" w:rsidR="005A665F" w:rsidRPr="00165D51" w:rsidRDefault="005A665F" w:rsidP="00D5068F">
      <w:pPr>
        <w:pStyle w:val="Heading3"/>
        <w:rPr>
          <w:highlight w:val="white"/>
        </w:rPr>
      </w:pPr>
      <w:bookmarkStart w:id="65" w:name="_Toc240699579"/>
      <w:r>
        <w:rPr>
          <w:highlight w:val="white"/>
        </w:rPr>
        <w:lastRenderedPageBreak/>
        <w:t>3</w:t>
      </w:r>
      <w:r>
        <w:rPr>
          <w:highlight w:val="white"/>
          <w:lang w:val="vi-VN"/>
        </w:rPr>
        <w:t xml:space="preserve">.3.8 </w:t>
      </w:r>
      <w:r w:rsidRPr="00165D51">
        <w:rPr>
          <w:highlight w:val="white"/>
        </w:rPr>
        <w:t>Đặc tả chức năng Báo cáo và thống kê</w:t>
      </w:r>
      <w:bookmarkEnd w:id="65"/>
    </w:p>
    <w:p w14:paraId="06E56A65" w14:textId="77777777" w:rsidR="005A665F" w:rsidRPr="00D5068F" w:rsidRDefault="005A665F" w:rsidP="00165D51">
      <w:pPr>
        <w:rPr>
          <w:sz w:val="26"/>
          <w:szCs w:val="26"/>
          <w:highlight w:val="white"/>
        </w:rPr>
      </w:pPr>
    </w:p>
    <w:p w14:paraId="2A2F6342" w14:textId="77777777" w:rsidR="005A665F" w:rsidRPr="00165D51" w:rsidRDefault="005A665F" w:rsidP="002A358F">
      <w:pPr>
        <w:pStyle w:val="Bng"/>
        <w:rPr>
          <w:highlight w:val="white"/>
        </w:rPr>
      </w:pPr>
      <w:r>
        <w:rPr>
          <w:highlight w:val="white"/>
        </w:rPr>
        <w:t xml:space="preserve">Bảng 14.  </w:t>
      </w:r>
      <w:r w:rsidRPr="00165D51">
        <w:rPr>
          <w:highlight w:val="white"/>
        </w:rPr>
        <w:t>Đặc tả chức năng Báo cáo và thống kê</w:t>
      </w:r>
    </w:p>
    <w:tbl>
      <w:tblPr>
        <w:tblStyle w:val="TableGrid"/>
        <w:tblW w:w="0" w:type="auto"/>
        <w:jc w:val="center"/>
        <w:tblLook w:val="04A0" w:firstRow="1" w:lastRow="0" w:firstColumn="1" w:lastColumn="0" w:noHBand="0" w:noVBand="1"/>
      </w:tblPr>
      <w:tblGrid>
        <w:gridCol w:w="3038"/>
        <w:gridCol w:w="6357"/>
      </w:tblGrid>
      <w:tr w:rsidR="005A665F" w:rsidRPr="00165D51" w14:paraId="3D8AEA86"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6FFA826"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Thuộc tính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8E2BD74"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b/>
                <w:sz w:val="26"/>
                <w:szCs w:val="26"/>
                <w:highlight w:val="white"/>
              </w:rPr>
              <w:t>Đặc tả</w:t>
            </w:r>
          </w:p>
        </w:tc>
      </w:tr>
      <w:tr w:rsidR="005A665F" w:rsidRPr="00165D51" w14:paraId="7FB7FB81"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1553F94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Mã yêu cầu</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18F40D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FR-08</w:t>
            </w:r>
          </w:p>
        </w:tc>
      </w:tr>
      <w:tr w:rsidR="005A665F" w:rsidRPr="00165D51" w14:paraId="16D8C010"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0387DEC"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Tên chức năng</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2439C88"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Báo cáo và thống kê</w:t>
            </w:r>
          </w:p>
        </w:tc>
      </w:tr>
      <w:tr w:rsidR="005A665F" w:rsidRPr="00165D51" w14:paraId="0D181DCA"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144CD133"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Mục đích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62024B85"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Tổng hợp dữ liệu vận hành phục vụ quản lý và đánh giá hiệu quả kho.</w:t>
            </w:r>
          </w:p>
        </w:tc>
      </w:tr>
      <w:tr w:rsidR="005A665F" w:rsidRPr="00165D51" w14:paraId="073B3CB2"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13B7425"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Tác nhân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0E39E43"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Admin, Quản lý kho</w:t>
            </w:r>
          </w:p>
        </w:tc>
      </w:tr>
      <w:tr w:rsidR="005A665F" w:rsidRPr="00165D51" w14:paraId="468B3A00"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6942FA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tiên quyết</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DF54CA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Người dùng có quyền báo cáo; dữ liệu đã được ghi nhận.</w:t>
            </w:r>
          </w:p>
        </w:tc>
      </w:tr>
      <w:tr w:rsidR="005A665F" w:rsidRPr="00165D51" w14:paraId="34318AF0"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63CF1D5"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Dữ liệu đầu vào</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B165E6E"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Khoảng thời gian, khu vực, loại hàng, trạng thái, ca làm việc và tiêu chí lọc.</w:t>
            </w:r>
          </w:p>
        </w:tc>
      </w:tr>
      <w:tr w:rsidR="005A665F" w:rsidRPr="00165D51" w14:paraId="63B5C1ED"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BABDF05"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xử lý chính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B97A7BF"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(1) Chọn loại báo cáo.</w:t>
            </w:r>
          </w:p>
          <w:p w14:paraId="440B17A3"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(2) Chọn bộ lọc. </w:t>
            </w:r>
          </w:p>
          <w:p w14:paraId="7896AC77"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(3) Hệ thống tổng hợp dữ liệu. </w:t>
            </w:r>
          </w:p>
          <w:p w14:paraId="476352C8" w14:textId="77777777" w:rsidR="005A665F" w:rsidRDefault="005A665F" w:rsidP="00165D51">
            <w:pPr>
              <w:rPr>
                <w:rFonts w:ascii="Times New Roman" w:hAnsi="Times New Roman"/>
                <w:sz w:val="26"/>
                <w:szCs w:val="26"/>
                <w:highlight w:val="white"/>
                <w:lang w:val="vi-VN"/>
              </w:rPr>
            </w:pPr>
            <w:r w:rsidRPr="00D5068F">
              <w:rPr>
                <w:rFonts w:ascii="Times New Roman" w:hAnsi="Times New Roman"/>
                <w:sz w:val="26"/>
                <w:szCs w:val="26"/>
                <w:highlight w:val="white"/>
              </w:rPr>
              <w:t xml:space="preserve">(4) Hiển thị bảng/biểu đồ. </w:t>
            </w:r>
          </w:p>
          <w:p w14:paraId="486B9EBE"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(5) Cho phép xuất Excel/PDF.</w:t>
            </w:r>
          </w:p>
        </w:tc>
      </w:tr>
      <w:tr w:rsidR="005A665F" w:rsidRPr="00165D51" w14:paraId="0A5F6874"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EDD984F"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Luồng ngoại lệ</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628E82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Không có dữ liệu; khoảng thời gian không hợp lệ; lỗi tạo tệp.</w:t>
            </w:r>
          </w:p>
        </w:tc>
      </w:tr>
      <w:tr w:rsidR="005A665F" w:rsidRPr="00165D51" w14:paraId="62657884"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936F1C7"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Kết quả đầu ra</w:t>
            </w:r>
          </w:p>
        </w:tc>
        <w:tc>
          <w:tcPr>
            <w:tcW w:w="6534" w:type="dxa"/>
            <w:tcBorders>
              <w:top w:val="single" w:sz="4" w:space="0" w:color="auto"/>
              <w:left w:val="single" w:sz="4" w:space="0" w:color="auto"/>
              <w:bottom w:val="single" w:sz="4" w:space="0" w:color="auto"/>
              <w:right w:val="single" w:sz="4" w:space="0" w:color="auto"/>
            </w:tcBorders>
            <w:vAlign w:val="center"/>
            <w:hideMark/>
          </w:tcPr>
          <w:p w14:paraId="1BE60549"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Báo cáo và tệp kết xuất.</w:t>
            </w:r>
          </w:p>
        </w:tc>
      </w:tr>
      <w:tr w:rsidR="005A665F" w:rsidRPr="00165D51" w14:paraId="02BF761D"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9CD463A"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Điều kiện sau khi thực hiện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030C1CF4"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Báo cáo phản ánh dữ liệu tại thời điểm truy vấn.</w:t>
            </w:r>
          </w:p>
        </w:tc>
      </w:tr>
      <w:tr w:rsidR="005A665F" w:rsidRPr="00165D51" w14:paraId="4F8736B6" w14:textId="77777777" w:rsidTr="00D5068F">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622F63B"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Ràng buộc nghiệp vụ</w:t>
            </w:r>
          </w:p>
        </w:tc>
        <w:tc>
          <w:tcPr>
            <w:tcW w:w="6534" w:type="dxa"/>
            <w:tcBorders>
              <w:top w:val="single" w:sz="4" w:space="0" w:color="auto"/>
              <w:left w:val="single" w:sz="4" w:space="0" w:color="auto"/>
              <w:bottom w:val="single" w:sz="4" w:space="0" w:color="auto"/>
              <w:right w:val="single" w:sz="4" w:space="0" w:color="auto"/>
            </w:tcBorders>
            <w:vAlign w:val="center"/>
            <w:hideMark/>
          </w:tcPr>
          <w:p w14:paraId="064CE8AF" w14:textId="77777777" w:rsidR="005A665F" w:rsidRPr="00D5068F" w:rsidRDefault="005A665F" w:rsidP="00165D51">
            <w:pPr>
              <w:rPr>
                <w:rFonts w:ascii="Times New Roman" w:hAnsi="Times New Roman"/>
                <w:sz w:val="26"/>
                <w:szCs w:val="26"/>
                <w:highlight w:val="white"/>
              </w:rPr>
            </w:pPr>
            <w:r w:rsidRPr="00D5068F">
              <w:rPr>
                <w:rFonts w:ascii="Times New Roman" w:hAnsi="Times New Roman"/>
                <w:sz w:val="26"/>
                <w:szCs w:val="26"/>
                <w:highlight w:val="white"/>
              </w:rPr>
              <w:t>Chỉ người có quyền được xem và xuất báo cáo.</w:t>
            </w:r>
          </w:p>
        </w:tc>
      </w:tr>
    </w:tbl>
    <w:p w14:paraId="114ACC87" w14:textId="77777777" w:rsidR="005A665F" w:rsidRDefault="005A665F" w:rsidP="00165D51">
      <w:pPr>
        <w:rPr>
          <w:highlight w:val="white"/>
        </w:rPr>
      </w:pPr>
    </w:p>
    <w:p w14:paraId="7D951A8D" w14:textId="77777777" w:rsidR="005A665F" w:rsidRPr="00D5068F" w:rsidRDefault="005A665F" w:rsidP="00D5068F">
      <w:pPr>
        <w:spacing w:after="160" w:line="278" w:lineRule="auto"/>
        <w:rPr>
          <w:highlight w:val="white"/>
          <w:lang w:val="vi-VN"/>
        </w:rPr>
      </w:pPr>
      <w:r>
        <w:rPr>
          <w:highlight w:val="white"/>
        </w:rPr>
        <w:br w:type="page"/>
      </w:r>
    </w:p>
    <w:p w14:paraId="5C288650" w14:textId="77777777" w:rsidR="005A665F" w:rsidRPr="00165D51" w:rsidRDefault="005A665F" w:rsidP="00D5068F">
      <w:pPr>
        <w:pStyle w:val="Heading2"/>
        <w:rPr>
          <w:highlight w:val="white"/>
        </w:rPr>
      </w:pPr>
      <w:bookmarkStart w:id="66" w:name="_Toc240699580"/>
      <w:r w:rsidRPr="00165D51">
        <w:rPr>
          <w:highlight w:val="white"/>
        </w:rPr>
        <w:lastRenderedPageBreak/>
        <w:t>3.4. Đặc tả phân hệ AI và Smart Logistics</w:t>
      </w:r>
      <w:bookmarkEnd w:id="66"/>
    </w:p>
    <w:p w14:paraId="19B584E7" w14:textId="77777777" w:rsidR="005A665F" w:rsidRPr="007A08A9" w:rsidRDefault="005A665F" w:rsidP="00165D51">
      <w:pPr>
        <w:rPr>
          <w:sz w:val="26"/>
          <w:szCs w:val="26"/>
          <w:highlight w:val="white"/>
        </w:rPr>
      </w:pPr>
      <w:r w:rsidRPr="007A08A9">
        <w:rPr>
          <w:sz w:val="26"/>
          <w:szCs w:val="26"/>
          <w:highlight w:val="white"/>
        </w:rPr>
        <w:t>Phân hệ AI là thành phần tạo điểm khác biệt cho hệ thống. AI được sử dụng để phân tích dữ liệu vận hành, tạo dự báo, phát hiện nguy cơ và đưa ra đề xuất hỗ trợ người quản lý. AI không tự động thay thế quyết định của người quản lý; kết quả cần được hiển thị dưới dạng đề xuất, cảnh báo hoặc thông tin tham khảo.</w:t>
      </w:r>
    </w:p>
    <w:p w14:paraId="63B86397" w14:textId="77777777" w:rsidR="005A665F" w:rsidRDefault="005A665F" w:rsidP="007A08A9">
      <w:pPr>
        <w:pStyle w:val="Heading3"/>
        <w:rPr>
          <w:highlight w:val="white"/>
          <w:lang w:val="vi-VN"/>
        </w:rPr>
      </w:pPr>
      <w:bookmarkStart w:id="67" w:name="_Toc240699581"/>
      <w:r>
        <w:rPr>
          <w:highlight w:val="white"/>
        </w:rPr>
        <w:t>3</w:t>
      </w:r>
      <w:r>
        <w:rPr>
          <w:highlight w:val="white"/>
          <w:lang w:val="vi-VN"/>
        </w:rPr>
        <w:t xml:space="preserve">.4.1 </w:t>
      </w:r>
      <w:r w:rsidRPr="00165D51">
        <w:rPr>
          <w:highlight w:val="white"/>
        </w:rPr>
        <w:t>Đặc tả chức năng AI phân tích dữ liệu vận hành</w:t>
      </w:r>
      <w:bookmarkEnd w:id="67"/>
    </w:p>
    <w:p w14:paraId="33D1713F" w14:textId="77777777" w:rsidR="005A665F" w:rsidRPr="007A08A9" w:rsidRDefault="005A665F" w:rsidP="002A358F">
      <w:pPr>
        <w:pStyle w:val="Bng"/>
        <w:rPr>
          <w:highlight w:val="white"/>
        </w:rPr>
      </w:pPr>
      <w:r>
        <w:rPr>
          <w:highlight w:val="white"/>
        </w:rPr>
        <w:t>Bảng 15. Đăch tả chức năng AI phân tích dữ liệu vận hành</w:t>
      </w:r>
    </w:p>
    <w:tbl>
      <w:tblPr>
        <w:tblStyle w:val="TableGrid"/>
        <w:tblW w:w="0" w:type="auto"/>
        <w:jc w:val="center"/>
        <w:tblLook w:val="04A0" w:firstRow="1" w:lastRow="0" w:firstColumn="1" w:lastColumn="0" w:noHBand="0" w:noVBand="1"/>
      </w:tblPr>
      <w:tblGrid>
        <w:gridCol w:w="2761"/>
        <w:gridCol w:w="6634"/>
      </w:tblGrid>
      <w:tr w:rsidR="005A665F" w:rsidRPr="00165D51" w14:paraId="7403A2DB"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04F24C1E"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Thuộc tính</w:t>
            </w:r>
          </w:p>
        </w:tc>
        <w:tc>
          <w:tcPr>
            <w:tcW w:w="6818" w:type="dxa"/>
            <w:tcBorders>
              <w:top w:val="single" w:sz="4" w:space="0" w:color="auto"/>
              <w:left w:val="single" w:sz="4" w:space="0" w:color="auto"/>
              <w:bottom w:val="single" w:sz="4" w:space="0" w:color="auto"/>
              <w:right w:val="single" w:sz="4" w:space="0" w:color="auto"/>
            </w:tcBorders>
            <w:vAlign w:val="center"/>
            <w:hideMark/>
          </w:tcPr>
          <w:p w14:paraId="5E5EC04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Đặc tả</w:t>
            </w:r>
          </w:p>
        </w:tc>
      </w:tr>
      <w:tr w:rsidR="005A665F" w:rsidRPr="00165D51" w14:paraId="6EA82192"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A8BB2CE"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Mã yêu cầu</w:t>
            </w:r>
          </w:p>
        </w:tc>
        <w:tc>
          <w:tcPr>
            <w:tcW w:w="6818" w:type="dxa"/>
            <w:tcBorders>
              <w:top w:val="single" w:sz="4" w:space="0" w:color="auto"/>
              <w:left w:val="single" w:sz="4" w:space="0" w:color="auto"/>
              <w:bottom w:val="single" w:sz="4" w:space="0" w:color="auto"/>
              <w:right w:val="single" w:sz="4" w:space="0" w:color="auto"/>
            </w:tcBorders>
            <w:vAlign w:val="center"/>
            <w:hideMark/>
          </w:tcPr>
          <w:p w14:paraId="6C575D6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FR-AI-01</w:t>
            </w:r>
          </w:p>
        </w:tc>
      </w:tr>
      <w:tr w:rsidR="005A665F" w:rsidRPr="00165D51" w14:paraId="508774FA"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31CCB5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Tên chức năng</w:t>
            </w:r>
          </w:p>
        </w:tc>
        <w:tc>
          <w:tcPr>
            <w:tcW w:w="6818" w:type="dxa"/>
            <w:tcBorders>
              <w:top w:val="single" w:sz="4" w:space="0" w:color="auto"/>
              <w:left w:val="single" w:sz="4" w:space="0" w:color="auto"/>
              <w:bottom w:val="single" w:sz="4" w:space="0" w:color="auto"/>
              <w:right w:val="single" w:sz="4" w:space="0" w:color="auto"/>
            </w:tcBorders>
            <w:vAlign w:val="center"/>
            <w:hideMark/>
          </w:tcPr>
          <w:p w14:paraId="42B262D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AI phân tích dữ liệu vận hành</w:t>
            </w:r>
          </w:p>
        </w:tc>
      </w:tr>
      <w:tr w:rsidR="005A665F" w:rsidRPr="00165D51" w14:paraId="40663759"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79F799A"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Mục đích</w:t>
            </w:r>
          </w:p>
        </w:tc>
        <w:tc>
          <w:tcPr>
            <w:tcW w:w="6818" w:type="dxa"/>
            <w:tcBorders>
              <w:top w:val="single" w:sz="4" w:space="0" w:color="auto"/>
              <w:left w:val="single" w:sz="4" w:space="0" w:color="auto"/>
              <w:bottom w:val="single" w:sz="4" w:space="0" w:color="auto"/>
              <w:right w:val="single" w:sz="4" w:space="0" w:color="auto"/>
            </w:tcBorders>
            <w:vAlign w:val="center"/>
            <w:hideMark/>
          </w:tcPr>
          <w:p w14:paraId="3C090088"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Phân tích dữ liệu nhập, xuất, tồn và trạng thái xử lý để cung cấp thông tin hỗ trợ quản lý.</w:t>
            </w:r>
          </w:p>
        </w:tc>
      </w:tr>
      <w:tr w:rsidR="005A665F" w:rsidRPr="00165D51" w14:paraId="13E2514A"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2C66384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Tác nhân</w:t>
            </w:r>
          </w:p>
        </w:tc>
        <w:tc>
          <w:tcPr>
            <w:tcW w:w="6818" w:type="dxa"/>
            <w:tcBorders>
              <w:top w:val="single" w:sz="4" w:space="0" w:color="auto"/>
              <w:left w:val="single" w:sz="4" w:space="0" w:color="auto"/>
              <w:bottom w:val="single" w:sz="4" w:space="0" w:color="auto"/>
              <w:right w:val="single" w:sz="4" w:space="0" w:color="auto"/>
            </w:tcBorders>
            <w:vAlign w:val="center"/>
            <w:hideMark/>
          </w:tcPr>
          <w:p w14:paraId="688A1206"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Quản lý kho, Admin</w:t>
            </w:r>
          </w:p>
        </w:tc>
      </w:tr>
      <w:tr w:rsidR="005A665F" w:rsidRPr="00165D51" w14:paraId="0175F985"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6C5546F1"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tiên quyết</w:t>
            </w:r>
          </w:p>
        </w:tc>
        <w:tc>
          <w:tcPr>
            <w:tcW w:w="6818" w:type="dxa"/>
            <w:tcBorders>
              <w:top w:val="single" w:sz="4" w:space="0" w:color="auto"/>
              <w:left w:val="single" w:sz="4" w:space="0" w:color="auto"/>
              <w:bottom w:val="single" w:sz="4" w:space="0" w:color="auto"/>
              <w:right w:val="single" w:sz="4" w:space="0" w:color="auto"/>
            </w:tcBorders>
            <w:vAlign w:val="center"/>
            <w:hideMark/>
          </w:tcPr>
          <w:p w14:paraId="1E8F7B32"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Có dữ liệu vận hành đủ để phân tích.</w:t>
            </w:r>
          </w:p>
        </w:tc>
      </w:tr>
      <w:tr w:rsidR="005A665F" w:rsidRPr="00165D51" w14:paraId="131ECDA0"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25F21A51"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đầu vào</w:t>
            </w:r>
          </w:p>
        </w:tc>
        <w:tc>
          <w:tcPr>
            <w:tcW w:w="6818" w:type="dxa"/>
            <w:tcBorders>
              <w:top w:val="single" w:sz="4" w:space="0" w:color="auto"/>
              <w:left w:val="single" w:sz="4" w:space="0" w:color="auto"/>
              <w:bottom w:val="single" w:sz="4" w:space="0" w:color="auto"/>
              <w:right w:val="single" w:sz="4" w:space="0" w:color="auto"/>
            </w:tcBorders>
            <w:vAlign w:val="center"/>
            <w:hideMark/>
          </w:tcPr>
          <w:p w14:paraId="53E8555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nhập/xuất/tồn, thời gian xử lý, khu vực, trạng thái.</w:t>
            </w:r>
          </w:p>
        </w:tc>
      </w:tr>
      <w:tr w:rsidR="005A665F" w:rsidRPr="00165D51" w14:paraId="52911780"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1FC33B3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xử lý chính</w:t>
            </w:r>
          </w:p>
        </w:tc>
        <w:tc>
          <w:tcPr>
            <w:tcW w:w="6818" w:type="dxa"/>
            <w:tcBorders>
              <w:top w:val="single" w:sz="4" w:space="0" w:color="auto"/>
              <w:left w:val="single" w:sz="4" w:space="0" w:color="auto"/>
              <w:bottom w:val="single" w:sz="4" w:space="0" w:color="auto"/>
              <w:right w:val="single" w:sz="4" w:space="0" w:color="auto"/>
            </w:tcBorders>
            <w:vAlign w:val="center"/>
            <w:hideMark/>
          </w:tcPr>
          <w:p w14:paraId="1FC3300E"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(1) Thu thập dữ liệu. </w:t>
            </w:r>
          </w:p>
          <w:p w14:paraId="1E174DB9"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(2) Tiền xử lý. </w:t>
            </w:r>
          </w:p>
          <w:p w14:paraId="7F0D745D"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(3) Phân tích. </w:t>
            </w:r>
          </w:p>
          <w:p w14:paraId="423622E6"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(4) Tính các chỉ số. </w:t>
            </w:r>
          </w:p>
          <w:p w14:paraId="31E5A8FF"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(5) Hiển thị kết quả.</w:t>
            </w:r>
          </w:p>
        </w:tc>
      </w:tr>
      <w:tr w:rsidR="005A665F" w:rsidRPr="00165D51" w14:paraId="07CFF35A"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233F73A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ngoại lệ</w:t>
            </w:r>
          </w:p>
        </w:tc>
        <w:tc>
          <w:tcPr>
            <w:tcW w:w="6818" w:type="dxa"/>
            <w:tcBorders>
              <w:top w:val="single" w:sz="4" w:space="0" w:color="auto"/>
              <w:left w:val="single" w:sz="4" w:space="0" w:color="auto"/>
              <w:bottom w:val="single" w:sz="4" w:space="0" w:color="auto"/>
              <w:right w:val="single" w:sz="4" w:space="0" w:color="auto"/>
            </w:tcBorders>
            <w:vAlign w:val="center"/>
            <w:hideMark/>
          </w:tcPr>
          <w:p w14:paraId="5445761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thiếu hoặc không đủ; module AI lỗi.</w:t>
            </w:r>
          </w:p>
        </w:tc>
      </w:tr>
      <w:tr w:rsidR="005A665F" w:rsidRPr="00165D51" w14:paraId="4F35CA27"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FB7708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đầu ra</w:t>
            </w:r>
          </w:p>
        </w:tc>
        <w:tc>
          <w:tcPr>
            <w:tcW w:w="6818" w:type="dxa"/>
            <w:tcBorders>
              <w:top w:val="single" w:sz="4" w:space="0" w:color="auto"/>
              <w:left w:val="single" w:sz="4" w:space="0" w:color="auto"/>
              <w:bottom w:val="single" w:sz="4" w:space="0" w:color="auto"/>
              <w:right w:val="single" w:sz="4" w:space="0" w:color="auto"/>
            </w:tcBorders>
            <w:vAlign w:val="center"/>
            <w:hideMark/>
          </w:tcPr>
          <w:p w14:paraId="4B63D02A"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phân tích và các chỉ số hỗ trợ.</w:t>
            </w:r>
          </w:p>
        </w:tc>
      </w:tr>
      <w:tr w:rsidR="005A665F" w:rsidRPr="00165D51" w14:paraId="66145610"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5D990D6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sau khi thực hiện</w:t>
            </w:r>
          </w:p>
        </w:tc>
        <w:tc>
          <w:tcPr>
            <w:tcW w:w="6818" w:type="dxa"/>
            <w:tcBorders>
              <w:top w:val="single" w:sz="4" w:space="0" w:color="auto"/>
              <w:left w:val="single" w:sz="4" w:space="0" w:color="auto"/>
              <w:bottom w:val="single" w:sz="4" w:space="0" w:color="auto"/>
              <w:right w:val="single" w:sz="4" w:space="0" w:color="auto"/>
            </w:tcBorders>
            <w:vAlign w:val="center"/>
            <w:hideMark/>
          </w:tcPr>
          <w:p w14:paraId="53A46DC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Không làm thay đổi dữ liệu nghiệp vụ gốc.</w:t>
            </w:r>
          </w:p>
        </w:tc>
      </w:tr>
      <w:tr w:rsidR="005A665F" w:rsidRPr="00165D51" w14:paraId="26F9F317" w14:textId="77777777" w:rsidTr="007A08A9">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35369DC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Ràng buộc nghiệp vụ</w:t>
            </w:r>
          </w:p>
        </w:tc>
        <w:tc>
          <w:tcPr>
            <w:tcW w:w="6818" w:type="dxa"/>
            <w:tcBorders>
              <w:top w:val="single" w:sz="4" w:space="0" w:color="auto"/>
              <w:left w:val="single" w:sz="4" w:space="0" w:color="auto"/>
              <w:bottom w:val="single" w:sz="4" w:space="0" w:color="auto"/>
              <w:right w:val="single" w:sz="4" w:space="0" w:color="auto"/>
            </w:tcBorders>
            <w:vAlign w:val="center"/>
            <w:hideMark/>
          </w:tcPr>
          <w:p w14:paraId="0B5069D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AI phải phân biệt rõ với dữ liệu thực tế.</w:t>
            </w:r>
          </w:p>
        </w:tc>
      </w:tr>
    </w:tbl>
    <w:p w14:paraId="5DEF8ED9" w14:textId="77777777" w:rsidR="005A665F" w:rsidRDefault="005A665F" w:rsidP="00165D51">
      <w:pPr>
        <w:rPr>
          <w:highlight w:val="white"/>
        </w:rPr>
      </w:pPr>
    </w:p>
    <w:p w14:paraId="4A47FE56" w14:textId="77777777" w:rsidR="005A665F" w:rsidRDefault="005A665F">
      <w:pPr>
        <w:spacing w:after="160" w:line="278" w:lineRule="auto"/>
        <w:rPr>
          <w:highlight w:val="white"/>
        </w:rPr>
      </w:pPr>
      <w:r>
        <w:rPr>
          <w:highlight w:val="white"/>
        </w:rPr>
        <w:br w:type="page"/>
      </w:r>
    </w:p>
    <w:p w14:paraId="46F50B79" w14:textId="77777777" w:rsidR="005A665F" w:rsidRPr="00165D51" w:rsidRDefault="005A665F" w:rsidP="007A08A9">
      <w:pPr>
        <w:pStyle w:val="Heading3"/>
        <w:rPr>
          <w:highlight w:val="white"/>
        </w:rPr>
      </w:pPr>
      <w:bookmarkStart w:id="68" w:name="_Toc240699582"/>
      <w:r>
        <w:rPr>
          <w:highlight w:val="white"/>
        </w:rPr>
        <w:lastRenderedPageBreak/>
        <w:t>3</w:t>
      </w:r>
      <w:r>
        <w:rPr>
          <w:highlight w:val="white"/>
          <w:lang w:val="vi-VN"/>
        </w:rPr>
        <w:t xml:space="preserve">.4.2 </w:t>
      </w:r>
      <w:r w:rsidRPr="00165D51">
        <w:rPr>
          <w:highlight w:val="white"/>
        </w:rPr>
        <w:t>Đặc tả chức năng Dự báo lưu lượng hàng hóa</w:t>
      </w:r>
      <w:bookmarkEnd w:id="68"/>
    </w:p>
    <w:p w14:paraId="41C5FFD1" w14:textId="77777777" w:rsidR="005A665F" w:rsidRPr="00165D51" w:rsidRDefault="005A665F" w:rsidP="007A08A9">
      <w:pPr>
        <w:rPr>
          <w:highlight w:val="white"/>
        </w:rPr>
      </w:pPr>
    </w:p>
    <w:p w14:paraId="63F3CD1D" w14:textId="77777777" w:rsidR="005A665F" w:rsidRPr="00165D51" w:rsidRDefault="005A665F" w:rsidP="002A358F">
      <w:pPr>
        <w:pStyle w:val="Bng"/>
        <w:rPr>
          <w:highlight w:val="white"/>
        </w:rPr>
      </w:pPr>
      <w:r>
        <w:rPr>
          <w:highlight w:val="white"/>
        </w:rPr>
        <w:t>Bảng 16 .</w:t>
      </w:r>
      <w:r w:rsidRPr="00165D51">
        <w:rPr>
          <w:highlight w:val="white"/>
        </w:rPr>
        <w:t>Đặc tả chức năng Dự báo lưu lượng hàng hóa</w:t>
      </w:r>
    </w:p>
    <w:tbl>
      <w:tblPr>
        <w:tblStyle w:val="TableGrid"/>
        <w:tblW w:w="0" w:type="auto"/>
        <w:jc w:val="center"/>
        <w:tblLook w:val="04A0" w:firstRow="1" w:lastRow="0" w:firstColumn="1" w:lastColumn="0" w:noHBand="0" w:noVBand="1"/>
      </w:tblPr>
      <w:tblGrid>
        <w:gridCol w:w="2903"/>
        <w:gridCol w:w="6492"/>
      </w:tblGrid>
      <w:tr w:rsidR="005A665F" w:rsidRPr="00165D51" w14:paraId="167680F8"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1B10C9B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Thuộc tính</w:t>
            </w:r>
          </w:p>
        </w:tc>
        <w:tc>
          <w:tcPr>
            <w:tcW w:w="6676" w:type="dxa"/>
            <w:tcBorders>
              <w:top w:val="single" w:sz="4" w:space="0" w:color="auto"/>
              <w:left w:val="single" w:sz="4" w:space="0" w:color="auto"/>
              <w:bottom w:val="single" w:sz="4" w:space="0" w:color="auto"/>
              <w:right w:val="single" w:sz="4" w:space="0" w:color="auto"/>
            </w:tcBorders>
            <w:vAlign w:val="center"/>
            <w:hideMark/>
          </w:tcPr>
          <w:p w14:paraId="6E177F2B"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Đặc tả</w:t>
            </w:r>
          </w:p>
        </w:tc>
      </w:tr>
      <w:tr w:rsidR="005A665F" w:rsidRPr="00165D51" w14:paraId="6B39C9C4"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5B3E76BE"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Mã yêu cầu</w:t>
            </w:r>
          </w:p>
        </w:tc>
        <w:tc>
          <w:tcPr>
            <w:tcW w:w="6676" w:type="dxa"/>
            <w:tcBorders>
              <w:top w:val="single" w:sz="4" w:space="0" w:color="auto"/>
              <w:left w:val="single" w:sz="4" w:space="0" w:color="auto"/>
              <w:bottom w:val="single" w:sz="4" w:space="0" w:color="auto"/>
              <w:right w:val="single" w:sz="4" w:space="0" w:color="auto"/>
            </w:tcBorders>
            <w:vAlign w:val="center"/>
            <w:hideMark/>
          </w:tcPr>
          <w:p w14:paraId="065E5043"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FR-AI-02</w:t>
            </w:r>
          </w:p>
        </w:tc>
      </w:tr>
      <w:tr w:rsidR="005A665F" w:rsidRPr="00165D51" w14:paraId="54439DBB"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22FE639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Tên chức năng</w:t>
            </w:r>
          </w:p>
        </w:tc>
        <w:tc>
          <w:tcPr>
            <w:tcW w:w="6676" w:type="dxa"/>
            <w:tcBorders>
              <w:top w:val="single" w:sz="4" w:space="0" w:color="auto"/>
              <w:left w:val="single" w:sz="4" w:space="0" w:color="auto"/>
              <w:bottom w:val="single" w:sz="4" w:space="0" w:color="auto"/>
              <w:right w:val="single" w:sz="4" w:space="0" w:color="auto"/>
            </w:tcBorders>
            <w:vAlign w:val="center"/>
            <w:hideMark/>
          </w:tcPr>
          <w:p w14:paraId="143F1CE1"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Dự báo lưu lượng hàng hóa</w:t>
            </w:r>
          </w:p>
        </w:tc>
      </w:tr>
      <w:tr w:rsidR="005A665F" w:rsidRPr="00165D51" w14:paraId="1EE66951"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4106FF6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Mục đích</w:t>
            </w:r>
          </w:p>
        </w:tc>
        <w:tc>
          <w:tcPr>
            <w:tcW w:w="6676" w:type="dxa"/>
            <w:tcBorders>
              <w:top w:val="single" w:sz="4" w:space="0" w:color="auto"/>
              <w:left w:val="single" w:sz="4" w:space="0" w:color="auto"/>
              <w:bottom w:val="single" w:sz="4" w:space="0" w:color="auto"/>
              <w:right w:val="single" w:sz="4" w:space="0" w:color="auto"/>
            </w:tcBorders>
            <w:vAlign w:val="center"/>
            <w:hideMark/>
          </w:tcPr>
          <w:p w14:paraId="4480DE8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Dự báo xu hướng lượng hàng nhập/xuất trong khoảng thời gian tiếp theo để hỗ trợ chuẩn bị nguồn lực.</w:t>
            </w:r>
          </w:p>
        </w:tc>
      </w:tr>
      <w:tr w:rsidR="005A665F" w:rsidRPr="00165D51" w14:paraId="08E9CA0F"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086314B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Tác nhân</w:t>
            </w:r>
          </w:p>
        </w:tc>
        <w:tc>
          <w:tcPr>
            <w:tcW w:w="6676" w:type="dxa"/>
            <w:tcBorders>
              <w:top w:val="single" w:sz="4" w:space="0" w:color="auto"/>
              <w:left w:val="single" w:sz="4" w:space="0" w:color="auto"/>
              <w:bottom w:val="single" w:sz="4" w:space="0" w:color="auto"/>
              <w:right w:val="single" w:sz="4" w:space="0" w:color="auto"/>
            </w:tcBorders>
            <w:vAlign w:val="center"/>
            <w:hideMark/>
          </w:tcPr>
          <w:p w14:paraId="5C1E13C8"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Quản lý kho</w:t>
            </w:r>
          </w:p>
        </w:tc>
      </w:tr>
      <w:tr w:rsidR="005A665F" w:rsidRPr="00165D51" w14:paraId="4C374FE4"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0BF9523B"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tiên quyết</w:t>
            </w:r>
          </w:p>
        </w:tc>
        <w:tc>
          <w:tcPr>
            <w:tcW w:w="6676" w:type="dxa"/>
            <w:tcBorders>
              <w:top w:val="single" w:sz="4" w:space="0" w:color="auto"/>
              <w:left w:val="single" w:sz="4" w:space="0" w:color="auto"/>
              <w:bottom w:val="single" w:sz="4" w:space="0" w:color="auto"/>
              <w:right w:val="single" w:sz="4" w:space="0" w:color="auto"/>
            </w:tcBorders>
            <w:vAlign w:val="center"/>
            <w:hideMark/>
          </w:tcPr>
          <w:p w14:paraId="76D45E6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Có dữ liệu lịch sử phù hợp.</w:t>
            </w:r>
          </w:p>
        </w:tc>
      </w:tr>
      <w:tr w:rsidR="005A665F" w:rsidRPr="00165D51" w14:paraId="3388A1AD"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0100C502"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đầu vào</w:t>
            </w:r>
          </w:p>
        </w:tc>
        <w:tc>
          <w:tcPr>
            <w:tcW w:w="6676" w:type="dxa"/>
            <w:tcBorders>
              <w:top w:val="single" w:sz="4" w:space="0" w:color="auto"/>
              <w:left w:val="single" w:sz="4" w:space="0" w:color="auto"/>
              <w:bottom w:val="single" w:sz="4" w:space="0" w:color="auto"/>
              <w:right w:val="single" w:sz="4" w:space="0" w:color="auto"/>
            </w:tcBorders>
            <w:vAlign w:val="center"/>
            <w:hideMark/>
          </w:tcPr>
          <w:p w14:paraId="159295C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lưu lượng theo thời gian và các thuộc tính liên quan.</w:t>
            </w:r>
          </w:p>
        </w:tc>
      </w:tr>
      <w:tr w:rsidR="005A665F" w:rsidRPr="00165D51" w14:paraId="0B44CED2"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1BAF398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xử lý chính</w:t>
            </w:r>
          </w:p>
        </w:tc>
        <w:tc>
          <w:tcPr>
            <w:tcW w:w="6676" w:type="dxa"/>
            <w:tcBorders>
              <w:top w:val="single" w:sz="4" w:space="0" w:color="auto"/>
              <w:left w:val="single" w:sz="4" w:space="0" w:color="auto"/>
              <w:bottom w:val="single" w:sz="4" w:space="0" w:color="auto"/>
              <w:right w:val="single" w:sz="4" w:space="0" w:color="auto"/>
            </w:tcBorders>
            <w:vAlign w:val="center"/>
            <w:hideMark/>
          </w:tcPr>
          <w:p w14:paraId="2C3F0A22"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(1) Chọn khoảng thời gian. </w:t>
            </w:r>
          </w:p>
          <w:p w14:paraId="097495E1"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(2) Hệ thống lấy dữ liệu lịch sử. </w:t>
            </w:r>
          </w:p>
          <w:p w14:paraId="58A69A90"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(3) Tiền xử lý. </w:t>
            </w:r>
          </w:p>
          <w:p w14:paraId="0A8462E4"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(4) Chạy mô hình/thuật toán. </w:t>
            </w:r>
          </w:p>
          <w:p w14:paraId="13D27516"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(5) Trả kết quả dự báo. </w:t>
            </w:r>
          </w:p>
          <w:p w14:paraId="0BE27F93"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(6) Hiển thị biểu đồ.</w:t>
            </w:r>
          </w:p>
        </w:tc>
      </w:tr>
      <w:tr w:rsidR="005A665F" w:rsidRPr="00165D51" w14:paraId="3165603D"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69BF0C6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ngoại lệ</w:t>
            </w:r>
          </w:p>
        </w:tc>
        <w:tc>
          <w:tcPr>
            <w:tcW w:w="6676" w:type="dxa"/>
            <w:tcBorders>
              <w:top w:val="single" w:sz="4" w:space="0" w:color="auto"/>
              <w:left w:val="single" w:sz="4" w:space="0" w:color="auto"/>
              <w:bottom w:val="single" w:sz="4" w:space="0" w:color="auto"/>
              <w:right w:val="single" w:sz="4" w:space="0" w:color="auto"/>
            </w:tcBorders>
            <w:vAlign w:val="center"/>
            <w:hideMark/>
          </w:tcPr>
          <w:p w14:paraId="614BBB82"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lịch sử quá ít; mô hình không thể xử lý.</w:t>
            </w:r>
          </w:p>
        </w:tc>
      </w:tr>
      <w:tr w:rsidR="005A665F" w:rsidRPr="00165D51" w14:paraId="286DA42D"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1929E13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đầu ra</w:t>
            </w:r>
          </w:p>
        </w:tc>
        <w:tc>
          <w:tcPr>
            <w:tcW w:w="6676" w:type="dxa"/>
            <w:tcBorders>
              <w:top w:val="single" w:sz="4" w:space="0" w:color="auto"/>
              <w:left w:val="single" w:sz="4" w:space="0" w:color="auto"/>
              <w:bottom w:val="single" w:sz="4" w:space="0" w:color="auto"/>
              <w:right w:val="single" w:sz="4" w:space="0" w:color="auto"/>
            </w:tcBorders>
            <w:vAlign w:val="center"/>
            <w:hideMark/>
          </w:tcPr>
          <w:p w14:paraId="76B2121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Giá trị/biểu đồ dự báo.</w:t>
            </w:r>
          </w:p>
        </w:tc>
      </w:tr>
      <w:tr w:rsidR="005A665F" w:rsidRPr="00165D51" w14:paraId="7553B7FB"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11400A53"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sau khi thực hiện</w:t>
            </w:r>
          </w:p>
        </w:tc>
        <w:tc>
          <w:tcPr>
            <w:tcW w:w="6676" w:type="dxa"/>
            <w:tcBorders>
              <w:top w:val="single" w:sz="4" w:space="0" w:color="auto"/>
              <w:left w:val="single" w:sz="4" w:space="0" w:color="auto"/>
              <w:bottom w:val="single" w:sz="4" w:space="0" w:color="auto"/>
              <w:right w:val="single" w:sz="4" w:space="0" w:color="auto"/>
            </w:tcBorders>
            <w:vAlign w:val="center"/>
            <w:hideMark/>
          </w:tcPr>
          <w:p w14:paraId="60D8B99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được lưu hoặc hiển thị để tham khảo.</w:t>
            </w:r>
          </w:p>
        </w:tc>
      </w:tr>
      <w:tr w:rsidR="005A665F" w:rsidRPr="00165D51" w14:paraId="5A49FBBB" w14:textId="77777777" w:rsidTr="007A08A9">
        <w:trPr>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14:paraId="27C5FCE4"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Ràng buộc nghiệp vụ</w:t>
            </w:r>
          </w:p>
        </w:tc>
        <w:tc>
          <w:tcPr>
            <w:tcW w:w="6676" w:type="dxa"/>
            <w:tcBorders>
              <w:top w:val="single" w:sz="4" w:space="0" w:color="auto"/>
              <w:left w:val="single" w:sz="4" w:space="0" w:color="auto"/>
              <w:bottom w:val="single" w:sz="4" w:space="0" w:color="auto"/>
              <w:right w:val="single" w:sz="4" w:space="0" w:color="auto"/>
            </w:tcBorders>
            <w:vAlign w:val="center"/>
            <w:hideMark/>
          </w:tcPr>
          <w:p w14:paraId="71836F1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Dự báo không được coi là số liệu thực tế.</w:t>
            </w:r>
          </w:p>
        </w:tc>
      </w:tr>
    </w:tbl>
    <w:p w14:paraId="634B1344" w14:textId="77777777" w:rsidR="005A665F" w:rsidRDefault="005A665F" w:rsidP="007A08A9">
      <w:pPr>
        <w:tabs>
          <w:tab w:val="left" w:pos="480"/>
        </w:tabs>
        <w:rPr>
          <w:highlight w:val="white"/>
        </w:rPr>
      </w:pPr>
      <w:r>
        <w:rPr>
          <w:highlight w:val="white"/>
        </w:rPr>
        <w:tab/>
      </w:r>
    </w:p>
    <w:p w14:paraId="522F0BD7" w14:textId="77777777" w:rsidR="005A665F" w:rsidRDefault="005A665F">
      <w:pPr>
        <w:spacing w:after="160" w:line="278" w:lineRule="auto"/>
        <w:rPr>
          <w:highlight w:val="white"/>
        </w:rPr>
      </w:pPr>
      <w:r>
        <w:rPr>
          <w:highlight w:val="white"/>
        </w:rPr>
        <w:br w:type="page"/>
      </w:r>
    </w:p>
    <w:p w14:paraId="71E625C6" w14:textId="77777777" w:rsidR="005A665F" w:rsidRPr="007A08A9" w:rsidRDefault="005A665F" w:rsidP="007A08A9">
      <w:pPr>
        <w:pStyle w:val="Heading3"/>
        <w:rPr>
          <w:highlight w:val="white"/>
          <w:lang w:val="vi-VN"/>
        </w:rPr>
      </w:pPr>
      <w:bookmarkStart w:id="69" w:name="_Toc240699583"/>
      <w:r>
        <w:rPr>
          <w:highlight w:val="white"/>
        </w:rPr>
        <w:lastRenderedPageBreak/>
        <w:t>3</w:t>
      </w:r>
      <w:r>
        <w:rPr>
          <w:highlight w:val="white"/>
          <w:lang w:val="vi-VN"/>
        </w:rPr>
        <w:t xml:space="preserve">.4.3 </w:t>
      </w:r>
      <w:r w:rsidRPr="00165D51">
        <w:rPr>
          <w:highlight w:val="white"/>
        </w:rPr>
        <w:t>Đặc tả chức năng Dự báo mức sử dụng dung lượng kho</w:t>
      </w:r>
      <w:bookmarkEnd w:id="69"/>
    </w:p>
    <w:p w14:paraId="254401A3" w14:textId="77777777" w:rsidR="005A665F" w:rsidRPr="00165D51" w:rsidRDefault="005A665F" w:rsidP="002A358F">
      <w:pPr>
        <w:pStyle w:val="Bng"/>
        <w:rPr>
          <w:highlight w:val="white"/>
        </w:rPr>
      </w:pPr>
      <w:r>
        <w:rPr>
          <w:highlight w:val="white"/>
        </w:rPr>
        <w:t xml:space="preserve"> Bảng 17 </w:t>
      </w:r>
      <w:r w:rsidRPr="00165D51">
        <w:rPr>
          <w:highlight w:val="white"/>
        </w:rPr>
        <w:t>Đặc tả chức năng Dự báo mức sử dụng dung lượng kho</w:t>
      </w:r>
    </w:p>
    <w:tbl>
      <w:tblPr>
        <w:tblStyle w:val="TableGrid"/>
        <w:tblW w:w="0" w:type="auto"/>
        <w:jc w:val="center"/>
        <w:tblLook w:val="04A0" w:firstRow="1" w:lastRow="0" w:firstColumn="1" w:lastColumn="0" w:noHBand="0" w:noVBand="1"/>
      </w:tblPr>
      <w:tblGrid>
        <w:gridCol w:w="3315"/>
        <w:gridCol w:w="6080"/>
      </w:tblGrid>
      <w:tr w:rsidR="005A665F" w:rsidRPr="00165D51" w14:paraId="27E362DA"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CFF827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13DB8B2"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Đặc tả</w:t>
            </w:r>
          </w:p>
        </w:tc>
      </w:tr>
      <w:tr w:rsidR="005A665F" w:rsidRPr="00165D51" w14:paraId="6F1007E1"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9540508"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751FAD2"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FR-AI-03</w:t>
            </w:r>
          </w:p>
        </w:tc>
      </w:tr>
      <w:tr w:rsidR="005A665F" w:rsidRPr="00165D51" w14:paraId="158B7BAD"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50B286A"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81A571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Dự báo mức sử dụng dung lượng kho</w:t>
            </w:r>
          </w:p>
        </w:tc>
      </w:tr>
      <w:tr w:rsidR="005A665F" w:rsidRPr="00165D51" w14:paraId="77F83C9B"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314546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DF76C0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Hỗ trợ quản lý dự đoán xu hướng sử dụng không gian kho.</w:t>
            </w:r>
          </w:p>
        </w:tc>
      </w:tr>
      <w:tr w:rsidR="005A665F" w:rsidRPr="00165D51" w14:paraId="79FE1E7B"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939EE03"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E6CAB8E"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Quản lý kho</w:t>
            </w:r>
          </w:p>
        </w:tc>
      </w:tr>
      <w:tr w:rsidR="005A665F" w:rsidRPr="00165D51" w14:paraId="3A4999BF"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4E441DB"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3BF3B0F"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Có dữ liệu sức chứa và tồn kho.</w:t>
            </w:r>
          </w:p>
        </w:tc>
      </w:tr>
      <w:tr w:rsidR="005A665F" w:rsidRPr="00165D51" w14:paraId="3989B44A"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49C126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27B918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Dung lượng khu vực/kệ, tồn kho, lịch sử biến động.</w:t>
            </w:r>
          </w:p>
        </w:tc>
      </w:tr>
      <w:tr w:rsidR="005A665F" w:rsidRPr="00165D51" w14:paraId="7FF93BC7"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2D65E16"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4E45EB7"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(1) Thu thập dữ liệu. </w:t>
            </w:r>
          </w:p>
          <w:p w14:paraId="68125B89"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(2) Phân tích xu hướng. </w:t>
            </w:r>
          </w:p>
          <w:p w14:paraId="234E746F"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(3) Tính mức sử dụng dự kiến. </w:t>
            </w:r>
          </w:p>
          <w:p w14:paraId="13D57BC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(4) Hiển thị cảnh báo nếu gần ngưỡng.</w:t>
            </w:r>
          </w:p>
        </w:tc>
      </w:tr>
      <w:tr w:rsidR="005A665F" w:rsidRPr="00165D51" w14:paraId="3A16F987"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77748FE"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637E9F3"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Thiếu dữ liệu dung lượng hoặc dữ liệu không hợp lệ.</w:t>
            </w:r>
          </w:p>
        </w:tc>
      </w:tr>
      <w:tr w:rsidR="005A665F" w:rsidRPr="00165D51" w14:paraId="3CC1D598"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E6F794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58B517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Mức sử dụng dự kiến và cảnh báo.</w:t>
            </w:r>
          </w:p>
        </w:tc>
      </w:tr>
      <w:tr w:rsidR="005A665F" w:rsidRPr="00165D51" w14:paraId="44CE8E14"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32BEFFF"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7A30A4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được dùng hỗ trợ điều phối.</w:t>
            </w:r>
          </w:p>
        </w:tc>
      </w:tr>
      <w:tr w:rsidR="005A665F" w:rsidRPr="00165D51" w14:paraId="4D1C9E88"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32D5CF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E548FC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Không tự động thay đổi cấu hình sức chứa.</w:t>
            </w:r>
          </w:p>
        </w:tc>
      </w:tr>
    </w:tbl>
    <w:p w14:paraId="5DFAAE0E" w14:textId="77777777" w:rsidR="005A665F" w:rsidRDefault="005A665F" w:rsidP="00165D51">
      <w:pPr>
        <w:rPr>
          <w:highlight w:val="white"/>
          <w:lang w:val="vi-VN"/>
        </w:rPr>
      </w:pPr>
    </w:p>
    <w:p w14:paraId="74F44971" w14:textId="77777777" w:rsidR="005A665F" w:rsidRPr="00165D51" w:rsidRDefault="005A665F" w:rsidP="007A08A9">
      <w:pPr>
        <w:pStyle w:val="Heading3"/>
        <w:rPr>
          <w:highlight w:val="white"/>
        </w:rPr>
      </w:pPr>
      <w:bookmarkStart w:id="70" w:name="_Toc240699584"/>
      <w:r>
        <w:rPr>
          <w:highlight w:val="white"/>
        </w:rPr>
        <w:t>3</w:t>
      </w:r>
      <w:r>
        <w:rPr>
          <w:highlight w:val="white"/>
          <w:lang w:val="vi-VN"/>
        </w:rPr>
        <w:t xml:space="preserve">.4.4 </w:t>
      </w:r>
      <w:r w:rsidRPr="00165D51">
        <w:rPr>
          <w:highlight w:val="white"/>
        </w:rPr>
        <w:t>Đặc tả chức năng Phát hiện nguy cơ ùn tắc</w:t>
      </w:r>
      <w:bookmarkEnd w:id="70"/>
    </w:p>
    <w:p w14:paraId="5AB265A4" w14:textId="77777777" w:rsidR="005A665F" w:rsidRPr="007A08A9" w:rsidRDefault="005A665F" w:rsidP="007A08A9">
      <w:pPr>
        <w:rPr>
          <w:highlight w:val="white"/>
          <w:lang w:val="vi-VN"/>
        </w:rPr>
      </w:pPr>
    </w:p>
    <w:p w14:paraId="08F22C82" w14:textId="77777777" w:rsidR="005A665F" w:rsidRPr="00165D51" w:rsidRDefault="005A665F" w:rsidP="002A358F">
      <w:pPr>
        <w:pStyle w:val="Bng"/>
        <w:rPr>
          <w:highlight w:val="white"/>
        </w:rPr>
      </w:pPr>
      <w:r>
        <w:rPr>
          <w:highlight w:val="white"/>
        </w:rPr>
        <w:t xml:space="preserve"> Bảng 18 </w:t>
      </w:r>
      <w:r w:rsidRPr="00165D51">
        <w:rPr>
          <w:highlight w:val="white"/>
        </w:rPr>
        <w:t>Đặc tả chức năng Phát hiện nguy cơ ùn tắc</w:t>
      </w:r>
    </w:p>
    <w:tbl>
      <w:tblPr>
        <w:tblStyle w:val="TableGrid"/>
        <w:tblW w:w="0" w:type="auto"/>
        <w:jc w:val="center"/>
        <w:tblLook w:val="04A0" w:firstRow="1" w:lastRow="0" w:firstColumn="1" w:lastColumn="0" w:noHBand="0" w:noVBand="1"/>
      </w:tblPr>
      <w:tblGrid>
        <w:gridCol w:w="3038"/>
        <w:gridCol w:w="6357"/>
      </w:tblGrid>
      <w:tr w:rsidR="005A665F" w:rsidRPr="00165D51" w14:paraId="2CE751D0"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DA2283B"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Thuộc tính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60EE3154"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Đặc tả</w:t>
            </w:r>
          </w:p>
        </w:tc>
      </w:tr>
      <w:tr w:rsidR="005A665F" w:rsidRPr="00165D51" w14:paraId="39030DBC"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13A5A6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Mã yêu cầu</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6ABD47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FR-AI-04</w:t>
            </w:r>
          </w:p>
        </w:tc>
      </w:tr>
      <w:tr w:rsidR="005A665F" w:rsidRPr="00165D51" w14:paraId="03F04A32"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532AEC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Tên chức năng</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468CF94"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Phát hiện nguy cơ ùn tắc</w:t>
            </w:r>
          </w:p>
        </w:tc>
      </w:tr>
      <w:tr w:rsidR="005A665F" w:rsidRPr="00165D51" w14:paraId="5769A2CD"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45B031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Mục đích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229208D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Phát hiện khu vực có dấu hiệu quá tải hoặc chậm xử lý.</w:t>
            </w:r>
          </w:p>
        </w:tc>
      </w:tr>
      <w:tr w:rsidR="005A665F" w:rsidRPr="00165D51" w14:paraId="3549D183"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A9780FF"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Tác nhân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13C670A"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Quản lý kho</w:t>
            </w:r>
          </w:p>
        </w:tc>
      </w:tr>
      <w:tr w:rsidR="005A665F" w:rsidRPr="00165D51" w14:paraId="49FC8723"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BF75133"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tiên quyết</w:t>
            </w:r>
          </w:p>
        </w:tc>
        <w:tc>
          <w:tcPr>
            <w:tcW w:w="6534" w:type="dxa"/>
            <w:tcBorders>
              <w:top w:val="single" w:sz="4" w:space="0" w:color="auto"/>
              <w:left w:val="single" w:sz="4" w:space="0" w:color="auto"/>
              <w:bottom w:val="single" w:sz="4" w:space="0" w:color="auto"/>
              <w:right w:val="single" w:sz="4" w:space="0" w:color="auto"/>
            </w:tcBorders>
            <w:vAlign w:val="center"/>
            <w:hideMark/>
          </w:tcPr>
          <w:p w14:paraId="09F2FDBA"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Có dữ liệu trạng thái và thời gian xử lý.</w:t>
            </w:r>
          </w:p>
        </w:tc>
      </w:tr>
      <w:tr w:rsidR="005A665F" w:rsidRPr="00165D51" w14:paraId="3F0765EB"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7D916E3"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đầu vào</w:t>
            </w:r>
          </w:p>
        </w:tc>
        <w:tc>
          <w:tcPr>
            <w:tcW w:w="6534" w:type="dxa"/>
            <w:tcBorders>
              <w:top w:val="single" w:sz="4" w:space="0" w:color="auto"/>
              <w:left w:val="single" w:sz="4" w:space="0" w:color="auto"/>
              <w:bottom w:val="single" w:sz="4" w:space="0" w:color="auto"/>
              <w:right w:val="single" w:sz="4" w:space="0" w:color="auto"/>
            </w:tcBorders>
            <w:vAlign w:val="center"/>
            <w:hideMark/>
          </w:tcPr>
          <w:p w14:paraId="5E50061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Số lượng kiện, thời gian chờ, năng lực khu vực, trạng thái xử lý.</w:t>
            </w:r>
          </w:p>
        </w:tc>
      </w:tr>
      <w:tr w:rsidR="005A665F" w:rsidRPr="00165D51" w14:paraId="15695213"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19DDCAFB"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xử lý chính</w:t>
            </w:r>
          </w:p>
        </w:tc>
        <w:tc>
          <w:tcPr>
            <w:tcW w:w="6534" w:type="dxa"/>
            <w:tcBorders>
              <w:top w:val="single" w:sz="4" w:space="0" w:color="auto"/>
              <w:left w:val="single" w:sz="4" w:space="0" w:color="auto"/>
              <w:bottom w:val="single" w:sz="4" w:space="0" w:color="auto"/>
              <w:right w:val="single" w:sz="4" w:space="0" w:color="auto"/>
            </w:tcBorders>
            <w:vAlign w:val="center"/>
            <w:hideMark/>
          </w:tcPr>
          <w:p w14:paraId="6CC0B428"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(1) Thu thập dữ liệu. </w:t>
            </w:r>
          </w:p>
          <w:p w14:paraId="37CC4C7B"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(2) Xác định chỉ số. </w:t>
            </w:r>
          </w:p>
          <w:p w14:paraId="339EDE88"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(3) Phân tích ngưỡng/xu hướng. </w:t>
            </w:r>
          </w:p>
          <w:p w14:paraId="70CBC4B2"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(4) Phát hiện nguy cơ. </w:t>
            </w:r>
          </w:p>
          <w:p w14:paraId="5445D0D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(5) Tạo cảnh báo.</w:t>
            </w:r>
          </w:p>
        </w:tc>
      </w:tr>
      <w:tr w:rsidR="005A665F" w:rsidRPr="00165D51" w14:paraId="5E727D2D"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47E5C74"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ngoại lệ</w:t>
            </w:r>
          </w:p>
        </w:tc>
        <w:tc>
          <w:tcPr>
            <w:tcW w:w="6534" w:type="dxa"/>
            <w:tcBorders>
              <w:top w:val="single" w:sz="4" w:space="0" w:color="auto"/>
              <w:left w:val="single" w:sz="4" w:space="0" w:color="auto"/>
              <w:bottom w:val="single" w:sz="4" w:space="0" w:color="auto"/>
              <w:right w:val="single" w:sz="4" w:space="0" w:color="auto"/>
            </w:tcBorders>
            <w:vAlign w:val="center"/>
            <w:hideMark/>
          </w:tcPr>
          <w:p w14:paraId="7EAD6E6E"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thời gian thực không khả dụng.</w:t>
            </w:r>
          </w:p>
        </w:tc>
      </w:tr>
      <w:tr w:rsidR="005A665F" w:rsidRPr="00165D51" w14:paraId="69972802"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9391411"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đầu ra</w:t>
            </w:r>
          </w:p>
        </w:tc>
        <w:tc>
          <w:tcPr>
            <w:tcW w:w="6534" w:type="dxa"/>
            <w:tcBorders>
              <w:top w:val="single" w:sz="4" w:space="0" w:color="auto"/>
              <w:left w:val="single" w:sz="4" w:space="0" w:color="auto"/>
              <w:bottom w:val="single" w:sz="4" w:space="0" w:color="auto"/>
              <w:right w:val="single" w:sz="4" w:space="0" w:color="auto"/>
            </w:tcBorders>
            <w:vAlign w:val="center"/>
            <w:hideMark/>
          </w:tcPr>
          <w:p w14:paraId="4DC3BF8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Cảnh báo khu vực có nguy cơ và nguyên nhân tham khảo.</w:t>
            </w:r>
          </w:p>
        </w:tc>
      </w:tr>
      <w:tr w:rsidR="005A665F" w:rsidRPr="00165D51" w14:paraId="674B2ADD"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66E6B4A2"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sau khi thực hiện</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BAC97DF"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Cảnh báo được hiển thị trên Dashboard.</w:t>
            </w:r>
          </w:p>
        </w:tc>
      </w:tr>
      <w:tr w:rsidR="005A665F" w:rsidRPr="00165D51" w14:paraId="690738AA" w14:textId="77777777" w:rsidTr="007A08A9">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49B84CDB"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Ràng buộc nghiệp vụ</w:t>
            </w:r>
          </w:p>
        </w:tc>
        <w:tc>
          <w:tcPr>
            <w:tcW w:w="6534" w:type="dxa"/>
            <w:tcBorders>
              <w:top w:val="single" w:sz="4" w:space="0" w:color="auto"/>
              <w:left w:val="single" w:sz="4" w:space="0" w:color="auto"/>
              <w:bottom w:val="single" w:sz="4" w:space="0" w:color="auto"/>
              <w:right w:val="single" w:sz="4" w:space="0" w:color="auto"/>
            </w:tcBorders>
            <w:vAlign w:val="center"/>
            <w:hideMark/>
          </w:tcPr>
          <w:p w14:paraId="3E694EF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Cảnh báo AI là hỗ trợ, không tự động điều phối nếu chưa được xác nhận.</w:t>
            </w:r>
          </w:p>
        </w:tc>
      </w:tr>
    </w:tbl>
    <w:p w14:paraId="4AF488A2" w14:textId="77777777" w:rsidR="00910F8A" w:rsidRDefault="00910F8A" w:rsidP="00910F8A">
      <w:pPr>
        <w:rPr>
          <w:highlight w:val="white"/>
          <w:lang w:val="vi-VN"/>
        </w:rPr>
      </w:pPr>
    </w:p>
    <w:p w14:paraId="5515B0EA" w14:textId="74A076A5" w:rsidR="005A665F" w:rsidRPr="00165D51" w:rsidRDefault="005A665F" w:rsidP="007A08A9">
      <w:pPr>
        <w:pStyle w:val="Heading3"/>
        <w:rPr>
          <w:highlight w:val="white"/>
        </w:rPr>
      </w:pPr>
      <w:r>
        <w:rPr>
          <w:highlight w:val="white"/>
          <w:lang w:val="vi-VN"/>
        </w:rPr>
        <w:lastRenderedPageBreak/>
        <w:t xml:space="preserve"> </w:t>
      </w:r>
      <w:bookmarkStart w:id="71" w:name="_Toc240699585"/>
      <w:r>
        <w:rPr>
          <w:highlight w:val="white"/>
          <w:lang w:val="vi-VN"/>
        </w:rPr>
        <w:t xml:space="preserve">3.4.5 </w:t>
      </w:r>
      <w:r w:rsidRPr="00165D51">
        <w:rPr>
          <w:highlight w:val="white"/>
        </w:rPr>
        <w:t>Đặc tả chức năng Gợi ý vị trí lưu kho thông minh</w:t>
      </w:r>
      <w:bookmarkEnd w:id="71"/>
    </w:p>
    <w:p w14:paraId="3C30F513" w14:textId="77777777" w:rsidR="005A665F" w:rsidRPr="007A08A9" w:rsidRDefault="005A665F" w:rsidP="002A358F">
      <w:pPr>
        <w:pStyle w:val="Bng"/>
        <w:rPr>
          <w:highlight w:val="white"/>
          <w:lang w:val="vi-VN"/>
        </w:rPr>
      </w:pPr>
    </w:p>
    <w:p w14:paraId="3D369B3E" w14:textId="77777777" w:rsidR="005A665F" w:rsidRPr="00165D51" w:rsidRDefault="005A665F" w:rsidP="002A358F">
      <w:pPr>
        <w:pStyle w:val="Bng"/>
        <w:rPr>
          <w:highlight w:val="white"/>
        </w:rPr>
      </w:pPr>
      <w:r>
        <w:rPr>
          <w:highlight w:val="white"/>
        </w:rPr>
        <w:t xml:space="preserve"> Bảng 19 </w:t>
      </w:r>
      <w:r w:rsidRPr="00165D51">
        <w:rPr>
          <w:highlight w:val="white"/>
        </w:rPr>
        <w:t>Đặc tả chức năng Gợi ý vị trí lưu kho thông minh</w:t>
      </w:r>
    </w:p>
    <w:tbl>
      <w:tblPr>
        <w:tblStyle w:val="TableGrid"/>
        <w:tblW w:w="0" w:type="auto"/>
        <w:jc w:val="center"/>
        <w:tblLook w:val="04A0" w:firstRow="1" w:lastRow="0" w:firstColumn="1" w:lastColumn="0" w:noHBand="0" w:noVBand="1"/>
      </w:tblPr>
      <w:tblGrid>
        <w:gridCol w:w="3311"/>
        <w:gridCol w:w="6084"/>
      </w:tblGrid>
      <w:tr w:rsidR="005A665F" w:rsidRPr="007A08A9" w14:paraId="1BCABC29"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2EE5BFB"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D4BB0CF"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Đặc tả</w:t>
            </w:r>
          </w:p>
        </w:tc>
      </w:tr>
      <w:tr w:rsidR="005A665F" w:rsidRPr="007A08A9" w14:paraId="310223B3"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BA124E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0114148"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FR-AI-05</w:t>
            </w:r>
          </w:p>
        </w:tc>
      </w:tr>
      <w:tr w:rsidR="005A665F" w:rsidRPr="007A08A9" w14:paraId="0CA961C4"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A205AE1"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64B2A7B"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Gợi ý vị trí lưu kho thông minh</w:t>
            </w:r>
          </w:p>
        </w:tc>
      </w:tr>
      <w:tr w:rsidR="005A665F" w:rsidRPr="007A08A9" w14:paraId="7BFD31E9"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9184EB4"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4903991"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Đề xuất vị trí lưu kho phù hợp dựa trên đặc điểm kiện hàng và tình trạng sử dụng kho.</w:t>
            </w:r>
          </w:p>
        </w:tc>
      </w:tr>
      <w:tr w:rsidR="005A665F" w:rsidRPr="007A08A9" w14:paraId="5C76FB2D"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B70A75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BD16E0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Quản lý kho, Nhân viên kho</w:t>
            </w:r>
          </w:p>
        </w:tc>
      </w:tr>
      <w:tr w:rsidR="005A665F" w:rsidRPr="007A08A9" w14:paraId="6583B0A1"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B8ED84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20BB0A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Kiện hàng hợp lệ; hệ thống có thông tin vị trí.</w:t>
            </w:r>
          </w:p>
        </w:tc>
      </w:tr>
      <w:tr w:rsidR="005A665F" w:rsidRPr="007A08A9" w14:paraId="0885331D"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81C0DC6"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7490D04"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Mã kiện, loại hàng, kích thước/trọng lượng nếu có, sức chứa và trạng thái vị trí.</w:t>
            </w:r>
          </w:p>
        </w:tc>
      </w:tr>
      <w:tr w:rsidR="005A665F" w:rsidRPr="007A08A9" w14:paraId="7C9A6C8F"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9069F2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E1456D0"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(1) Nhận thông tin kiện. </w:t>
            </w:r>
          </w:p>
          <w:p w14:paraId="3D533384"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(2) Lọc vị trí không phù hợp. </w:t>
            </w:r>
          </w:p>
          <w:p w14:paraId="3BEC3382"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(3) Đánh giá các vị trí còn lại. </w:t>
            </w:r>
          </w:p>
          <w:p w14:paraId="6F80D2EC" w14:textId="77777777" w:rsidR="005A665F"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(4) Xếp hạng. </w:t>
            </w:r>
          </w:p>
          <w:p w14:paraId="3C2899A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(5) Hiển thị vị trí đề xuất.</w:t>
            </w:r>
          </w:p>
        </w:tc>
      </w:tr>
      <w:tr w:rsidR="005A665F" w:rsidRPr="007A08A9" w14:paraId="1D1C09E7"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B439732"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B0C2CB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Không có vị trí phù hợp; thiếu thuộc tính kiện.</w:t>
            </w:r>
          </w:p>
        </w:tc>
      </w:tr>
      <w:tr w:rsidR="005A665F" w:rsidRPr="007A08A9" w14:paraId="2635824D"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7B496FE"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6117154"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Danh sách vị trí đề xuất.</w:t>
            </w:r>
          </w:p>
        </w:tc>
      </w:tr>
      <w:tr w:rsidR="005A665F" w:rsidRPr="007A08A9" w14:paraId="4ED573D6"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DD49531"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F6C751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Người dùng xác nhận vị trí trước khi cập nhật.</w:t>
            </w:r>
          </w:p>
        </w:tc>
      </w:tr>
      <w:tr w:rsidR="005A665F" w:rsidRPr="007A08A9" w14:paraId="3FD3109B" w14:textId="77777777" w:rsidTr="007A08A9">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DC9A936"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C6D7FF7"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Không tự động ghi vị trí nếu chưa có xác nhận theo thiết kế.</w:t>
            </w:r>
          </w:p>
        </w:tc>
      </w:tr>
    </w:tbl>
    <w:p w14:paraId="1F30D71D" w14:textId="77777777" w:rsidR="005A665F" w:rsidRDefault="005A665F" w:rsidP="00165D51">
      <w:pPr>
        <w:rPr>
          <w:highlight w:val="white"/>
          <w:lang w:val="vi-VN"/>
        </w:rPr>
      </w:pPr>
    </w:p>
    <w:p w14:paraId="2FB92DFB" w14:textId="77777777" w:rsidR="005A665F" w:rsidRDefault="005A665F" w:rsidP="007A08A9">
      <w:pPr>
        <w:spacing w:after="160" w:line="278" w:lineRule="auto"/>
        <w:rPr>
          <w:highlight w:val="white"/>
          <w:lang w:val="vi-VN"/>
        </w:rPr>
      </w:pPr>
      <w:r>
        <w:rPr>
          <w:highlight w:val="white"/>
          <w:lang w:val="vi-VN"/>
        </w:rPr>
        <w:br w:type="page"/>
      </w:r>
    </w:p>
    <w:p w14:paraId="6E25C3BB" w14:textId="77777777" w:rsidR="005A665F" w:rsidRPr="007A08A9" w:rsidRDefault="005A665F" w:rsidP="007A08A9">
      <w:pPr>
        <w:pStyle w:val="Heading3"/>
        <w:rPr>
          <w:highlight w:val="white"/>
          <w:lang w:val="vi-VN"/>
        </w:rPr>
      </w:pPr>
      <w:bookmarkStart w:id="72" w:name="_Toc240699586"/>
      <w:r>
        <w:rPr>
          <w:highlight w:val="white"/>
        </w:rPr>
        <w:lastRenderedPageBreak/>
        <w:t>3</w:t>
      </w:r>
      <w:r>
        <w:rPr>
          <w:highlight w:val="white"/>
          <w:lang w:val="vi-VN"/>
        </w:rPr>
        <w:t xml:space="preserve">.4.6 </w:t>
      </w:r>
      <w:r w:rsidRPr="00165D51">
        <w:rPr>
          <w:highlight w:val="white"/>
        </w:rPr>
        <w:t>Đặc tả chức năng Đề xuất điều phối nhân lực và hàng hóa</w:t>
      </w:r>
      <w:bookmarkEnd w:id="72"/>
    </w:p>
    <w:p w14:paraId="39D2DD10" w14:textId="77777777" w:rsidR="005A665F" w:rsidRPr="00165D51" w:rsidRDefault="005A665F" w:rsidP="002A358F">
      <w:pPr>
        <w:pStyle w:val="Bng"/>
        <w:rPr>
          <w:highlight w:val="white"/>
        </w:rPr>
      </w:pPr>
      <w:r>
        <w:rPr>
          <w:highlight w:val="white"/>
        </w:rPr>
        <w:t xml:space="preserve">Bảng 20 </w:t>
      </w:r>
      <w:r w:rsidRPr="00165D51">
        <w:rPr>
          <w:highlight w:val="white"/>
        </w:rPr>
        <w:t>Đặc tả chức năng Đề xuất điều phối nhân lực và hàng hóa</w:t>
      </w:r>
    </w:p>
    <w:tbl>
      <w:tblPr>
        <w:tblStyle w:val="TableGrid"/>
        <w:tblW w:w="0" w:type="auto"/>
        <w:jc w:val="center"/>
        <w:tblLook w:val="04A0" w:firstRow="1" w:lastRow="0" w:firstColumn="1" w:lastColumn="0" w:noHBand="0" w:noVBand="1"/>
      </w:tblPr>
      <w:tblGrid>
        <w:gridCol w:w="4692"/>
        <w:gridCol w:w="4703"/>
      </w:tblGrid>
      <w:tr w:rsidR="005A665F" w:rsidRPr="007A08A9" w14:paraId="752868DC"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97779AA"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Thuộc tính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7835A35"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b/>
                <w:sz w:val="26"/>
                <w:szCs w:val="26"/>
                <w:highlight w:val="white"/>
              </w:rPr>
              <w:t>Đặc tả</w:t>
            </w:r>
          </w:p>
        </w:tc>
      </w:tr>
      <w:tr w:rsidR="005A665F" w:rsidRPr="007A08A9" w14:paraId="01FDD653"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2A4BB64F"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Mã yêu cầu</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59DCE3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FR-AI-06</w:t>
            </w:r>
          </w:p>
        </w:tc>
      </w:tr>
      <w:tr w:rsidR="005A665F" w:rsidRPr="007A08A9" w14:paraId="50002CE2"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213F1AB"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Tên chức năng</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22AD37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Đề xuất điều phối nhân lực và hàng hóa</w:t>
            </w:r>
          </w:p>
        </w:tc>
      </w:tr>
      <w:tr w:rsidR="005A665F" w:rsidRPr="007A08A9" w14:paraId="1D02366B"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1C6C16E"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Mục đích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0F75EF2"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Hỗ trợ quản lý cân bằng nguồn lực giữa các khu vực.</w:t>
            </w:r>
          </w:p>
        </w:tc>
      </w:tr>
      <w:tr w:rsidR="005A665F" w:rsidRPr="007A08A9" w14:paraId="452A925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78EE6BC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Tác nhân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DAA9BDE"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Quản lý kho</w:t>
            </w:r>
          </w:p>
        </w:tc>
      </w:tr>
      <w:tr w:rsidR="005A665F" w:rsidRPr="007A08A9" w14:paraId="348294B2"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D3D6688"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tiên quyết</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7932F1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Có dữ liệu tải công việc và nguồn lực.</w:t>
            </w:r>
          </w:p>
        </w:tc>
      </w:tr>
      <w:tr w:rsidR="005A665F" w:rsidRPr="007A08A9" w14:paraId="3825D85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08F368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đầu vào</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12A8B1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Số lượng kiện, hàng chờ, năng lực khu vực, nhân lực.</w:t>
            </w:r>
          </w:p>
        </w:tc>
      </w:tr>
      <w:tr w:rsidR="005A665F" w:rsidRPr="007A08A9" w14:paraId="3F5F0ABB"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EE9D1F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xử lý chính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B29697F"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(1) Phân tích tải. </w:t>
            </w:r>
          </w:p>
          <w:p w14:paraId="4EC0E269"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(2) Xác định khu vực thiếu/thừa năng lực. </w:t>
            </w:r>
          </w:p>
          <w:p w14:paraId="58BAB59A"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(3) Tạo phương án. </w:t>
            </w:r>
          </w:p>
          <w:p w14:paraId="0DD5BE86" w14:textId="77777777" w:rsidR="005A665F" w:rsidRPr="007A08A9" w:rsidRDefault="005A665F" w:rsidP="00165D51">
            <w:pPr>
              <w:rPr>
                <w:rFonts w:ascii="Times New Roman" w:hAnsi="Times New Roman"/>
                <w:sz w:val="26"/>
                <w:szCs w:val="26"/>
                <w:highlight w:val="white"/>
                <w:lang w:val="vi-VN"/>
              </w:rPr>
            </w:pPr>
            <w:r w:rsidRPr="007A08A9">
              <w:rPr>
                <w:rFonts w:ascii="Times New Roman" w:hAnsi="Times New Roman"/>
                <w:sz w:val="26"/>
                <w:szCs w:val="26"/>
                <w:highlight w:val="white"/>
              </w:rPr>
              <w:t xml:space="preserve">(4) Xếp hạng phương án. </w:t>
            </w:r>
          </w:p>
          <w:p w14:paraId="5BFACB88"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(5) Hiển thị đề xuất.</w:t>
            </w:r>
          </w:p>
        </w:tc>
      </w:tr>
      <w:tr w:rsidR="005A665F" w:rsidRPr="007A08A9" w14:paraId="520B4370"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C2B781C"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Luồng ngoại lệ</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AAB8B48"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Dữ liệu không đủ hoặc không có phương án khả thi.</w:t>
            </w:r>
          </w:p>
        </w:tc>
      </w:tr>
      <w:tr w:rsidR="005A665F" w:rsidRPr="007A08A9" w14:paraId="03FCCA62"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5270A5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Kết quả đầu ra</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5C364C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Phương án điều phối đề xuất.</w:t>
            </w:r>
          </w:p>
        </w:tc>
      </w:tr>
      <w:tr w:rsidR="005A665F" w:rsidRPr="007A08A9" w14:paraId="4BECA607"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3ECC0A9"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Điều kiện sau khi thực hiện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7CA7C990"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Quản lý quyết định áp dụng hoặc từ chối.</w:t>
            </w:r>
          </w:p>
        </w:tc>
      </w:tr>
      <w:tr w:rsidR="005A665F" w:rsidRPr="007A08A9" w14:paraId="64DC80D2"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50AA392D"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Ràng buộc nghiệp vụ</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D605CFF" w14:textId="77777777" w:rsidR="005A665F" w:rsidRPr="007A08A9" w:rsidRDefault="005A665F" w:rsidP="00165D51">
            <w:pPr>
              <w:rPr>
                <w:rFonts w:ascii="Times New Roman" w:hAnsi="Times New Roman"/>
                <w:sz w:val="26"/>
                <w:szCs w:val="26"/>
                <w:highlight w:val="white"/>
              </w:rPr>
            </w:pPr>
            <w:r w:rsidRPr="007A08A9">
              <w:rPr>
                <w:rFonts w:ascii="Times New Roman" w:hAnsi="Times New Roman"/>
                <w:sz w:val="26"/>
                <w:szCs w:val="26"/>
                <w:highlight w:val="white"/>
              </w:rPr>
              <w:t>AI không tự thay đổi phân công thực tế.</w:t>
            </w:r>
          </w:p>
        </w:tc>
      </w:tr>
    </w:tbl>
    <w:p w14:paraId="7A46DE7D" w14:textId="77777777" w:rsidR="005A665F" w:rsidRPr="00165D51" w:rsidRDefault="005A665F" w:rsidP="00165D51">
      <w:pPr>
        <w:rPr>
          <w:highlight w:val="white"/>
        </w:rPr>
      </w:pPr>
    </w:p>
    <w:p w14:paraId="0BD25853" w14:textId="77777777" w:rsidR="005A665F" w:rsidRDefault="005A665F">
      <w:pPr>
        <w:spacing w:after="160" w:line="278" w:lineRule="auto"/>
        <w:rPr>
          <w:b/>
          <w:highlight w:val="white"/>
        </w:rPr>
      </w:pPr>
      <w:r>
        <w:rPr>
          <w:b/>
          <w:highlight w:val="white"/>
        </w:rPr>
        <w:br w:type="page"/>
      </w:r>
    </w:p>
    <w:p w14:paraId="1F9325D2" w14:textId="77777777" w:rsidR="005A665F" w:rsidRDefault="005A665F" w:rsidP="007A08A9">
      <w:pPr>
        <w:pStyle w:val="Heading3"/>
        <w:rPr>
          <w:highlight w:val="white"/>
          <w:lang w:val="vi-VN"/>
        </w:rPr>
      </w:pPr>
      <w:bookmarkStart w:id="73" w:name="_Toc240699587"/>
      <w:r>
        <w:rPr>
          <w:highlight w:val="white"/>
        </w:rPr>
        <w:lastRenderedPageBreak/>
        <w:t>3</w:t>
      </w:r>
      <w:r>
        <w:rPr>
          <w:highlight w:val="white"/>
          <w:lang w:val="vi-VN"/>
        </w:rPr>
        <w:t xml:space="preserve">.4.7 </w:t>
      </w:r>
      <w:r w:rsidRPr="00165D51">
        <w:rPr>
          <w:highlight w:val="white"/>
        </w:rPr>
        <w:t>Đặc tả chức năng Tối ưu đường đi và mô phỏng Robot</w:t>
      </w:r>
      <w:bookmarkEnd w:id="73"/>
    </w:p>
    <w:p w14:paraId="6B1EAF92" w14:textId="77777777" w:rsidR="005A665F" w:rsidRPr="007A08A9" w:rsidRDefault="005A665F" w:rsidP="00165D51">
      <w:pPr>
        <w:rPr>
          <w:b/>
          <w:highlight w:val="white"/>
          <w:lang w:val="vi-VN"/>
        </w:rPr>
      </w:pPr>
    </w:p>
    <w:p w14:paraId="13425C6B" w14:textId="77777777" w:rsidR="005A665F" w:rsidRPr="007A08A9" w:rsidRDefault="005A665F" w:rsidP="002A358F">
      <w:pPr>
        <w:pStyle w:val="Bng"/>
        <w:rPr>
          <w:highlight w:val="white"/>
        </w:rPr>
      </w:pPr>
      <w:r>
        <w:rPr>
          <w:highlight w:val="white"/>
        </w:rPr>
        <w:t xml:space="preserve">Bảng 21 </w:t>
      </w:r>
      <w:r w:rsidRPr="00165D51">
        <w:rPr>
          <w:highlight w:val="white"/>
        </w:rPr>
        <w:t>Đặc tả chức năng Tối ưu đường đi và mô phỏng Robot</w:t>
      </w:r>
    </w:p>
    <w:tbl>
      <w:tblPr>
        <w:tblStyle w:val="TableGrid"/>
        <w:tblW w:w="0" w:type="auto"/>
        <w:jc w:val="center"/>
        <w:tblLook w:val="04A0" w:firstRow="1" w:lastRow="0" w:firstColumn="1" w:lastColumn="0" w:noHBand="0" w:noVBand="1"/>
      </w:tblPr>
      <w:tblGrid>
        <w:gridCol w:w="3313"/>
        <w:gridCol w:w="6082"/>
      </w:tblGrid>
      <w:tr w:rsidR="005A665F" w:rsidRPr="00165D51" w14:paraId="2DDEBA39"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73E0296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Thuộc tính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9A0EE3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Đặc tả</w:t>
            </w:r>
          </w:p>
        </w:tc>
      </w:tr>
      <w:tr w:rsidR="005A665F" w:rsidRPr="00165D51" w14:paraId="2ADEBDFB"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549AF04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Mã yêu cầu</w:t>
            </w:r>
          </w:p>
        </w:tc>
        <w:tc>
          <w:tcPr>
            <w:tcW w:w="6251" w:type="dxa"/>
            <w:tcBorders>
              <w:top w:val="single" w:sz="4" w:space="0" w:color="auto"/>
              <w:left w:val="single" w:sz="4" w:space="0" w:color="auto"/>
              <w:bottom w:val="single" w:sz="4" w:space="0" w:color="auto"/>
              <w:right w:val="single" w:sz="4" w:space="0" w:color="auto"/>
            </w:tcBorders>
            <w:vAlign w:val="center"/>
            <w:hideMark/>
          </w:tcPr>
          <w:p w14:paraId="56FFB56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FR-AI-07</w:t>
            </w:r>
          </w:p>
        </w:tc>
      </w:tr>
      <w:tr w:rsidR="005A665F" w:rsidRPr="00165D51" w14:paraId="5B7B1079"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3E2B1B4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Tên chức năng</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6C3400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Tối ưu đường đi và mô phỏng Robot</w:t>
            </w:r>
          </w:p>
        </w:tc>
      </w:tr>
      <w:tr w:rsidR="005A665F" w:rsidRPr="00165D51" w14:paraId="0FB68B75"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B33CEF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Mục đích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2D96DD5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Tìm lộ trình phù hợp trong môi trường kho mô phỏng và hỗ trợ phân công nhiệm vụ Robot.</w:t>
            </w:r>
          </w:p>
        </w:tc>
      </w:tr>
      <w:tr w:rsidR="005A665F" w:rsidRPr="00165D51" w14:paraId="47686AEF"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910BF19"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Tác nhân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428019B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Quản lý kho</w:t>
            </w:r>
          </w:p>
        </w:tc>
      </w:tr>
      <w:tr w:rsidR="005A665F" w:rsidRPr="00165D51" w14:paraId="4ABBC33B"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BDB35A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Điều kiện tiên quyết</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3A637E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Robot Simulator hoạt động; bản đồ kho hợp lệ.</w:t>
            </w:r>
          </w:p>
        </w:tc>
      </w:tr>
      <w:tr w:rsidR="005A665F" w:rsidRPr="00165D51" w14:paraId="2FD2ED0D"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03D8354"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Dữ liệu đầu vào</w:t>
            </w:r>
          </w:p>
        </w:tc>
        <w:tc>
          <w:tcPr>
            <w:tcW w:w="6251" w:type="dxa"/>
            <w:tcBorders>
              <w:top w:val="single" w:sz="4" w:space="0" w:color="auto"/>
              <w:left w:val="single" w:sz="4" w:space="0" w:color="auto"/>
              <w:bottom w:val="single" w:sz="4" w:space="0" w:color="auto"/>
              <w:right w:val="single" w:sz="4" w:space="0" w:color="auto"/>
            </w:tcBorders>
            <w:vAlign w:val="center"/>
            <w:hideMark/>
          </w:tcPr>
          <w:p w14:paraId="72E3FFA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Điểm bắt đầu, điểm đích, grid kho, vật cản và nhiệm vụ.</w:t>
            </w:r>
          </w:p>
        </w:tc>
      </w:tr>
      <w:tr w:rsidR="005A665F" w:rsidRPr="00165D51" w14:paraId="219D67AE"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9DCE7A9"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Luồng xử lý chính</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AB0135D" w14:textId="77777777" w:rsidR="005A665F" w:rsidRPr="004A6243"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(1) Nhận nhiệm vụ. </w:t>
            </w:r>
          </w:p>
          <w:p w14:paraId="0FE3AFE1" w14:textId="77777777" w:rsidR="005A665F" w:rsidRPr="004A6243"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(2) Xác định trạng thái bản đồ. </w:t>
            </w:r>
          </w:p>
          <w:p w14:paraId="2CDEFD17" w14:textId="77777777" w:rsidR="005A665F" w:rsidRPr="004A6243"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(3) Tìm đường. </w:t>
            </w:r>
          </w:p>
          <w:p w14:paraId="01A03799" w14:textId="77777777" w:rsidR="005A665F" w:rsidRPr="004A6243"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(4) Trả lộ trình. </w:t>
            </w:r>
          </w:p>
          <w:p w14:paraId="7A818CB2" w14:textId="77777777" w:rsidR="005A665F" w:rsidRPr="004A6243"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(5) Robot mô phỏng di chuyển. </w:t>
            </w:r>
          </w:p>
          <w:p w14:paraId="56FF77A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(6) Cập nhật trạng thái.</w:t>
            </w:r>
          </w:p>
        </w:tc>
      </w:tr>
      <w:tr w:rsidR="005A665F" w:rsidRPr="00165D51" w14:paraId="5C776E80"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E9F524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Luồng ngoại lệ</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124665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Không có đường đi; vật cản thay đổi; Robot bận.</w:t>
            </w:r>
          </w:p>
        </w:tc>
      </w:tr>
      <w:tr w:rsidR="005A665F" w:rsidRPr="00165D51" w14:paraId="6A9DE564"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CD6FC3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Kết quả đầu ra</w:t>
            </w:r>
          </w:p>
        </w:tc>
        <w:tc>
          <w:tcPr>
            <w:tcW w:w="6251" w:type="dxa"/>
            <w:tcBorders>
              <w:top w:val="single" w:sz="4" w:space="0" w:color="auto"/>
              <w:left w:val="single" w:sz="4" w:space="0" w:color="auto"/>
              <w:bottom w:val="single" w:sz="4" w:space="0" w:color="auto"/>
              <w:right w:val="single" w:sz="4" w:space="0" w:color="auto"/>
            </w:tcBorders>
            <w:vAlign w:val="center"/>
            <w:hideMark/>
          </w:tcPr>
          <w:p w14:paraId="0E97A4E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Lộ trình và trạng thái Robot.</w:t>
            </w:r>
          </w:p>
        </w:tc>
      </w:tr>
      <w:tr w:rsidR="005A665F" w:rsidRPr="00165D51" w14:paraId="14B89E93"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676255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Điều kiện sau khi thực hiện</w:t>
            </w:r>
          </w:p>
        </w:tc>
        <w:tc>
          <w:tcPr>
            <w:tcW w:w="6251" w:type="dxa"/>
            <w:tcBorders>
              <w:top w:val="single" w:sz="4" w:space="0" w:color="auto"/>
              <w:left w:val="single" w:sz="4" w:space="0" w:color="auto"/>
              <w:bottom w:val="single" w:sz="4" w:space="0" w:color="auto"/>
              <w:right w:val="single" w:sz="4" w:space="0" w:color="auto"/>
            </w:tcBorders>
            <w:vAlign w:val="center"/>
            <w:hideMark/>
          </w:tcPr>
          <w:p w14:paraId="3D843A2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Trạng thái mô phỏng được cập nhật.</w:t>
            </w:r>
          </w:p>
        </w:tc>
      </w:tr>
      <w:tr w:rsidR="005A665F" w:rsidRPr="00165D51" w14:paraId="09197F1D" w14:textId="77777777" w:rsidTr="004A6243">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9A83929"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Ràng buộc nghiệp vụ</w:t>
            </w:r>
          </w:p>
        </w:tc>
        <w:tc>
          <w:tcPr>
            <w:tcW w:w="6251" w:type="dxa"/>
            <w:tcBorders>
              <w:top w:val="single" w:sz="4" w:space="0" w:color="auto"/>
              <w:left w:val="single" w:sz="4" w:space="0" w:color="auto"/>
              <w:bottom w:val="single" w:sz="4" w:space="0" w:color="auto"/>
              <w:right w:val="single" w:sz="4" w:space="0" w:color="auto"/>
            </w:tcBorders>
            <w:vAlign w:val="center"/>
            <w:hideMark/>
          </w:tcPr>
          <w:p w14:paraId="15A57F83"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Đây là mô phỏng phần mềm, không phải điều khiển Robot vật lý.</w:t>
            </w:r>
          </w:p>
        </w:tc>
      </w:tr>
    </w:tbl>
    <w:p w14:paraId="322E29B1" w14:textId="77777777" w:rsidR="005A665F" w:rsidRDefault="005A665F" w:rsidP="00165D51">
      <w:pPr>
        <w:rPr>
          <w:highlight w:val="white"/>
          <w:lang w:val="vi-VN"/>
        </w:rPr>
      </w:pPr>
    </w:p>
    <w:p w14:paraId="300240F2" w14:textId="77777777" w:rsidR="005A665F" w:rsidRDefault="005A665F">
      <w:pPr>
        <w:spacing w:after="160" w:line="278" w:lineRule="auto"/>
        <w:rPr>
          <w:highlight w:val="white"/>
          <w:lang w:val="vi-VN"/>
        </w:rPr>
      </w:pPr>
      <w:r>
        <w:rPr>
          <w:highlight w:val="white"/>
          <w:lang w:val="vi-VN"/>
        </w:rPr>
        <w:br w:type="page"/>
      </w:r>
    </w:p>
    <w:p w14:paraId="61824EFE" w14:textId="77777777" w:rsidR="005A665F" w:rsidRPr="00165D51" w:rsidRDefault="005A665F" w:rsidP="004A6243">
      <w:pPr>
        <w:pStyle w:val="Heading3"/>
        <w:rPr>
          <w:highlight w:val="white"/>
        </w:rPr>
      </w:pPr>
      <w:bookmarkStart w:id="74" w:name="_Toc240699588"/>
      <w:r>
        <w:rPr>
          <w:highlight w:val="white"/>
        </w:rPr>
        <w:lastRenderedPageBreak/>
        <w:t>3</w:t>
      </w:r>
      <w:r>
        <w:rPr>
          <w:highlight w:val="white"/>
          <w:lang w:val="vi-VN"/>
        </w:rPr>
        <w:t xml:space="preserve">.4.8 </w:t>
      </w:r>
      <w:r w:rsidRPr="00165D51">
        <w:rPr>
          <w:highlight w:val="white"/>
        </w:rPr>
        <w:t>Đặc tả chức năng Phát hiện bất thường trong vận hành</w:t>
      </w:r>
      <w:bookmarkEnd w:id="74"/>
    </w:p>
    <w:p w14:paraId="5F1D4043" w14:textId="77777777" w:rsidR="005A665F" w:rsidRPr="004A6243" w:rsidRDefault="005A665F" w:rsidP="00165D51">
      <w:pPr>
        <w:rPr>
          <w:highlight w:val="white"/>
          <w:lang w:val="vi-VN"/>
        </w:rPr>
      </w:pPr>
    </w:p>
    <w:p w14:paraId="003729F4" w14:textId="12BD11F1" w:rsidR="005A665F" w:rsidRPr="00165D51" w:rsidRDefault="005A665F" w:rsidP="002A358F">
      <w:pPr>
        <w:pStyle w:val="Bng"/>
        <w:rPr>
          <w:highlight w:val="white"/>
        </w:rPr>
      </w:pPr>
      <w:r>
        <w:rPr>
          <w:highlight w:val="white"/>
        </w:rPr>
        <w:t xml:space="preserve">Bảng  </w:t>
      </w:r>
      <w:r w:rsidR="00910F8A">
        <w:rPr>
          <w:highlight w:val="white"/>
        </w:rPr>
        <w:t>22</w:t>
      </w:r>
      <w:r w:rsidR="00910F8A">
        <w:rPr>
          <w:highlight w:val="white"/>
          <w:lang w:val="vi-VN"/>
        </w:rPr>
        <w:t>.</w:t>
      </w:r>
      <w:r>
        <w:rPr>
          <w:highlight w:val="white"/>
        </w:rPr>
        <w:t xml:space="preserve"> </w:t>
      </w:r>
      <w:r w:rsidRPr="00165D51">
        <w:rPr>
          <w:highlight w:val="white"/>
        </w:rPr>
        <w:t>Đặc tả chức năng Phát hiện bất thường trong vận hành</w:t>
      </w:r>
    </w:p>
    <w:tbl>
      <w:tblPr>
        <w:tblStyle w:val="TableGrid"/>
        <w:tblW w:w="0" w:type="auto"/>
        <w:jc w:val="center"/>
        <w:tblLook w:val="04A0" w:firstRow="1" w:lastRow="0" w:firstColumn="1" w:lastColumn="0" w:noHBand="0" w:noVBand="1"/>
      </w:tblPr>
      <w:tblGrid>
        <w:gridCol w:w="4696"/>
        <w:gridCol w:w="4699"/>
      </w:tblGrid>
      <w:tr w:rsidR="005A665F" w:rsidRPr="00165D51" w14:paraId="63630E7F"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5F51206C"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Thuộc tính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655C493"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Đặc tả</w:t>
            </w:r>
          </w:p>
        </w:tc>
      </w:tr>
      <w:tr w:rsidR="005A665F" w:rsidRPr="00165D51" w14:paraId="70FAE38F"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A3008D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Mã yêu cầu</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FCFC66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FR-AI-08</w:t>
            </w:r>
          </w:p>
        </w:tc>
      </w:tr>
      <w:tr w:rsidR="005A665F" w:rsidRPr="00165D51" w14:paraId="0DAFCD46"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3F8E11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Tên chức năng</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DE0A1E6"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Phát hiện bất thường trong vận hành</w:t>
            </w:r>
          </w:p>
        </w:tc>
      </w:tr>
      <w:tr w:rsidR="005A665F" w:rsidRPr="00165D51" w14:paraId="1BA17889"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2C62AC4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Mục đích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078F6D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Phát hiện các dấu hiệu bất thường như hàng đi sai tuyến hoặc thời gian xử lý kéo dài.</w:t>
            </w:r>
          </w:p>
        </w:tc>
      </w:tr>
      <w:tr w:rsidR="005A665F" w:rsidRPr="00165D51" w14:paraId="59F1FDC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C99D39F"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Tác nhân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45848E9"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Quản lý kho, Admin</w:t>
            </w:r>
          </w:p>
        </w:tc>
      </w:tr>
      <w:tr w:rsidR="005A665F" w:rsidRPr="00165D51" w14:paraId="4CB818DC"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3A224D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Điều kiện tiên quyết</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E6C52F9"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Có dữ liệu lịch sử và trạng thái.</w:t>
            </w:r>
          </w:p>
        </w:tc>
      </w:tr>
      <w:tr w:rsidR="005A665F" w:rsidRPr="00165D51" w14:paraId="2F03ADED"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4D9E9A3F"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Dữ liệu đầu vào</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890330F"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Lịch sử di chuyển, thời gian xử lý, trạng thái, vị trí.</w:t>
            </w:r>
          </w:p>
        </w:tc>
      </w:tr>
      <w:tr w:rsidR="005A665F" w:rsidRPr="00165D51" w14:paraId="2FD8197B"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B34310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Luồng xử lý chính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C495113" w14:textId="77777777" w:rsidR="005A665F" w:rsidRPr="004A6243"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(1) Thu thập dữ liệu. </w:t>
            </w:r>
          </w:p>
          <w:p w14:paraId="03B831F4" w14:textId="77777777" w:rsidR="005A665F" w:rsidRPr="004A6243"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(2) Xác định mẫu bình thường. </w:t>
            </w:r>
          </w:p>
          <w:p w14:paraId="4C610E45" w14:textId="77777777" w:rsidR="005A665F" w:rsidRPr="004A6243"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(3) Phân tích sai lệch. </w:t>
            </w:r>
          </w:p>
          <w:p w14:paraId="426D427C" w14:textId="77777777" w:rsidR="005A665F" w:rsidRPr="004A6243"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(4) Tạo cảnh báo. </w:t>
            </w:r>
          </w:p>
          <w:p w14:paraId="749C6B9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(5) Hiển thị đối tượng bất thường.</w:t>
            </w:r>
          </w:p>
        </w:tc>
      </w:tr>
      <w:tr w:rsidR="005A665F" w:rsidRPr="00165D51" w14:paraId="63446216"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056625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Luồng ngoại lệ</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D06A713"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Dữ liệu không đủ; cảnh báo không thể xác định.</w:t>
            </w:r>
          </w:p>
        </w:tc>
      </w:tr>
      <w:tr w:rsidR="005A665F" w:rsidRPr="00165D51" w14:paraId="1AA3AC13"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5173CC3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Kết quả đầu ra</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26D6AB6"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Danh sách bất thường và thông tin liên quan.</w:t>
            </w:r>
          </w:p>
        </w:tc>
      </w:tr>
      <w:tr w:rsidR="005A665F" w:rsidRPr="00165D51" w14:paraId="681418C2"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140D143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Điều kiện sau khi thực hiện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4CD6E7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Người quản lý kiểm tra và xử lý.</w:t>
            </w:r>
          </w:p>
        </w:tc>
      </w:tr>
      <w:tr w:rsidR="005A665F" w:rsidRPr="00165D51" w14:paraId="019F3E07"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606AD8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Ràng buộc nghiệp vụ</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93C193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Không tự động sửa dữ liệu gốc.</w:t>
            </w:r>
          </w:p>
        </w:tc>
      </w:tr>
    </w:tbl>
    <w:p w14:paraId="551B421F" w14:textId="77777777" w:rsidR="005A665F" w:rsidRDefault="005A665F" w:rsidP="00165D51">
      <w:pPr>
        <w:rPr>
          <w:highlight w:val="white"/>
        </w:rPr>
      </w:pPr>
    </w:p>
    <w:p w14:paraId="11C48638" w14:textId="77777777" w:rsidR="005A665F" w:rsidRDefault="005A665F">
      <w:pPr>
        <w:spacing w:after="160" w:line="278" w:lineRule="auto"/>
        <w:rPr>
          <w:highlight w:val="white"/>
        </w:rPr>
      </w:pPr>
      <w:r>
        <w:rPr>
          <w:highlight w:val="white"/>
        </w:rPr>
        <w:br w:type="page"/>
      </w:r>
    </w:p>
    <w:p w14:paraId="3B5DC0F3" w14:textId="77777777" w:rsidR="005A665F" w:rsidRPr="00165D51" w:rsidRDefault="005A665F" w:rsidP="004A6243">
      <w:pPr>
        <w:pStyle w:val="Heading3"/>
        <w:rPr>
          <w:highlight w:val="white"/>
        </w:rPr>
      </w:pPr>
      <w:bookmarkStart w:id="75" w:name="_Toc240699589"/>
      <w:r>
        <w:rPr>
          <w:highlight w:val="white"/>
        </w:rPr>
        <w:lastRenderedPageBreak/>
        <w:t>3</w:t>
      </w:r>
      <w:r>
        <w:rPr>
          <w:highlight w:val="white"/>
          <w:lang w:val="vi-VN"/>
        </w:rPr>
        <w:t xml:space="preserve">.4.9 </w:t>
      </w:r>
      <w:r w:rsidRPr="00165D51">
        <w:rPr>
          <w:highlight w:val="white"/>
        </w:rPr>
        <w:t>Đặc tả chức năng Mô phỏng IoT Smart Sorting</w:t>
      </w:r>
      <w:bookmarkEnd w:id="75"/>
    </w:p>
    <w:p w14:paraId="16C0035F" w14:textId="77777777" w:rsidR="005A665F" w:rsidRPr="00165D51" w:rsidRDefault="005A665F" w:rsidP="00910F8A">
      <w:pPr>
        <w:pStyle w:val="Bng"/>
        <w:rPr>
          <w:highlight w:val="white"/>
        </w:rPr>
      </w:pPr>
    </w:p>
    <w:p w14:paraId="5F4E05DD" w14:textId="4BA96854" w:rsidR="005A665F" w:rsidRPr="00165D51" w:rsidRDefault="005A665F" w:rsidP="002A358F">
      <w:pPr>
        <w:pStyle w:val="Bng"/>
        <w:rPr>
          <w:highlight w:val="white"/>
        </w:rPr>
      </w:pPr>
      <w:r>
        <w:rPr>
          <w:highlight w:val="white"/>
        </w:rPr>
        <w:t xml:space="preserve">Bảng </w:t>
      </w:r>
      <w:r w:rsidR="00910F8A">
        <w:rPr>
          <w:highlight w:val="white"/>
        </w:rPr>
        <w:t>23</w:t>
      </w:r>
      <w:r>
        <w:rPr>
          <w:highlight w:val="white"/>
        </w:rPr>
        <w:t xml:space="preserve"> </w:t>
      </w:r>
      <w:r w:rsidRPr="00165D51">
        <w:rPr>
          <w:highlight w:val="white"/>
        </w:rPr>
        <w:t>Đặc tả chức năng Mô phỏng IoT Smart Sorting</w:t>
      </w:r>
    </w:p>
    <w:tbl>
      <w:tblPr>
        <w:tblStyle w:val="TableGrid"/>
        <w:tblW w:w="0" w:type="auto"/>
        <w:jc w:val="center"/>
        <w:tblLook w:val="04A0" w:firstRow="1" w:lastRow="0" w:firstColumn="1" w:lastColumn="0" w:noHBand="0" w:noVBand="1"/>
      </w:tblPr>
      <w:tblGrid>
        <w:gridCol w:w="4689"/>
        <w:gridCol w:w="4706"/>
      </w:tblGrid>
      <w:tr w:rsidR="005A665F" w:rsidRPr="00165D51" w14:paraId="15375381"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4F43CB8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Thuộc tính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76E39E2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Đặc tả</w:t>
            </w:r>
          </w:p>
        </w:tc>
      </w:tr>
      <w:tr w:rsidR="005A665F" w:rsidRPr="00165D51" w14:paraId="559F6E87"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68B2FC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Mã yêu cầu</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4B52D8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FR-IOT-01</w:t>
            </w:r>
          </w:p>
        </w:tc>
      </w:tr>
      <w:tr w:rsidR="005A665F" w:rsidRPr="00165D51" w14:paraId="19823DFD"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0600184"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Tên chức năng</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E2701F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Mô phỏng IoT Smart Sorting</w:t>
            </w:r>
          </w:p>
        </w:tc>
      </w:tr>
      <w:tr w:rsidR="005A665F" w:rsidRPr="00165D51" w14:paraId="0BF154EE"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490D8A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Mục đích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3D4F61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Mô phỏng dữ liệu cảm biến và luồng phân loại để minh họa khả năng tích hợp IoT.</w:t>
            </w:r>
          </w:p>
        </w:tc>
      </w:tr>
      <w:tr w:rsidR="005A665F" w:rsidRPr="00165D51" w14:paraId="54D617D4"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4453E50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Tác nhân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185608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Quản lý kho</w:t>
            </w:r>
          </w:p>
        </w:tc>
      </w:tr>
      <w:tr w:rsidR="005A665F" w:rsidRPr="00165D51" w14:paraId="5271175B"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45CFD9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Điều kiện tiên quyết</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E79D1C3"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Module mô phỏng IoT hoạt động.</w:t>
            </w:r>
          </w:p>
        </w:tc>
      </w:tr>
      <w:tr w:rsidR="005A665F" w:rsidRPr="00165D51" w14:paraId="1F0593F7"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5799DF1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Dữ liệu đầu vào</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51057D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Dữ liệu cảm biến mô phỏng, mã kiện, khu vực và trạng thái.</w:t>
            </w:r>
          </w:p>
        </w:tc>
      </w:tr>
      <w:tr w:rsidR="005A665F" w:rsidRPr="00165D51" w14:paraId="283BFDB2"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40A368F"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Luồng xử lý chính</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6DBDEE6" w14:textId="77777777" w:rsidR="005A665F"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(1) Tạo/nhận dữ liệu mô phỏng. </w:t>
            </w:r>
          </w:p>
          <w:p w14:paraId="3C02D3F4" w14:textId="77777777" w:rsidR="005A665F"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(2) Phân tích điều kiện. </w:t>
            </w:r>
          </w:p>
          <w:p w14:paraId="538A0C89" w14:textId="77777777" w:rsidR="005A665F"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(3) Xác định khu vực phân loại.</w:t>
            </w:r>
          </w:p>
          <w:p w14:paraId="720FB5E3" w14:textId="77777777" w:rsidR="005A665F" w:rsidRDefault="005A665F" w:rsidP="00165D51">
            <w:pPr>
              <w:rPr>
                <w:rFonts w:ascii="Times New Roman" w:hAnsi="Times New Roman"/>
                <w:sz w:val="26"/>
                <w:szCs w:val="26"/>
                <w:highlight w:val="white"/>
                <w:lang w:val="vi-VN"/>
              </w:rPr>
            </w:pPr>
            <w:r w:rsidRPr="004A6243">
              <w:rPr>
                <w:rFonts w:ascii="Times New Roman" w:hAnsi="Times New Roman"/>
                <w:sz w:val="26"/>
                <w:szCs w:val="26"/>
                <w:highlight w:val="white"/>
              </w:rPr>
              <w:t xml:space="preserve">(4) Cập nhật trạng thái. </w:t>
            </w:r>
          </w:p>
          <w:p w14:paraId="5FC1C8A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(5) Hiển thị trên Dashboard.</w:t>
            </w:r>
          </w:p>
        </w:tc>
      </w:tr>
      <w:tr w:rsidR="005A665F" w:rsidRPr="00165D51" w14:paraId="635C7344"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20806AA3"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Luồng ngoại lệ</w:t>
            </w:r>
          </w:p>
        </w:tc>
        <w:tc>
          <w:tcPr>
            <w:tcW w:w="4824" w:type="dxa"/>
            <w:tcBorders>
              <w:top w:val="single" w:sz="4" w:space="0" w:color="auto"/>
              <w:left w:val="single" w:sz="4" w:space="0" w:color="auto"/>
              <w:bottom w:val="single" w:sz="4" w:space="0" w:color="auto"/>
              <w:right w:val="single" w:sz="4" w:space="0" w:color="auto"/>
            </w:tcBorders>
            <w:vAlign w:val="center"/>
            <w:hideMark/>
          </w:tcPr>
          <w:p w14:paraId="7987A1F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Dữ liệu cảm biến lỗi hoặc mất kết nối.</w:t>
            </w:r>
          </w:p>
        </w:tc>
      </w:tr>
      <w:tr w:rsidR="005A665F" w:rsidRPr="00165D51" w14:paraId="6EDCEEA9"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CBED3F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Kết quả đầu ra</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FD58F0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Trạng thái phân loại và dữ liệu mô phỏng.</w:t>
            </w:r>
          </w:p>
        </w:tc>
      </w:tr>
      <w:tr w:rsidR="005A665F" w:rsidRPr="00165D51" w14:paraId="650A4DDC"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2CBCB19F"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Điều kiện sau khi thực hiện</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DF6EDB6"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Dữ liệu được ghi nhận phục vụ trình diễn.</w:t>
            </w:r>
          </w:p>
        </w:tc>
      </w:tr>
      <w:tr w:rsidR="005A665F" w:rsidRPr="00165D51" w14:paraId="51FA28F5"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5759DC9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Ràng buộc nghiệp vụ</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D708DBC"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Không coi dữ liệu mô phỏng là dữ liệu cảm biến công nghiệp thực tế.</w:t>
            </w:r>
          </w:p>
        </w:tc>
      </w:tr>
    </w:tbl>
    <w:p w14:paraId="050219AC" w14:textId="77777777" w:rsidR="005A665F" w:rsidRPr="00165D51" w:rsidRDefault="005A665F" w:rsidP="00165D51">
      <w:pPr>
        <w:rPr>
          <w:highlight w:val="white"/>
        </w:rPr>
      </w:pPr>
    </w:p>
    <w:p w14:paraId="3C9F86B8" w14:textId="77777777" w:rsidR="005A665F" w:rsidRPr="00165D51" w:rsidRDefault="005A665F" w:rsidP="004A6243">
      <w:pPr>
        <w:pStyle w:val="Heading2"/>
        <w:rPr>
          <w:highlight w:val="white"/>
        </w:rPr>
      </w:pPr>
      <w:bookmarkStart w:id="76" w:name="_Toc240699590"/>
      <w:r w:rsidRPr="00165D51">
        <w:rPr>
          <w:highlight w:val="white"/>
        </w:rPr>
        <w:t>3.5. Đặc tả các yêu cầu phi chức năng</w:t>
      </w:r>
      <w:bookmarkEnd w:id="76"/>
    </w:p>
    <w:p w14:paraId="4F001344" w14:textId="77777777" w:rsidR="005A665F" w:rsidRPr="00165D51" w:rsidRDefault="005A665F" w:rsidP="004A6243">
      <w:pPr>
        <w:pStyle w:val="Heading3"/>
        <w:rPr>
          <w:highlight w:val="white"/>
        </w:rPr>
      </w:pPr>
      <w:bookmarkStart w:id="77" w:name="_Toc240699591"/>
      <w:r w:rsidRPr="00165D51">
        <w:rPr>
          <w:highlight w:val="white"/>
        </w:rPr>
        <w:t>3.5.1. Yêu cầu về hiệu năng</w:t>
      </w:r>
      <w:bookmarkEnd w:id="77"/>
    </w:p>
    <w:p w14:paraId="50EFEA0C" w14:textId="77777777" w:rsidR="005A665F" w:rsidRPr="004A6243" w:rsidRDefault="005A665F">
      <w:pPr>
        <w:pStyle w:val="ListParagraph"/>
        <w:numPr>
          <w:ilvl w:val="0"/>
          <w:numId w:val="70"/>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NFR-PER-01: Các thao tác tra cứu, tìm kiếm hàng hóa, kiện hàng và tồn kho phải trả về kết quả trong thời gian không quá 2 giây trong điều kiện hoạt động bình thường.</w:t>
      </w:r>
    </w:p>
    <w:p w14:paraId="1EF2C01A" w14:textId="77777777" w:rsidR="005A665F" w:rsidRPr="004A6243" w:rsidRDefault="005A665F">
      <w:pPr>
        <w:pStyle w:val="ListParagraph"/>
        <w:numPr>
          <w:ilvl w:val="0"/>
          <w:numId w:val="70"/>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NFR-PER-02: Các chức năng AI và mô phỏng Robot phải phản hồi trong thời gian phù hợp với môi trường trình diễn, không gây gián đoạn rõ rệt cho thao tác của người dùng.</w:t>
      </w:r>
    </w:p>
    <w:p w14:paraId="61C074F1" w14:textId="77777777" w:rsidR="005A665F" w:rsidRPr="004A6243" w:rsidRDefault="005A665F">
      <w:pPr>
        <w:pStyle w:val="ListParagraph"/>
        <w:numPr>
          <w:ilvl w:val="0"/>
          <w:numId w:val="70"/>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NFR-PER-03: Dashboard và Live Map phải hỗ trợ cập nhật trạng thái gần thời gian thực; độ trễ được đánh giá trong môi trường triển khai của đồ án.</w:t>
      </w:r>
    </w:p>
    <w:p w14:paraId="2F53370A" w14:textId="77777777" w:rsidR="005A665F" w:rsidRPr="00910F8A" w:rsidRDefault="005A665F">
      <w:pPr>
        <w:pStyle w:val="ListParagraph"/>
        <w:numPr>
          <w:ilvl w:val="0"/>
          <w:numId w:val="70"/>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NFR-PER-04: Backend phải xử lý được nhiều yêu cầu đồng thời trong phạm vi tải thử nghiệm của đồ án mà không xảy ra lỗi nghiêm trọng hoặc treo ứng dụng.</w:t>
      </w:r>
    </w:p>
    <w:p w14:paraId="230F4CD2" w14:textId="77777777" w:rsidR="00910F8A" w:rsidRDefault="00910F8A" w:rsidP="00910F8A">
      <w:pPr>
        <w:rPr>
          <w:sz w:val="26"/>
          <w:szCs w:val="26"/>
          <w:highlight w:val="white"/>
          <w:lang w:val="vi-VN"/>
        </w:rPr>
      </w:pPr>
    </w:p>
    <w:p w14:paraId="6FE0FAB4" w14:textId="77777777" w:rsidR="00910F8A" w:rsidRPr="00910F8A" w:rsidRDefault="00910F8A" w:rsidP="00910F8A">
      <w:pPr>
        <w:rPr>
          <w:sz w:val="26"/>
          <w:szCs w:val="26"/>
          <w:highlight w:val="white"/>
          <w:lang w:val="vi-VN"/>
        </w:rPr>
      </w:pPr>
    </w:p>
    <w:p w14:paraId="26734D48" w14:textId="77777777" w:rsidR="005A665F" w:rsidRPr="00165D51" w:rsidRDefault="005A665F" w:rsidP="004A6243">
      <w:pPr>
        <w:pStyle w:val="Heading3"/>
        <w:rPr>
          <w:highlight w:val="white"/>
        </w:rPr>
      </w:pPr>
      <w:bookmarkStart w:id="78" w:name="_Toc240699592"/>
      <w:r w:rsidRPr="00165D51">
        <w:rPr>
          <w:highlight w:val="white"/>
        </w:rPr>
        <w:lastRenderedPageBreak/>
        <w:t>3.5.2. Yêu cầu về độ tin cậy</w:t>
      </w:r>
      <w:bookmarkEnd w:id="78"/>
    </w:p>
    <w:p w14:paraId="3068840C" w14:textId="77777777" w:rsidR="005A665F" w:rsidRPr="004A6243" w:rsidRDefault="005A665F">
      <w:pPr>
        <w:pStyle w:val="ListParagraph"/>
        <w:numPr>
          <w:ilvl w:val="0"/>
          <w:numId w:val="71"/>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NFR-REL-01: Dữ liệu nhập kho, lưu kho và xuất kho phải được lưu trữ đầy đủ, chính xác và nhất quán.</w:t>
      </w:r>
    </w:p>
    <w:p w14:paraId="349E7F60" w14:textId="77777777" w:rsidR="005A665F" w:rsidRPr="004A6243" w:rsidRDefault="005A665F">
      <w:pPr>
        <w:pStyle w:val="ListParagraph"/>
        <w:numPr>
          <w:ilvl w:val="0"/>
          <w:numId w:val="71"/>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NFR-REL-02: Các giao dịch làm thay đổi tồn kho phải được xử lý theo cơ chế giao dịch phù hợp; nếu xử lý thất bại phải tránh tạo trạng thái dữ liệu không nhất quán.</w:t>
      </w:r>
    </w:p>
    <w:p w14:paraId="3F895680" w14:textId="77777777" w:rsidR="005A665F" w:rsidRPr="004A6243" w:rsidRDefault="005A665F">
      <w:pPr>
        <w:pStyle w:val="ListParagraph"/>
        <w:numPr>
          <w:ilvl w:val="0"/>
          <w:numId w:val="71"/>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NFR-REL-03: Hệ thống phải thông báo rõ ràng khi có lỗi xử lý để người dùng có thể thực hiện thao tác phù hợp.</w:t>
      </w:r>
    </w:p>
    <w:p w14:paraId="12C83110" w14:textId="77777777" w:rsidR="005A665F" w:rsidRPr="004A6243" w:rsidRDefault="005A665F">
      <w:pPr>
        <w:pStyle w:val="ListParagraph"/>
        <w:numPr>
          <w:ilvl w:val="0"/>
          <w:numId w:val="71"/>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NFR-REL-04: Dữ liệu cơ sở dữ liệu phải có cơ chế sao lưu/phục hồi phù hợp với môi trường đồ án.</w:t>
      </w:r>
    </w:p>
    <w:p w14:paraId="250EEE02" w14:textId="77777777" w:rsidR="005A665F" w:rsidRPr="004A6243" w:rsidRDefault="005A665F">
      <w:pPr>
        <w:pStyle w:val="ListParagraph"/>
        <w:numPr>
          <w:ilvl w:val="0"/>
          <w:numId w:val="71"/>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NFR-REL-05: Khi module AI hoặc module mô phỏng gặp sự cố, các nghiệp vụ kho cốt lõi không được phụ thuộc hoàn toàn vào module đó.</w:t>
      </w:r>
    </w:p>
    <w:p w14:paraId="48CD893C" w14:textId="77777777" w:rsidR="005A665F" w:rsidRPr="00165D51" w:rsidRDefault="005A665F" w:rsidP="004A6243">
      <w:pPr>
        <w:pStyle w:val="Heading3"/>
        <w:rPr>
          <w:highlight w:val="white"/>
        </w:rPr>
      </w:pPr>
      <w:bookmarkStart w:id="79" w:name="_Toc240699593"/>
      <w:r w:rsidRPr="00165D51">
        <w:rPr>
          <w:highlight w:val="white"/>
        </w:rPr>
        <w:t>3.5.3. Yêu cầu về bảo mật</w:t>
      </w:r>
      <w:bookmarkEnd w:id="79"/>
    </w:p>
    <w:p w14:paraId="101699B8" w14:textId="77777777" w:rsidR="005A665F" w:rsidRPr="004A6243" w:rsidRDefault="005A665F">
      <w:pPr>
        <w:pStyle w:val="ListParagraph"/>
        <w:numPr>
          <w:ilvl w:val="0"/>
          <w:numId w:val="72"/>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NFR-SEC-01: Người dùng phải được xác thực trước khi truy cập hệ thống.</w:t>
      </w:r>
    </w:p>
    <w:p w14:paraId="4E13CFEE" w14:textId="77777777" w:rsidR="005A665F" w:rsidRPr="004A6243" w:rsidRDefault="005A665F">
      <w:pPr>
        <w:pStyle w:val="ListParagraph"/>
        <w:numPr>
          <w:ilvl w:val="0"/>
          <w:numId w:val="72"/>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NFR-SEC-02: Hệ thống áp dụng phân quyền theo vai trò gồm Admin, Quản lý kho và Nhân viên kho.</w:t>
      </w:r>
    </w:p>
    <w:p w14:paraId="691CBE1E" w14:textId="77777777" w:rsidR="005A665F" w:rsidRPr="004A6243" w:rsidRDefault="005A665F">
      <w:pPr>
        <w:pStyle w:val="ListParagraph"/>
        <w:numPr>
          <w:ilvl w:val="0"/>
          <w:numId w:val="72"/>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NFR-SEC-03: Mật khẩu phải được lưu dưới dạng băm an toàn, không lưu ở dạng văn bản thuần.</w:t>
      </w:r>
    </w:p>
    <w:p w14:paraId="0EB66AE1" w14:textId="77777777" w:rsidR="005A665F" w:rsidRPr="004A6243" w:rsidRDefault="005A665F">
      <w:pPr>
        <w:pStyle w:val="ListParagraph"/>
        <w:numPr>
          <w:ilvl w:val="0"/>
          <w:numId w:val="72"/>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NFR-SEC-04: Dữ liệu trao đổi giữa trình duyệt và máy chủ phải sử dụng cơ chế truyền tải an toàn khi triển khai.</w:t>
      </w:r>
    </w:p>
    <w:p w14:paraId="072EF563" w14:textId="77777777" w:rsidR="005A665F" w:rsidRPr="004A6243" w:rsidRDefault="005A665F">
      <w:pPr>
        <w:pStyle w:val="ListParagraph"/>
        <w:numPr>
          <w:ilvl w:val="0"/>
          <w:numId w:val="72"/>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NFR-SEC-05: Các thao tác quan trọng như thay đổi tồn kho, phân quyền và điều chỉnh dữ liệu phải được ghi Audit Log.</w:t>
      </w:r>
    </w:p>
    <w:p w14:paraId="2F887A8F" w14:textId="77777777" w:rsidR="005A665F" w:rsidRPr="004A6243" w:rsidRDefault="005A665F">
      <w:pPr>
        <w:pStyle w:val="ListParagraph"/>
        <w:numPr>
          <w:ilvl w:val="0"/>
          <w:numId w:val="72"/>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NFR-SEC-06: Người dùng chỉ được truy cập dữ liệu và chức năng thuộc phạm vi quyền hạn.</w:t>
      </w:r>
    </w:p>
    <w:p w14:paraId="21D27E24" w14:textId="77777777" w:rsidR="005A665F" w:rsidRPr="00165D51" w:rsidRDefault="005A665F" w:rsidP="004A6243">
      <w:pPr>
        <w:pStyle w:val="Heading3"/>
        <w:rPr>
          <w:highlight w:val="white"/>
        </w:rPr>
      </w:pPr>
      <w:bookmarkStart w:id="80" w:name="_Toc240699594"/>
      <w:r w:rsidRPr="00165D51">
        <w:rPr>
          <w:highlight w:val="white"/>
        </w:rPr>
        <w:t>3.5.4. Yêu cầu về khả năng sử dụng</w:t>
      </w:r>
      <w:bookmarkEnd w:id="80"/>
    </w:p>
    <w:p w14:paraId="233DFBC7" w14:textId="77777777" w:rsidR="005A665F" w:rsidRPr="004A6243" w:rsidRDefault="005A665F">
      <w:pPr>
        <w:pStyle w:val="ListParagraph"/>
        <w:numPr>
          <w:ilvl w:val="0"/>
          <w:numId w:val="73"/>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NFR-USR-01: Giao diện phải trực quan, thống nhất và phù hợp với nghiệp vụ kho.</w:t>
      </w:r>
    </w:p>
    <w:p w14:paraId="1BF0CCD3" w14:textId="77777777" w:rsidR="005A665F" w:rsidRPr="004A6243" w:rsidRDefault="005A665F">
      <w:pPr>
        <w:pStyle w:val="ListParagraph"/>
        <w:numPr>
          <w:ilvl w:val="0"/>
          <w:numId w:val="73"/>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NFR-USR-02: Các thao tác quét mã, nhập kho, lưu kho và xuất kho phải được thiết kế với số bước hợp lý.</w:t>
      </w:r>
    </w:p>
    <w:p w14:paraId="7FEE71B9" w14:textId="77777777" w:rsidR="005A665F" w:rsidRPr="004A6243" w:rsidRDefault="005A665F">
      <w:pPr>
        <w:pStyle w:val="ListParagraph"/>
        <w:numPr>
          <w:ilvl w:val="0"/>
          <w:numId w:val="73"/>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NFR-USR-03: Thông báo lỗi và cảnh báo phải rõ ràng, giúp người dùng hiểu nguyên nhân và hướng xử lý.</w:t>
      </w:r>
    </w:p>
    <w:p w14:paraId="798DB373" w14:textId="77777777" w:rsidR="005A665F" w:rsidRPr="004A6243" w:rsidRDefault="005A665F">
      <w:pPr>
        <w:pStyle w:val="ListParagraph"/>
        <w:numPr>
          <w:ilvl w:val="0"/>
          <w:numId w:val="73"/>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NFR-USR-04: Dashboard phải ưu tiên các thông tin quan trọng như nhập, xuất, tồn, công suất và cảnh báo.</w:t>
      </w:r>
    </w:p>
    <w:p w14:paraId="4C2A3CAF" w14:textId="77777777" w:rsidR="005A665F" w:rsidRPr="004A6243" w:rsidRDefault="005A665F">
      <w:pPr>
        <w:pStyle w:val="ListParagraph"/>
        <w:numPr>
          <w:ilvl w:val="0"/>
          <w:numId w:val="73"/>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NFR-USR-05: Hệ thống phải hoạt động ổn định trên các trình duyệt Web phổ biến được lựa chọn cho đồ án.</w:t>
      </w:r>
    </w:p>
    <w:p w14:paraId="0B66F3CC" w14:textId="77777777" w:rsidR="005A665F" w:rsidRPr="00165D51" w:rsidRDefault="005A665F" w:rsidP="004A6243">
      <w:pPr>
        <w:pStyle w:val="Heading3"/>
        <w:rPr>
          <w:highlight w:val="white"/>
        </w:rPr>
      </w:pPr>
      <w:bookmarkStart w:id="81" w:name="_Toc240699595"/>
      <w:r w:rsidRPr="00165D51">
        <w:rPr>
          <w:highlight w:val="white"/>
        </w:rPr>
        <w:lastRenderedPageBreak/>
        <w:t>3.5.5. Yêu cầu về khả năng bảo trì</w:t>
      </w:r>
      <w:bookmarkEnd w:id="81"/>
    </w:p>
    <w:p w14:paraId="07A39402" w14:textId="77777777" w:rsidR="005A665F" w:rsidRPr="004A6243" w:rsidRDefault="005A665F">
      <w:pPr>
        <w:pStyle w:val="ListParagraph"/>
        <w:numPr>
          <w:ilvl w:val="0"/>
          <w:numId w:val="74"/>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NFR-MNT-01: Mã nguồn được tổ chức theo các lớp/module có trách nhiệm rõ ràng.</w:t>
      </w:r>
    </w:p>
    <w:p w14:paraId="2971BB5D" w14:textId="77777777" w:rsidR="005A665F" w:rsidRPr="004A6243" w:rsidRDefault="005A665F">
      <w:pPr>
        <w:pStyle w:val="ListParagraph"/>
        <w:numPr>
          <w:ilvl w:val="0"/>
          <w:numId w:val="74"/>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NFR-MNT-02: Các module nghiệp vụ, AI và truy cập dữ liệu được tách biệt ở mức phù hợp để thuận tiện sửa đổi.</w:t>
      </w:r>
    </w:p>
    <w:p w14:paraId="0B2D9FD4" w14:textId="77777777" w:rsidR="005A665F" w:rsidRPr="004A6243" w:rsidRDefault="005A665F">
      <w:pPr>
        <w:pStyle w:val="ListParagraph"/>
        <w:numPr>
          <w:ilvl w:val="0"/>
          <w:numId w:val="74"/>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NFR-MNT-03: Mã nguồn Python tuân thủ quy ước đặt tên PEP 8 và nguyên tắc lập trình hướng đối tượng; áp dụng SOLID ở các phần phù hợp.</w:t>
      </w:r>
    </w:p>
    <w:p w14:paraId="70592E9A" w14:textId="77777777" w:rsidR="005A665F" w:rsidRPr="004A6243" w:rsidRDefault="005A665F">
      <w:pPr>
        <w:pStyle w:val="ListParagraph"/>
        <w:numPr>
          <w:ilvl w:val="0"/>
          <w:numId w:val="74"/>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NFR-MNT-04: Các chức năng quan trọng phải có tài liệu kỹ thuật và mô tả đủ để phục vụ bảo trì.</w:t>
      </w:r>
    </w:p>
    <w:p w14:paraId="285DB8B1" w14:textId="77777777" w:rsidR="005A665F" w:rsidRPr="004A6243" w:rsidRDefault="005A665F">
      <w:pPr>
        <w:pStyle w:val="ListParagraph"/>
        <w:numPr>
          <w:ilvl w:val="0"/>
          <w:numId w:val="74"/>
        </w:numPr>
        <w:rPr>
          <w:rFonts w:ascii="Times New Roman" w:hAnsi="Times New Roman" w:cs="Times New Roman"/>
          <w:sz w:val="26"/>
          <w:szCs w:val="26"/>
          <w:highlight w:val="white"/>
        </w:rPr>
      </w:pPr>
      <w:r w:rsidRPr="004A6243">
        <w:rPr>
          <w:rFonts w:ascii="Times New Roman" w:hAnsi="Times New Roman" w:cs="Times New Roman"/>
          <w:sz w:val="26"/>
          <w:szCs w:val="26"/>
          <w:highlight w:val="white"/>
        </w:rPr>
        <w:t>NFR-MNT-05: Việc bổ sung một chức năng mới không nên làm ảnh hưởng không cần thiết đến các chức năng hiện có.</w:t>
      </w:r>
    </w:p>
    <w:p w14:paraId="2E8323C3" w14:textId="77777777" w:rsidR="005A665F" w:rsidRDefault="005A665F" w:rsidP="00165D51">
      <w:pPr>
        <w:rPr>
          <w:b/>
          <w:bCs/>
          <w:highlight w:val="white"/>
          <w:lang w:val="vi-VN"/>
        </w:rPr>
      </w:pPr>
    </w:p>
    <w:p w14:paraId="77FFB1EC" w14:textId="77777777" w:rsidR="005A665F" w:rsidRDefault="005A665F" w:rsidP="00165D51">
      <w:pPr>
        <w:rPr>
          <w:b/>
          <w:bCs/>
          <w:highlight w:val="white"/>
          <w:lang w:val="vi-VN"/>
        </w:rPr>
      </w:pPr>
    </w:p>
    <w:p w14:paraId="2759B2E2" w14:textId="77777777" w:rsidR="005A665F" w:rsidRDefault="005A665F" w:rsidP="00165D51">
      <w:pPr>
        <w:rPr>
          <w:b/>
          <w:bCs/>
          <w:highlight w:val="white"/>
          <w:lang w:val="vi-VN"/>
        </w:rPr>
      </w:pPr>
    </w:p>
    <w:p w14:paraId="37303D3A" w14:textId="77777777" w:rsidR="005A665F" w:rsidRPr="00165D51" w:rsidRDefault="005A665F" w:rsidP="004A6243">
      <w:pPr>
        <w:pStyle w:val="Heading3"/>
        <w:rPr>
          <w:highlight w:val="white"/>
        </w:rPr>
      </w:pPr>
      <w:bookmarkStart w:id="82" w:name="_Toc240699596"/>
      <w:r w:rsidRPr="00165D51">
        <w:rPr>
          <w:highlight w:val="white"/>
        </w:rPr>
        <w:t>3.5.6. Yêu cầu về khả năng mở rộng</w:t>
      </w:r>
      <w:bookmarkEnd w:id="82"/>
    </w:p>
    <w:p w14:paraId="50A9AB97" w14:textId="77777777" w:rsidR="005A665F" w:rsidRPr="00AC6B86" w:rsidRDefault="005A665F">
      <w:pPr>
        <w:pStyle w:val="ListParagraph"/>
        <w:numPr>
          <w:ilvl w:val="0"/>
          <w:numId w:val="75"/>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NFR-SCA-01: Kiến trúc phải cho phép mở rộng thêm module nghiệp vụ mà không phải thay đổi toàn bộ hệ thống.</w:t>
      </w:r>
    </w:p>
    <w:p w14:paraId="1828B1AD" w14:textId="77777777" w:rsidR="005A665F" w:rsidRPr="00AC6B86" w:rsidRDefault="005A665F">
      <w:pPr>
        <w:pStyle w:val="ListParagraph"/>
        <w:numPr>
          <w:ilvl w:val="0"/>
          <w:numId w:val="75"/>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NFR-SCA-02: Thiết kế API/module phải có khả năng tích hợp thêm Robot, IoT hoặc hệ thống bên thứ ba trong tương lai.</w:t>
      </w:r>
    </w:p>
    <w:p w14:paraId="6C34E9F3" w14:textId="77777777" w:rsidR="005A665F" w:rsidRPr="00AC6B86" w:rsidRDefault="005A665F">
      <w:pPr>
        <w:pStyle w:val="ListParagraph"/>
        <w:numPr>
          <w:ilvl w:val="0"/>
          <w:numId w:val="75"/>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NFR-SCA-03: Có thể bổ sung mô hình AI hoặc thuật toán mới mà không làm thay đổi toàn bộ nghiệp vụ kho.</w:t>
      </w:r>
    </w:p>
    <w:p w14:paraId="450000A5" w14:textId="77777777" w:rsidR="005A665F" w:rsidRPr="00AC6B86" w:rsidRDefault="005A665F">
      <w:pPr>
        <w:pStyle w:val="ListParagraph"/>
        <w:numPr>
          <w:ilvl w:val="0"/>
          <w:numId w:val="75"/>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NFR-SCA-04: Cơ sở dữ liệu và kiến trúc phải có khả năng mở rộng khi lượng kiện hàng và lịch sử vận hành tăng.</w:t>
      </w:r>
    </w:p>
    <w:p w14:paraId="2C258D0A" w14:textId="77777777" w:rsidR="005A665F" w:rsidRPr="00165D51" w:rsidRDefault="005A665F" w:rsidP="004A6243">
      <w:pPr>
        <w:pStyle w:val="Heading3"/>
        <w:rPr>
          <w:highlight w:val="white"/>
        </w:rPr>
      </w:pPr>
      <w:bookmarkStart w:id="83" w:name="_Toc240699597"/>
      <w:r w:rsidRPr="00165D51">
        <w:rPr>
          <w:highlight w:val="white"/>
        </w:rPr>
        <w:t>3.5.7. Yêu cầu về khả năng tương thích</w:t>
      </w:r>
      <w:bookmarkEnd w:id="83"/>
    </w:p>
    <w:p w14:paraId="37A07CF8" w14:textId="77777777" w:rsidR="005A665F" w:rsidRPr="00AC6B86" w:rsidRDefault="005A665F">
      <w:pPr>
        <w:pStyle w:val="ListParagraph"/>
        <w:numPr>
          <w:ilvl w:val="0"/>
          <w:numId w:val="76"/>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NFR-CMP-01: Giao diện Web phải hoạt động ổn định trên Google Chrome và Microsoft Edge; Firefox được xem xét trong phạm vi kiểm thử nếu môi trường cho phép.</w:t>
      </w:r>
    </w:p>
    <w:p w14:paraId="22E702BF" w14:textId="77777777" w:rsidR="005A665F" w:rsidRPr="00AC6B86" w:rsidRDefault="005A665F">
      <w:pPr>
        <w:pStyle w:val="ListParagraph"/>
        <w:numPr>
          <w:ilvl w:val="0"/>
          <w:numId w:val="76"/>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NFR-CMP-02: Giao diện phải hiển thị phù hợp trên màn hình máy trạm quản lý và màn hình giám sát trung tâm.</w:t>
      </w:r>
    </w:p>
    <w:p w14:paraId="13612C43" w14:textId="77777777" w:rsidR="005A665F" w:rsidRPr="00AC6B86" w:rsidRDefault="005A665F">
      <w:pPr>
        <w:pStyle w:val="ListParagraph"/>
        <w:numPr>
          <w:ilvl w:val="0"/>
          <w:numId w:val="76"/>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NFR-CMP-03: Hệ thống phải tương thích với thiết bị quét mã thông dụng thông qua cơ chế nhập dữ liệu được hệ thống hỗ trợ.</w:t>
      </w:r>
    </w:p>
    <w:p w14:paraId="11EBB5C6" w14:textId="77777777" w:rsidR="005A665F" w:rsidRPr="00165D51" w:rsidRDefault="005A665F" w:rsidP="004A6243">
      <w:pPr>
        <w:pStyle w:val="Heading2"/>
        <w:rPr>
          <w:highlight w:val="white"/>
        </w:rPr>
      </w:pPr>
      <w:bookmarkStart w:id="84" w:name="_Toc240699598"/>
      <w:r w:rsidRPr="00165D51">
        <w:rPr>
          <w:highlight w:val="white"/>
        </w:rPr>
        <w:t>3.6. Ma trận truy vết yêu cầu</w:t>
      </w:r>
      <w:bookmarkEnd w:id="84"/>
    </w:p>
    <w:p w14:paraId="1AA91F95" w14:textId="77777777" w:rsidR="005A665F" w:rsidRPr="00165D51" w:rsidRDefault="005A665F" w:rsidP="004A6243">
      <w:pPr>
        <w:pStyle w:val="Heading3"/>
        <w:rPr>
          <w:highlight w:val="white"/>
        </w:rPr>
      </w:pPr>
      <w:bookmarkStart w:id="85" w:name="_Toc240699599"/>
      <w:r w:rsidRPr="00165D51">
        <w:rPr>
          <w:highlight w:val="white"/>
        </w:rPr>
        <w:t>3.6.1. Mục đích</w:t>
      </w:r>
      <w:bookmarkEnd w:id="85"/>
    </w:p>
    <w:p w14:paraId="652D68E0" w14:textId="77777777" w:rsidR="005A665F" w:rsidRPr="00AC6B86" w:rsidRDefault="005A665F">
      <w:pPr>
        <w:pStyle w:val="ListParagraph"/>
        <w:numPr>
          <w:ilvl w:val="0"/>
          <w:numId w:val="77"/>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Theo dõi việc hiện thực từng yêu cầu.</w:t>
      </w:r>
    </w:p>
    <w:p w14:paraId="1A1D39BC" w14:textId="77777777" w:rsidR="005A665F" w:rsidRPr="00AC6B86" w:rsidRDefault="005A665F">
      <w:pPr>
        <w:pStyle w:val="ListParagraph"/>
        <w:numPr>
          <w:ilvl w:val="0"/>
          <w:numId w:val="77"/>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Đảm bảo các yêu cầu chức năng đều có đặc tả và Use Case tương ứng.</w:t>
      </w:r>
    </w:p>
    <w:p w14:paraId="6E3CAB66" w14:textId="77777777" w:rsidR="005A665F" w:rsidRPr="00AC6B86" w:rsidRDefault="005A665F">
      <w:pPr>
        <w:pStyle w:val="ListParagraph"/>
        <w:numPr>
          <w:ilvl w:val="0"/>
          <w:numId w:val="77"/>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Liên kết yêu cầu với kiểm thử.</w:t>
      </w:r>
    </w:p>
    <w:p w14:paraId="28885A8C" w14:textId="77777777" w:rsidR="005A665F" w:rsidRPr="00AC6B86" w:rsidRDefault="005A665F">
      <w:pPr>
        <w:pStyle w:val="ListParagraph"/>
        <w:numPr>
          <w:ilvl w:val="0"/>
          <w:numId w:val="77"/>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lastRenderedPageBreak/>
        <w:t>Hỗ trợ đánh giá tác động khi yêu cầu thay đổi.</w:t>
      </w:r>
    </w:p>
    <w:p w14:paraId="12067551" w14:textId="77777777" w:rsidR="005A665F" w:rsidRPr="00AC6B86" w:rsidRDefault="005A665F">
      <w:pPr>
        <w:pStyle w:val="ListParagraph"/>
        <w:numPr>
          <w:ilvl w:val="0"/>
          <w:numId w:val="77"/>
        </w:numPr>
        <w:rPr>
          <w:rFonts w:ascii="Times New Roman" w:hAnsi="Times New Roman" w:cs="Times New Roman"/>
          <w:sz w:val="26"/>
          <w:szCs w:val="26"/>
          <w:highlight w:val="white"/>
        </w:rPr>
      </w:pPr>
      <w:r w:rsidRPr="00AC6B86">
        <w:rPr>
          <w:rFonts w:ascii="Times New Roman" w:hAnsi="Times New Roman" w:cs="Times New Roman"/>
          <w:sz w:val="26"/>
          <w:szCs w:val="26"/>
          <w:highlight w:val="white"/>
        </w:rPr>
        <w:t>Làm cơ sở nghiệm thu mức độ đáp ứng của phần mềm.</w:t>
      </w:r>
    </w:p>
    <w:p w14:paraId="1CCF70B5" w14:textId="77777777" w:rsidR="005A665F" w:rsidRDefault="005A665F" w:rsidP="004A6243">
      <w:pPr>
        <w:pStyle w:val="Heading3"/>
        <w:rPr>
          <w:highlight w:val="white"/>
          <w:lang w:val="vi-VN"/>
        </w:rPr>
      </w:pPr>
      <w:bookmarkStart w:id="86" w:name="_Toc240699600"/>
      <w:r w:rsidRPr="00165D51">
        <w:rPr>
          <w:highlight w:val="white"/>
        </w:rPr>
        <w:t>3.6.2. Ma trận truy vết yêu cầu</w:t>
      </w:r>
      <w:bookmarkEnd w:id="86"/>
    </w:p>
    <w:p w14:paraId="5D237FC8" w14:textId="71427918" w:rsidR="005A665F" w:rsidRPr="005D3C7B" w:rsidRDefault="005A665F" w:rsidP="002A358F">
      <w:pPr>
        <w:pStyle w:val="Bng"/>
        <w:rPr>
          <w:highlight w:val="white"/>
        </w:rPr>
      </w:pPr>
      <w:r>
        <w:rPr>
          <w:highlight w:val="white"/>
        </w:rPr>
        <w:t xml:space="preserve">Bảng </w:t>
      </w:r>
      <w:r w:rsidR="00910F8A">
        <w:rPr>
          <w:highlight w:val="white"/>
        </w:rPr>
        <w:t>24</w:t>
      </w:r>
      <w:r>
        <w:rPr>
          <w:highlight w:val="white"/>
        </w:rPr>
        <w:t xml:space="preserve">. Ma trận truy vết yêu cầu </w:t>
      </w:r>
    </w:p>
    <w:tbl>
      <w:tblPr>
        <w:tblStyle w:val="TableGrid"/>
        <w:tblW w:w="0" w:type="auto"/>
        <w:jc w:val="center"/>
        <w:tblLook w:val="04A0" w:firstRow="1" w:lastRow="0" w:firstColumn="1" w:lastColumn="0" w:noHBand="0" w:noVBand="1"/>
      </w:tblPr>
      <w:tblGrid>
        <w:gridCol w:w="1376"/>
        <w:gridCol w:w="2753"/>
        <w:gridCol w:w="1499"/>
        <w:gridCol w:w="1898"/>
        <w:gridCol w:w="1869"/>
      </w:tblGrid>
      <w:tr w:rsidR="005A665F" w:rsidRPr="004A6243" w14:paraId="0F6415B0"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35EA060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Mã yêu cầu</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DF71E3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Chức năng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3C4F7A6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Use Case</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0187C0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Phân hệ liên quan</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65B80A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b/>
                <w:sz w:val="26"/>
                <w:szCs w:val="26"/>
                <w:highlight w:val="white"/>
              </w:rPr>
              <w:t>Kiểm thử</w:t>
            </w:r>
          </w:p>
        </w:tc>
      </w:tr>
      <w:tr w:rsidR="005A665F" w:rsidRPr="004A6243" w14:paraId="307A0A6B"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0DA0B43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FR-01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92D789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Đăng nhập &amp; quản lý người dùng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077386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UC-01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8BCA11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Quản lý tài khoản</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77BB92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TC-01</w:t>
            </w:r>
          </w:p>
        </w:tc>
      </w:tr>
      <w:tr w:rsidR="005A665F" w:rsidRPr="004A6243" w14:paraId="70ED70DE"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54EE862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FR-02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D9CA95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Quản lý lô hàng &amp; kiện hàng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5E18F9B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UC-02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F2FF70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Quản lý kiện hàng</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E23DD4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TC-02</w:t>
            </w:r>
          </w:p>
        </w:tc>
      </w:tr>
      <w:tr w:rsidR="005A665F" w:rsidRPr="004A6243" w14:paraId="05B08746"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600FE0C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FR-03</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C2EC39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Quản lý nhập kho</w:t>
            </w:r>
          </w:p>
        </w:tc>
        <w:tc>
          <w:tcPr>
            <w:tcW w:w="1542" w:type="dxa"/>
            <w:tcBorders>
              <w:top w:val="single" w:sz="4" w:space="0" w:color="auto"/>
              <w:left w:val="single" w:sz="4" w:space="0" w:color="auto"/>
              <w:bottom w:val="single" w:sz="4" w:space="0" w:color="auto"/>
              <w:right w:val="single" w:sz="4" w:space="0" w:color="auto"/>
            </w:tcBorders>
            <w:vAlign w:val="center"/>
            <w:hideMark/>
          </w:tcPr>
          <w:p w14:paraId="0912C33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UC-03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FD7C769"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Nhập kho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409C3F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TC-03</w:t>
            </w:r>
          </w:p>
        </w:tc>
      </w:tr>
      <w:tr w:rsidR="005A665F" w:rsidRPr="004A6243" w14:paraId="1C7AFCD7"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60422B0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FR-04</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57A420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Quản lý lưu kho</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E44CCA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UC-04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06B298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Lưu kho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A24451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TC-04</w:t>
            </w:r>
          </w:p>
        </w:tc>
      </w:tr>
      <w:tr w:rsidR="005A665F" w:rsidRPr="004A6243" w14:paraId="28547B80"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35427F26"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FR-05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314B3B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Quản lý xuất kho</w:t>
            </w:r>
          </w:p>
        </w:tc>
        <w:tc>
          <w:tcPr>
            <w:tcW w:w="1542" w:type="dxa"/>
            <w:tcBorders>
              <w:top w:val="single" w:sz="4" w:space="0" w:color="auto"/>
              <w:left w:val="single" w:sz="4" w:space="0" w:color="auto"/>
              <w:bottom w:val="single" w:sz="4" w:space="0" w:color="auto"/>
              <w:right w:val="single" w:sz="4" w:space="0" w:color="auto"/>
            </w:tcBorders>
            <w:vAlign w:val="center"/>
            <w:hideMark/>
          </w:tcPr>
          <w:p w14:paraId="5C4038D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UC-05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6D09DF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Xuất kho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C49DA9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TC-05</w:t>
            </w:r>
          </w:p>
        </w:tc>
      </w:tr>
      <w:tr w:rsidR="005A665F" w:rsidRPr="004A6243" w14:paraId="20812FEF"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4C12956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FR-06</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FFA30DC"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Giám sát &amp; truy vết</w:t>
            </w:r>
          </w:p>
        </w:tc>
        <w:tc>
          <w:tcPr>
            <w:tcW w:w="1542" w:type="dxa"/>
            <w:tcBorders>
              <w:top w:val="single" w:sz="4" w:space="0" w:color="auto"/>
              <w:left w:val="single" w:sz="4" w:space="0" w:color="auto"/>
              <w:bottom w:val="single" w:sz="4" w:space="0" w:color="auto"/>
              <w:right w:val="single" w:sz="4" w:space="0" w:color="auto"/>
            </w:tcBorders>
            <w:vAlign w:val="center"/>
            <w:hideMark/>
          </w:tcPr>
          <w:p w14:paraId="3C315AB6"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UC-06</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C71DC7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Giám sát kho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722E39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TC-06</w:t>
            </w:r>
          </w:p>
        </w:tc>
      </w:tr>
      <w:tr w:rsidR="005A665F" w:rsidRPr="004A6243" w14:paraId="06C13335"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171899C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FR-07</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5D0126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Dashboard giám sát</w:t>
            </w:r>
          </w:p>
        </w:tc>
        <w:tc>
          <w:tcPr>
            <w:tcW w:w="1542" w:type="dxa"/>
            <w:tcBorders>
              <w:top w:val="single" w:sz="4" w:space="0" w:color="auto"/>
              <w:left w:val="single" w:sz="4" w:space="0" w:color="auto"/>
              <w:bottom w:val="single" w:sz="4" w:space="0" w:color="auto"/>
              <w:right w:val="single" w:sz="4" w:space="0" w:color="auto"/>
            </w:tcBorders>
            <w:vAlign w:val="center"/>
            <w:hideMark/>
          </w:tcPr>
          <w:p w14:paraId="3A5DD7B9"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UC-07</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D29AECC"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Dashboard</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32392B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TC-07</w:t>
            </w:r>
          </w:p>
        </w:tc>
      </w:tr>
      <w:tr w:rsidR="005A665F" w:rsidRPr="004A6243" w14:paraId="09004B47"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3CD623D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FR-08</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E2ABB2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Báo cáo &amp; thống kê</w:t>
            </w:r>
          </w:p>
        </w:tc>
        <w:tc>
          <w:tcPr>
            <w:tcW w:w="1542" w:type="dxa"/>
            <w:tcBorders>
              <w:top w:val="single" w:sz="4" w:space="0" w:color="auto"/>
              <w:left w:val="single" w:sz="4" w:space="0" w:color="auto"/>
              <w:bottom w:val="single" w:sz="4" w:space="0" w:color="auto"/>
              <w:right w:val="single" w:sz="4" w:space="0" w:color="auto"/>
            </w:tcBorders>
            <w:vAlign w:val="center"/>
            <w:hideMark/>
          </w:tcPr>
          <w:p w14:paraId="485B9F7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UC-08</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E01644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Báo cáo</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671060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TC-08</w:t>
            </w:r>
          </w:p>
        </w:tc>
      </w:tr>
      <w:tr w:rsidR="005A665F" w:rsidRPr="004A6243" w14:paraId="32255775"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6B54A062"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899B54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AI phân tích dữ liệu</w:t>
            </w:r>
          </w:p>
        </w:tc>
        <w:tc>
          <w:tcPr>
            <w:tcW w:w="1542" w:type="dxa"/>
            <w:tcBorders>
              <w:top w:val="single" w:sz="4" w:space="0" w:color="auto"/>
              <w:left w:val="single" w:sz="4" w:space="0" w:color="auto"/>
              <w:bottom w:val="single" w:sz="4" w:space="0" w:color="auto"/>
              <w:right w:val="single" w:sz="4" w:space="0" w:color="auto"/>
            </w:tcBorders>
            <w:vAlign w:val="center"/>
            <w:hideMark/>
          </w:tcPr>
          <w:p w14:paraId="2BCC515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UC-AI-01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85A3E3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910BCBD"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TC-AI-01</w:t>
            </w:r>
          </w:p>
        </w:tc>
      </w:tr>
      <w:tr w:rsidR="005A665F" w:rsidRPr="004A6243" w14:paraId="1724C8A2"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5D98F134"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F6A3F9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Dự báo lưu lượng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3A166CA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UC-AI-02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9542D79"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D6141C3"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TC-AI-02</w:t>
            </w:r>
          </w:p>
        </w:tc>
      </w:tr>
      <w:tr w:rsidR="005A665F" w:rsidRPr="004A6243" w14:paraId="4E949C60"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7931ACD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FR-AI-03</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1BFB016"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Dự báo dung lượng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31D2EDAC"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UC-AI-03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3F4A360"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B2C53B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TC-AI-03</w:t>
            </w:r>
          </w:p>
        </w:tc>
      </w:tr>
      <w:tr w:rsidR="005A665F" w:rsidRPr="004A6243" w14:paraId="03A5B642"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363FE33F"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FR-AI-04</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BFDAF9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Phát hiện ùn tắc</w:t>
            </w:r>
          </w:p>
        </w:tc>
        <w:tc>
          <w:tcPr>
            <w:tcW w:w="1542" w:type="dxa"/>
            <w:tcBorders>
              <w:top w:val="single" w:sz="4" w:space="0" w:color="auto"/>
              <w:left w:val="single" w:sz="4" w:space="0" w:color="auto"/>
              <w:bottom w:val="single" w:sz="4" w:space="0" w:color="auto"/>
              <w:right w:val="single" w:sz="4" w:space="0" w:color="auto"/>
            </w:tcBorders>
            <w:vAlign w:val="center"/>
            <w:hideMark/>
          </w:tcPr>
          <w:p w14:paraId="5E462D8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UC-AI-04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54DE05F"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7A5832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TC-AI-04</w:t>
            </w:r>
          </w:p>
        </w:tc>
      </w:tr>
      <w:tr w:rsidR="005A665F" w:rsidRPr="004A6243" w14:paraId="54812AA3"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074DA6D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9066E0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Gợi ý vị trí lưu kho</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6B8004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UC-AI-05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BEF4F54"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6C31173"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TC-AI-05</w:t>
            </w:r>
          </w:p>
        </w:tc>
      </w:tr>
      <w:tr w:rsidR="005A665F" w:rsidRPr="004A6243" w14:paraId="20050874"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7A4DA274"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FR-AI-06</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F5E23E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Đề xuất điều phối</w:t>
            </w:r>
          </w:p>
        </w:tc>
        <w:tc>
          <w:tcPr>
            <w:tcW w:w="1542" w:type="dxa"/>
            <w:tcBorders>
              <w:top w:val="single" w:sz="4" w:space="0" w:color="auto"/>
              <w:left w:val="single" w:sz="4" w:space="0" w:color="auto"/>
              <w:bottom w:val="single" w:sz="4" w:space="0" w:color="auto"/>
              <w:right w:val="single" w:sz="4" w:space="0" w:color="auto"/>
            </w:tcBorders>
            <w:vAlign w:val="center"/>
            <w:hideMark/>
          </w:tcPr>
          <w:p w14:paraId="2994B7E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UC-AI-06</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95EED7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9C9711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TC-AI-06</w:t>
            </w:r>
          </w:p>
        </w:tc>
      </w:tr>
      <w:tr w:rsidR="005A665F" w:rsidRPr="004A6243" w14:paraId="124A0769"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7C221657"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FR-AI-07</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2BFFD6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Tối ưu đường đi Robot</w:t>
            </w:r>
          </w:p>
        </w:tc>
        <w:tc>
          <w:tcPr>
            <w:tcW w:w="1542" w:type="dxa"/>
            <w:tcBorders>
              <w:top w:val="single" w:sz="4" w:space="0" w:color="auto"/>
              <w:left w:val="single" w:sz="4" w:space="0" w:color="auto"/>
              <w:bottom w:val="single" w:sz="4" w:space="0" w:color="auto"/>
              <w:right w:val="single" w:sz="4" w:space="0" w:color="auto"/>
            </w:tcBorders>
            <w:vAlign w:val="center"/>
            <w:hideMark/>
          </w:tcPr>
          <w:p w14:paraId="5A68D3D9"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UC-AI-07</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294029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Robot Simulator</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3348E76"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TC-AI-07</w:t>
            </w:r>
          </w:p>
        </w:tc>
      </w:tr>
      <w:tr w:rsidR="005A665F" w:rsidRPr="004A6243" w14:paraId="65897964"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3D0AF6A5"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FR-AI-08</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8A4F04C"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Phát hiện bất thường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AA391D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UC-AI-08</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01FA79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AI Smart Logistics</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96D6A0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TC-AI-08</w:t>
            </w:r>
          </w:p>
        </w:tc>
      </w:tr>
      <w:tr w:rsidR="005A665F" w:rsidRPr="004A6243" w14:paraId="315E3CE1" w14:textId="77777777" w:rsidTr="004A624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6602CBEA"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FR-IOT-01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455C101"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IoT Smart Sorting</w:t>
            </w:r>
          </w:p>
        </w:tc>
        <w:tc>
          <w:tcPr>
            <w:tcW w:w="1542" w:type="dxa"/>
            <w:tcBorders>
              <w:top w:val="single" w:sz="4" w:space="0" w:color="auto"/>
              <w:left w:val="single" w:sz="4" w:space="0" w:color="auto"/>
              <w:bottom w:val="single" w:sz="4" w:space="0" w:color="auto"/>
              <w:right w:val="single" w:sz="4" w:space="0" w:color="auto"/>
            </w:tcBorders>
            <w:vAlign w:val="center"/>
            <w:hideMark/>
          </w:tcPr>
          <w:p w14:paraId="38D9F38B"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UC-IOT-01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C60ED78"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IoT Simulator</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D82E37E" w14:textId="77777777" w:rsidR="005A665F" w:rsidRPr="004A6243" w:rsidRDefault="005A665F" w:rsidP="00165D51">
            <w:pPr>
              <w:rPr>
                <w:rFonts w:ascii="Times New Roman" w:hAnsi="Times New Roman"/>
                <w:sz w:val="26"/>
                <w:szCs w:val="26"/>
                <w:highlight w:val="white"/>
              </w:rPr>
            </w:pPr>
            <w:r w:rsidRPr="004A6243">
              <w:rPr>
                <w:rFonts w:ascii="Times New Roman" w:hAnsi="Times New Roman"/>
                <w:sz w:val="26"/>
                <w:szCs w:val="26"/>
                <w:highlight w:val="white"/>
              </w:rPr>
              <w:t>TC-IOT-01</w:t>
            </w:r>
          </w:p>
        </w:tc>
      </w:tr>
    </w:tbl>
    <w:p w14:paraId="075250FE" w14:textId="77777777" w:rsidR="005A665F" w:rsidRPr="00165D51" w:rsidRDefault="005A665F" w:rsidP="00165D51">
      <w:pPr>
        <w:rPr>
          <w:highlight w:val="white"/>
        </w:rPr>
      </w:pPr>
    </w:p>
    <w:p w14:paraId="7BF9DE29" w14:textId="77777777" w:rsidR="005A665F" w:rsidRPr="00165D51" w:rsidRDefault="005A665F" w:rsidP="004A6243">
      <w:pPr>
        <w:pStyle w:val="Heading3"/>
        <w:rPr>
          <w:highlight w:val="white"/>
        </w:rPr>
      </w:pPr>
      <w:bookmarkStart w:id="87" w:name="_Toc240699601"/>
      <w:r w:rsidRPr="00165D51">
        <w:rPr>
          <w:highlight w:val="white"/>
        </w:rPr>
        <w:t>3.6.3. Đánh giá ma trận truy vết yêu cầu</w:t>
      </w:r>
      <w:bookmarkEnd w:id="87"/>
    </w:p>
    <w:p w14:paraId="3BCCCC72" w14:textId="77777777" w:rsidR="005A665F" w:rsidRPr="004A6243" w:rsidRDefault="005A665F" w:rsidP="00165D51">
      <w:pPr>
        <w:rPr>
          <w:sz w:val="26"/>
          <w:szCs w:val="26"/>
          <w:highlight w:val="white"/>
        </w:rPr>
      </w:pPr>
      <w:r w:rsidRPr="004A6243">
        <w:rPr>
          <w:sz w:val="26"/>
          <w:szCs w:val="26"/>
          <w:highlight w:val="white"/>
        </w:rPr>
        <w:t>Ma trận cho thấy các yêu cầu chức năng cốt lõi của hệ thống đều được ánh xạ tới một chức năng đặc tả, một Use Case dự kiến ở Chương 4 và một mã kiểm thử. Các yêu cầu AI và IoT được tách riêng để tránh nhầm lẫn giữa nghiệp vụ kho và chức năng thông minh.</w:t>
      </w:r>
    </w:p>
    <w:p w14:paraId="3ACC0D80" w14:textId="77777777" w:rsidR="005A665F" w:rsidRPr="004A6243" w:rsidRDefault="005A665F" w:rsidP="00165D51">
      <w:pPr>
        <w:rPr>
          <w:sz w:val="26"/>
          <w:szCs w:val="26"/>
          <w:highlight w:val="white"/>
        </w:rPr>
      </w:pPr>
      <w:r w:rsidRPr="004A6243">
        <w:rPr>
          <w:sz w:val="26"/>
          <w:szCs w:val="26"/>
          <w:highlight w:val="white"/>
        </w:rPr>
        <w:t xml:space="preserve">Đối với các yêu cầu phi chức năng, việc kiểm thử sẽ được thực hiện thông qua các tiêu chí tương ứng như thời gian phản hồi, kiểm tra phân quyền, kiểm tra tính nhất quán dữ </w:t>
      </w:r>
      <w:r w:rsidRPr="004A6243">
        <w:rPr>
          <w:sz w:val="26"/>
          <w:szCs w:val="26"/>
          <w:highlight w:val="white"/>
        </w:rPr>
        <w:lastRenderedPageBreak/>
        <w:t>liệu, kiểm tra khả năng hoạt động khi module AI gặp lỗi và kiểm tra khả năng tương thích giao diện.</w:t>
      </w:r>
    </w:p>
    <w:p w14:paraId="412ECA68" w14:textId="77777777" w:rsidR="005A665F" w:rsidRDefault="005A665F" w:rsidP="00A454AB">
      <w:pPr>
        <w:rPr>
          <w:sz w:val="26"/>
          <w:szCs w:val="26"/>
          <w:highlight w:val="white"/>
          <w:lang w:val="vi-VN"/>
        </w:rPr>
      </w:pPr>
      <w:r w:rsidRPr="004A6243">
        <w:rPr>
          <w:sz w:val="26"/>
          <w:szCs w:val="26"/>
          <w:highlight w:val="white"/>
        </w:rPr>
        <w:t>Ma trận là tài liệu có thể cập nhật trong quá trình phát triển. Nếu một yêu cầu được thay đổi, bổ sung hoặc loại bỏ, mã yêu cầu và các mục liên quan phải được cập nhật đồng bộ trước khi triển khai thay đổi.</w:t>
      </w:r>
    </w:p>
    <w:p w14:paraId="3B17C8A1" w14:textId="77777777" w:rsidR="005A665F" w:rsidRDefault="005A665F" w:rsidP="00A454AB">
      <w:pPr>
        <w:rPr>
          <w:sz w:val="26"/>
          <w:szCs w:val="26"/>
          <w:highlight w:val="white"/>
          <w:lang w:val="vi-VN"/>
        </w:rPr>
      </w:pPr>
    </w:p>
    <w:p w14:paraId="1A78A1F5" w14:textId="77777777" w:rsidR="005A665F" w:rsidRDefault="005A665F" w:rsidP="00A454AB">
      <w:pPr>
        <w:rPr>
          <w:sz w:val="26"/>
          <w:szCs w:val="26"/>
          <w:highlight w:val="white"/>
          <w:lang w:val="vi-VN"/>
        </w:rPr>
      </w:pPr>
    </w:p>
    <w:p w14:paraId="20E9E2D6" w14:textId="77777777" w:rsidR="005A665F" w:rsidRPr="00A454AB" w:rsidRDefault="005A665F" w:rsidP="00A454AB">
      <w:pPr>
        <w:rPr>
          <w:sz w:val="26"/>
          <w:szCs w:val="26"/>
          <w:highlight w:val="white"/>
        </w:rPr>
      </w:pPr>
      <w:r>
        <w:rPr>
          <w:sz w:val="26"/>
          <w:szCs w:val="26"/>
          <w:highlight w:val="white"/>
          <w:lang w:val="vi-VN"/>
        </w:rPr>
        <w:br w:type="page"/>
      </w:r>
    </w:p>
    <w:p w14:paraId="47AFF360" w14:textId="77777777" w:rsidR="005A665F" w:rsidRDefault="005A665F" w:rsidP="009E4F06">
      <w:pPr>
        <w:pStyle w:val="Heading1"/>
        <w:rPr>
          <w:lang w:val="vi-VN"/>
        </w:rPr>
      </w:pPr>
      <w:bookmarkStart w:id="88" w:name="_Toc240699602"/>
      <w:r w:rsidRPr="00380FC1">
        <w:lastRenderedPageBreak/>
        <w:t>CHƯƠNG 4. PHÂN TÍCH THIẾT KẾ HỆ THỐNG</w:t>
      </w:r>
      <w:bookmarkEnd w:id="88"/>
    </w:p>
    <w:p w14:paraId="4418763A" w14:textId="77777777" w:rsidR="005A665F" w:rsidRPr="009E4F06" w:rsidRDefault="005A665F" w:rsidP="009E4F06">
      <w:pPr>
        <w:rPr>
          <w:lang w:val="vi-VN"/>
        </w:rPr>
      </w:pPr>
    </w:p>
    <w:p w14:paraId="797C6C6E" w14:textId="77777777" w:rsidR="005A665F" w:rsidRPr="009E4F06" w:rsidRDefault="005A665F" w:rsidP="009E4F06">
      <w:pPr>
        <w:pStyle w:val="Heading2"/>
      </w:pPr>
      <w:bookmarkStart w:id="89" w:name="_Toc240699603"/>
      <w:r w:rsidRPr="009E4F06">
        <w:t>4.1. Biểu đồ Use Case</w:t>
      </w:r>
      <w:bookmarkEnd w:id="89"/>
    </w:p>
    <w:p w14:paraId="35589E3D" w14:textId="77777777" w:rsidR="005A665F" w:rsidRPr="009E4F06" w:rsidRDefault="005A665F" w:rsidP="009E4F06">
      <w:pPr>
        <w:pStyle w:val="Heading3"/>
      </w:pPr>
      <w:bookmarkStart w:id="90" w:name="_Toc240699604"/>
      <w:r w:rsidRPr="009E4F06">
        <w:t>4.1.1. Tác nhân của hệ thống</w:t>
      </w:r>
      <w:bookmarkEnd w:id="90"/>
    </w:p>
    <w:p w14:paraId="23BB61C1" w14:textId="77777777" w:rsidR="005A665F" w:rsidRPr="00AC6B86" w:rsidRDefault="005A665F" w:rsidP="009E4F06">
      <w:pPr>
        <w:ind w:firstLine="360"/>
        <w:rPr>
          <w:sz w:val="26"/>
          <w:szCs w:val="26"/>
        </w:rPr>
      </w:pPr>
      <w:r w:rsidRPr="00AC6B86">
        <w:rPr>
          <w:sz w:val="26"/>
          <w:szCs w:val="26"/>
        </w:rPr>
        <w:t xml:space="preserve">Hệ thống AI Logistics xác định các tác nhân chính bao gồm cả người dùng nghiệp vụ thực tế và các phân hệ/thiết bị thông minh tự động tham gia vào quá trình vận hành kho. </w:t>
      </w:r>
    </w:p>
    <w:p w14:paraId="66A1E98D" w14:textId="77777777" w:rsidR="005A665F" w:rsidRPr="00AC6B86" w:rsidRDefault="005A665F" w:rsidP="005A665F">
      <w:pPr>
        <w:numPr>
          <w:ilvl w:val="0"/>
          <w:numId w:val="78"/>
        </w:numPr>
        <w:spacing w:after="200" w:line="276" w:lineRule="auto"/>
        <w:rPr>
          <w:sz w:val="26"/>
          <w:szCs w:val="26"/>
        </w:rPr>
      </w:pPr>
      <w:r w:rsidRPr="00AC6B86">
        <w:rPr>
          <w:sz w:val="26"/>
          <w:szCs w:val="26"/>
        </w:rPr>
        <w:t>Quản trị viên (Admin)</w:t>
      </w:r>
    </w:p>
    <w:p w14:paraId="6C89A827" w14:textId="77777777" w:rsidR="005A665F" w:rsidRPr="00AC6B86" w:rsidRDefault="005A665F" w:rsidP="005A665F">
      <w:pPr>
        <w:numPr>
          <w:ilvl w:val="0"/>
          <w:numId w:val="78"/>
        </w:numPr>
        <w:spacing w:after="200" w:line="276" w:lineRule="auto"/>
        <w:rPr>
          <w:sz w:val="26"/>
          <w:szCs w:val="26"/>
        </w:rPr>
      </w:pPr>
      <w:r w:rsidRPr="00AC6B86">
        <w:rPr>
          <w:sz w:val="26"/>
          <w:szCs w:val="26"/>
        </w:rPr>
        <w:t>Quản lý kho (Logistics Manager)</w:t>
      </w:r>
    </w:p>
    <w:p w14:paraId="7804C984" w14:textId="77777777" w:rsidR="005A665F" w:rsidRPr="00AC6B86" w:rsidRDefault="005A665F" w:rsidP="005A665F">
      <w:pPr>
        <w:numPr>
          <w:ilvl w:val="0"/>
          <w:numId w:val="78"/>
        </w:numPr>
        <w:spacing w:after="200" w:line="276" w:lineRule="auto"/>
        <w:rPr>
          <w:sz w:val="26"/>
          <w:szCs w:val="26"/>
        </w:rPr>
      </w:pPr>
      <w:r w:rsidRPr="00AC6B86">
        <w:rPr>
          <w:sz w:val="26"/>
          <w:szCs w:val="26"/>
        </w:rPr>
        <w:t>Nhân viên kho (Warehouse Staff)</w:t>
      </w:r>
    </w:p>
    <w:p w14:paraId="6AB3B5C7" w14:textId="77777777" w:rsidR="005A665F" w:rsidRPr="00AC6B86" w:rsidRDefault="005A665F" w:rsidP="005A665F">
      <w:pPr>
        <w:numPr>
          <w:ilvl w:val="0"/>
          <w:numId w:val="78"/>
        </w:numPr>
        <w:spacing w:after="200" w:line="276" w:lineRule="auto"/>
        <w:rPr>
          <w:sz w:val="26"/>
          <w:szCs w:val="26"/>
        </w:rPr>
      </w:pPr>
      <w:r w:rsidRPr="00AC6B86">
        <w:rPr>
          <w:sz w:val="26"/>
          <w:szCs w:val="26"/>
        </w:rPr>
        <w:t>Phân hệ AI (AI Engine)</w:t>
      </w:r>
    </w:p>
    <w:p w14:paraId="0B5171A2" w14:textId="77777777" w:rsidR="005A665F" w:rsidRPr="00AC6B86" w:rsidRDefault="005A665F" w:rsidP="005A665F">
      <w:pPr>
        <w:numPr>
          <w:ilvl w:val="0"/>
          <w:numId w:val="78"/>
        </w:numPr>
        <w:spacing w:after="200" w:line="276" w:lineRule="auto"/>
        <w:rPr>
          <w:sz w:val="26"/>
          <w:szCs w:val="26"/>
        </w:rPr>
      </w:pPr>
      <w:r w:rsidRPr="00AC6B86">
        <w:rPr>
          <w:sz w:val="26"/>
          <w:szCs w:val="26"/>
        </w:rPr>
        <w:t>Thiết bị IoT / AMR Robot</w:t>
      </w:r>
    </w:p>
    <w:p w14:paraId="4E80FB43" w14:textId="77777777" w:rsidR="005A665F" w:rsidRPr="009E4F06" w:rsidRDefault="005A665F" w:rsidP="009E4F06">
      <w:pPr>
        <w:pStyle w:val="Heading3"/>
      </w:pPr>
      <w:bookmarkStart w:id="91" w:name="_Toc240699605"/>
      <w:r w:rsidRPr="009E4F06">
        <w:t>4.1.2. Mô tả các tác nhân</w:t>
      </w:r>
      <w:bookmarkEnd w:id="91"/>
    </w:p>
    <w:p w14:paraId="45342802" w14:textId="77777777" w:rsidR="005A665F" w:rsidRPr="009E4F06" w:rsidRDefault="005A665F" w:rsidP="005A665F">
      <w:pPr>
        <w:numPr>
          <w:ilvl w:val="0"/>
          <w:numId w:val="79"/>
        </w:numPr>
        <w:spacing w:after="200" w:line="276" w:lineRule="auto"/>
        <w:rPr>
          <w:sz w:val="26"/>
          <w:szCs w:val="26"/>
        </w:rPr>
      </w:pPr>
      <w:r w:rsidRPr="009E4F06">
        <w:rPr>
          <w:sz w:val="26"/>
          <w:szCs w:val="26"/>
        </w:rPr>
        <w:t xml:space="preserve">Quản trị viên: Quản lý toàn bộ hoạt động của hệ thống, quản lý tài khoản, phân quyền người dùng, cấu hình tham số cho thuật toán AI/IoT và giám sát nhật ký hoạt động (Audit Logs). </w:t>
      </w:r>
    </w:p>
    <w:p w14:paraId="7CEFB96D" w14:textId="77777777" w:rsidR="005A665F" w:rsidRPr="009E4F06" w:rsidRDefault="005A665F" w:rsidP="005A665F">
      <w:pPr>
        <w:numPr>
          <w:ilvl w:val="0"/>
          <w:numId w:val="79"/>
        </w:numPr>
        <w:spacing w:after="200" w:line="276" w:lineRule="auto"/>
        <w:rPr>
          <w:sz w:val="26"/>
          <w:szCs w:val="26"/>
        </w:rPr>
      </w:pPr>
      <w:r w:rsidRPr="009E4F06">
        <w:rPr>
          <w:sz w:val="26"/>
          <w:szCs w:val="26"/>
        </w:rPr>
        <w:t xml:space="preserve">Quản lý kho: Điều hành và giám sát toàn bộ hoạt động xuất/nhập/lưu kho. Tác nhân này theo dõi KPI, tồn kho, xem các cảnh báo bất thường, phê duyệt các đề xuất điều phối nhân lực, gợi ý vị trí lưu kho và lộ trình vận chuyển từ AI. </w:t>
      </w:r>
    </w:p>
    <w:p w14:paraId="13A98F99" w14:textId="77777777" w:rsidR="005A665F" w:rsidRPr="009E4F06" w:rsidRDefault="005A665F" w:rsidP="005A665F">
      <w:pPr>
        <w:numPr>
          <w:ilvl w:val="0"/>
          <w:numId w:val="79"/>
        </w:numPr>
        <w:spacing w:after="200" w:line="276" w:lineRule="auto"/>
        <w:rPr>
          <w:sz w:val="26"/>
          <w:szCs w:val="26"/>
        </w:rPr>
      </w:pPr>
      <w:r w:rsidRPr="009E4F06">
        <w:rPr>
          <w:sz w:val="26"/>
          <w:szCs w:val="26"/>
        </w:rPr>
        <w:t xml:space="preserve">Nhân viên kho: Trực tiếp thực hiện các nghiệp vụ thực địa như quét mã tiếp nhận, nhập kho, kiểm kê, vận hành thiết bị phân loại IoT Smart Sorting, thực hiện lưu kho/lấy hàng theo chỉ dẫn và xác nhận đóng gói xuất kho. </w:t>
      </w:r>
    </w:p>
    <w:p w14:paraId="6AF6A3F1" w14:textId="77777777" w:rsidR="005A665F" w:rsidRPr="009E4F06" w:rsidRDefault="005A665F" w:rsidP="005A665F">
      <w:pPr>
        <w:numPr>
          <w:ilvl w:val="0"/>
          <w:numId w:val="79"/>
        </w:numPr>
        <w:spacing w:after="200" w:line="276" w:lineRule="auto"/>
        <w:rPr>
          <w:sz w:val="26"/>
          <w:szCs w:val="26"/>
        </w:rPr>
      </w:pPr>
      <w:r w:rsidRPr="009E4F06">
        <w:rPr>
          <w:sz w:val="26"/>
          <w:szCs w:val="26"/>
        </w:rPr>
        <w:t xml:space="preserve">Phân hệ AI (AI Engine): Tác nhân tự động thực hiện phân tích dữ liệu, dự báo lưu lượng, sức chứa kho, tính toán gợi ý vị trí lưu kho tối ưu (ABC Allocation), tối ưu hóa tuyến đường vận chuyển và phát hiện ùn tắc. </w:t>
      </w:r>
    </w:p>
    <w:p w14:paraId="12FC39B5" w14:textId="77777777" w:rsidR="005A665F" w:rsidRPr="009E4F06" w:rsidRDefault="005A665F" w:rsidP="005A665F">
      <w:pPr>
        <w:numPr>
          <w:ilvl w:val="0"/>
          <w:numId w:val="79"/>
        </w:numPr>
        <w:spacing w:after="200" w:line="276" w:lineRule="auto"/>
        <w:rPr>
          <w:sz w:val="26"/>
          <w:szCs w:val="26"/>
        </w:rPr>
      </w:pPr>
      <w:r w:rsidRPr="009E4F06">
        <w:rPr>
          <w:sz w:val="26"/>
          <w:szCs w:val="26"/>
        </w:rPr>
        <w:t xml:space="preserve">Thiết bị IoT / AMR Robot: Tác nhân phần cứng (được mô phỏng) thực hiện đọc RFID/Barcode tự động trên băng chuyền, nhận diện trọng lượng/kích thước từ cảm biến, điều khiển tay gạt chuyển hướng phân loại và thực hiện di chuyển hàng hóa. </w:t>
      </w:r>
    </w:p>
    <w:p w14:paraId="713E909E" w14:textId="77777777" w:rsidR="005A665F" w:rsidRPr="009E4F06" w:rsidRDefault="005A665F" w:rsidP="009E4F06">
      <w:pPr>
        <w:pStyle w:val="Heading3"/>
      </w:pPr>
      <w:bookmarkStart w:id="92" w:name="_Toc240699606"/>
      <w:r w:rsidRPr="009E4F06">
        <w:t>4.1.3. Danh sách các Use Case</w:t>
      </w:r>
      <w:bookmarkEnd w:id="92"/>
    </w:p>
    <w:p w14:paraId="083F02A0" w14:textId="77777777" w:rsidR="005A665F" w:rsidRPr="009E4F06" w:rsidRDefault="005A665F" w:rsidP="009E4F06">
      <w:pPr>
        <w:rPr>
          <w:sz w:val="26"/>
          <w:szCs w:val="26"/>
        </w:rPr>
      </w:pPr>
      <w:r w:rsidRPr="009E4F06">
        <w:rPr>
          <w:sz w:val="26"/>
          <w:szCs w:val="26"/>
        </w:rPr>
        <w:t xml:space="preserve">Dựa trên ma trận truy vết yêu cầu, hệ thống bao gồm các Use Case cốt lõi sau: </w:t>
      </w:r>
    </w:p>
    <w:p w14:paraId="74546619" w14:textId="77777777" w:rsidR="005A665F" w:rsidRPr="009E4F06" w:rsidRDefault="005A665F" w:rsidP="005A665F">
      <w:pPr>
        <w:numPr>
          <w:ilvl w:val="0"/>
          <w:numId w:val="80"/>
        </w:numPr>
        <w:spacing w:after="200" w:line="276" w:lineRule="auto"/>
        <w:rPr>
          <w:sz w:val="26"/>
          <w:szCs w:val="26"/>
        </w:rPr>
      </w:pPr>
      <w:r w:rsidRPr="009E4F06">
        <w:rPr>
          <w:b/>
          <w:bCs/>
          <w:sz w:val="26"/>
          <w:szCs w:val="26"/>
        </w:rPr>
        <w:t>UC-01:</w:t>
      </w:r>
      <w:r w:rsidRPr="009E4F06">
        <w:rPr>
          <w:sz w:val="26"/>
          <w:szCs w:val="26"/>
        </w:rPr>
        <w:t xml:space="preserve"> Đăng nhập và quản lý người dùng.</w:t>
      </w:r>
    </w:p>
    <w:p w14:paraId="64DDD334" w14:textId="77777777" w:rsidR="005A665F" w:rsidRPr="009E4F06" w:rsidRDefault="005A665F" w:rsidP="005A665F">
      <w:pPr>
        <w:numPr>
          <w:ilvl w:val="0"/>
          <w:numId w:val="80"/>
        </w:numPr>
        <w:spacing w:after="200" w:line="276" w:lineRule="auto"/>
        <w:rPr>
          <w:sz w:val="26"/>
          <w:szCs w:val="26"/>
        </w:rPr>
      </w:pPr>
      <w:r w:rsidRPr="009E4F06">
        <w:rPr>
          <w:b/>
          <w:bCs/>
          <w:sz w:val="26"/>
          <w:szCs w:val="26"/>
        </w:rPr>
        <w:t>UC-02:</w:t>
      </w:r>
      <w:r w:rsidRPr="009E4F06">
        <w:rPr>
          <w:sz w:val="26"/>
          <w:szCs w:val="26"/>
        </w:rPr>
        <w:t xml:space="preserve"> Quản lý lô hàng và kiện hàng.</w:t>
      </w:r>
    </w:p>
    <w:p w14:paraId="2CFC5120" w14:textId="77777777" w:rsidR="005A665F" w:rsidRPr="009E4F06" w:rsidRDefault="005A665F" w:rsidP="005A665F">
      <w:pPr>
        <w:numPr>
          <w:ilvl w:val="0"/>
          <w:numId w:val="80"/>
        </w:numPr>
        <w:spacing w:after="200" w:line="276" w:lineRule="auto"/>
        <w:rPr>
          <w:sz w:val="26"/>
          <w:szCs w:val="26"/>
        </w:rPr>
      </w:pPr>
      <w:r w:rsidRPr="009E4F06">
        <w:rPr>
          <w:b/>
          <w:bCs/>
          <w:sz w:val="26"/>
          <w:szCs w:val="26"/>
        </w:rPr>
        <w:lastRenderedPageBreak/>
        <w:t>UC-03:</w:t>
      </w:r>
      <w:r w:rsidRPr="009E4F06">
        <w:rPr>
          <w:sz w:val="26"/>
          <w:szCs w:val="26"/>
        </w:rPr>
        <w:t xml:space="preserve"> Quản lý nhập kho &amp; Phân loại tự động (IoT Smart Sorting).</w:t>
      </w:r>
    </w:p>
    <w:p w14:paraId="66C10D4B" w14:textId="77777777" w:rsidR="005A665F" w:rsidRPr="009E4F06" w:rsidRDefault="005A665F" w:rsidP="005A665F">
      <w:pPr>
        <w:numPr>
          <w:ilvl w:val="0"/>
          <w:numId w:val="80"/>
        </w:numPr>
        <w:spacing w:after="200" w:line="276" w:lineRule="auto"/>
        <w:rPr>
          <w:sz w:val="26"/>
          <w:szCs w:val="26"/>
        </w:rPr>
      </w:pPr>
      <w:r w:rsidRPr="009E4F06">
        <w:rPr>
          <w:b/>
          <w:bCs/>
          <w:sz w:val="26"/>
          <w:szCs w:val="26"/>
        </w:rPr>
        <w:t>UC-04:</w:t>
      </w:r>
      <w:r w:rsidRPr="009E4F06">
        <w:rPr>
          <w:sz w:val="26"/>
          <w:szCs w:val="26"/>
        </w:rPr>
        <w:t xml:space="preserve"> Quản lý lưu kho &amp; Tối ưu vị trí (AI Allocation).</w:t>
      </w:r>
    </w:p>
    <w:p w14:paraId="1727D9D4" w14:textId="77777777" w:rsidR="005A665F" w:rsidRPr="009E4F06" w:rsidRDefault="005A665F" w:rsidP="005A665F">
      <w:pPr>
        <w:numPr>
          <w:ilvl w:val="0"/>
          <w:numId w:val="80"/>
        </w:numPr>
        <w:spacing w:after="200" w:line="276" w:lineRule="auto"/>
        <w:rPr>
          <w:sz w:val="26"/>
          <w:szCs w:val="26"/>
        </w:rPr>
      </w:pPr>
      <w:r w:rsidRPr="009E4F06">
        <w:rPr>
          <w:b/>
          <w:bCs/>
          <w:sz w:val="26"/>
          <w:szCs w:val="26"/>
        </w:rPr>
        <w:t>UC-05:</w:t>
      </w:r>
      <w:r w:rsidRPr="009E4F06">
        <w:rPr>
          <w:sz w:val="26"/>
          <w:szCs w:val="26"/>
        </w:rPr>
        <w:t xml:space="preserve"> Quản lý xuất kho &amp; Tối ưu lộ trình (AI Route Optimization).</w:t>
      </w:r>
    </w:p>
    <w:p w14:paraId="6EDC5CD9" w14:textId="77777777" w:rsidR="005A665F" w:rsidRPr="009E4F06" w:rsidRDefault="005A665F" w:rsidP="005A665F">
      <w:pPr>
        <w:numPr>
          <w:ilvl w:val="0"/>
          <w:numId w:val="80"/>
        </w:numPr>
        <w:spacing w:after="200" w:line="276" w:lineRule="auto"/>
        <w:rPr>
          <w:sz w:val="26"/>
          <w:szCs w:val="26"/>
        </w:rPr>
      </w:pPr>
      <w:r w:rsidRPr="009E4F06">
        <w:rPr>
          <w:b/>
          <w:bCs/>
          <w:sz w:val="26"/>
          <w:szCs w:val="26"/>
        </w:rPr>
        <w:t>UC-06:</w:t>
      </w:r>
      <w:r w:rsidRPr="009E4F06">
        <w:rPr>
          <w:sz w:val="26"/>
          <w:szCs w:val="26"/>
        </w:rPr>
        <w:t xml:space="preserve"> Giám sát và truy vết hàng hóa.</w:t>
      </w:r>
    </w:p>
    <w:p w14:paraId="16E2F1F0" w14:textId="77777777" w:rsidR="005A665F" w:rsidRPr="009E4F06" w:rsidRDefault="005A665F" w:rsidP="005A665F">
      <w:pPr>
        <w:numPr>
          <w:ilvl w:val="0"/>
          <w:numId w:val="80"/>
        </w:numPr>
        <w:spacing w:after="200" w:line="276" w:lineRule="auto"/>
        <w:rPr>
          <w:sz w:val="26"/>
          <w:szCs w:val="26"/>
        </w:rPr>
      </w:pPr>
      <w:r w:rsidRPr="009E4F06">
        <w:rPr>
          <w:b/>
          <w:bCs/>
          <w:sz w:val="26"/>
          <w:szCs w:val="26"/>
        </w:rPr>
        <w:t>UC-07:</w:t>
      </w:r>
      <w:r w:rsidRPr="009E4F06">
        <w:rPr>
          <w:sz w:val="26"/>
          <w:szCs w:val="26"/>
        </w:rPr>
        <w:t xml:space="preserve"> Dashboard giám sát &amp; Cảnh báo ùn tắc.</w:t>
      </w:r>
    </w:p>
    <w:p w14:paraId="1B683678" w14:textId="77777777" w:rsidR="005A665F" w:rsidRPr="009E4F06" w:rsidRDefault="005A665F" w:rsidP="005A665F">
      <w:pPr>
        <w:numPr>
          <w:ilvl w:val="0"/>
          <w:numId w:val="80"/>
        </w:numPr>
        <w:spacing w:after="200" w:line="276" w:lineRule="auto"/>
        <w:rPr>
          <w:sz w:val="26"/>
          <w:szCs w:val="26"/>
        </w:rPr>
      </w:pPr>
      <w:r w:rsidRPr="009E4F06">
        <w:rPr>
          <w:b/>
          <w:bCs/>
          <w:sz w:val="26"/>
          <w:szCs w:val="26"/>
        </w:rPr>
        <w:t>UC-08:</w:t>
      </w:r>
      <w:r w:rsidRPr="009E4F06">
        <w:rPr>
          <w:sz w:val="26"/>
          <w:szCs w:val="26"/>
        </w:rPr>
        <w:t xml:space="preserve"> Báo cáo và thống kê.</w:t>
      </w:r>
    </w:p>
    <w:p w14:paraId="07FE4881" w14:textId="77777777" w:rsidR="005A665F" w:rsidRPr="009E4F06" w:rsidRDefault="005A665F" w:rsidP="005A665F">
      <w:pPr>
        <w:numPr>
          <w:ilvl w:val="0"/>
          <w:numId w:val="80"/>
        </w:numPr>
        <w:spacing w:after="200" w:line="276" w:lineRule="auto"/>
        <w:rPr>
          <w:sz w:val="26"/>
          <w:szCs w:val="26"/>
        </w:rPr>
      </w:pPr>
      <w:r w:rsidRPr="009E4F06">
        <w:rPr>
          <w:b/>
          <w:bCs/>
          <w:sz w:val="26"/>
          <w:szCs w:val="26"/>
        </w:rPr>
        <w:t>UC-AI/IOT:</w:t>
      </w:r>
      <w:r w:rsidRPr="009E4F06">
        <w:rPr>
          <w:sz w:val="26"/>
          <w:szCs w:val="26"/>
        </w:rPr>
        <w:t xml:space="preserve"> Các Use Case xử lý tự động (Dự báo, gợi ý vị trí, đề xuất điều phối, tối ưu đường đi Robot, phát hiện bất thường, mô phỏng IoT)</w:t>
      </w:r>
    </w:p>
    <w:p w14:paraId="4130251A" w14:textId="77777777" w:rsidR="005A665F" w:rsidRDefault="005A665F" w:rsidP="009E4F06">
      <w:pPr>
        <w:pStyle w:val="Heading3"/>
        <w:rPr>
          <w:lang w:val="vi-VN"/>
        </w:rPr>
      </w:pPr>
      <w:bookmarkStart w:id="93" w:name="_Toc240699607"/>
      <w:r w:rsidRPr="009E4F06">
        <w:t>4.1.4. Biểu đồ Use Case tổng quát</w:t>
      </w:r>
      <w:bookmarkEnd w:id="93"/>
    </w:p>
    <w:p w14:paraId="6F0C1EAC" w14:textId="7BCC8030" w:rsidR="005A665F" w:rsidRDefault="00ED2D05" w:rsidP="009E4F06">
      <w:pPr>
        <w:rPr>
          <w:lang w:val="vi-VN"/>
        </w:rPr>
      </w:pPr>
      <w:r w:rsidRPr="00ED2D05">
        <w:rPr>
          <w:lang w:val="vi-VN"/>
        </w:rPr>
        <w:drawing>
          <wp:inline distT="0" distB="0" distL="0" distR="0" wp14:anchorId="6F5EA0DA" wp14:editId="146B361B">
            <wp:extent cx="5972175" cy="4385945"/>
            <wp:effectExtent l="0" t="0" r="9525" b="0"/>
            <wp:docPr id="105604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4731" name=""/>
                    <pic:cNvPicPr/>
                  </pic:nvPicPr>
                  <pic:blipFill>
                    <a:blip r:embed="rId18"/>
                    <a:stretch>
                      <a:fillRect/>
                    </a:stretch>
                  </pic:blipFill>
                  <pic:spPr>
                    <a:xfrm>
                      <a:off x="0" y="0"/>
                      <a:ext cx="5972175" cy="4385945"/>
                    </a:xfrm>
                    <a:prstGeom prst="rect">
                      <a:avLst/>
                    </a:prstGeom>
                  </pic:spPr>
                </pic:pic>
              </a:graphicData>
            </a:graphic>
          </wp:inline>
        </w:drawing>
      </w:r>
    </w:p>
    <w:p w14:paraId="3F01B095" w14:textId="77777777" w:rsidR="005A665F" w:rsidRDefault="005A665F" w:rsidP="00ED2D05">
      <w:pPr>
        <w:pStyle w:val="Hnh"/>
      </w:pPr>
      <w:bookmarkStart w:id="94" w:name="_Toc240700515"/>
      <w:r>
        <w:t>Hình 2 .Biểu đồ Use Case Tổng Quát</w:t>
      </w:r>
      <w:bookmarkEnd w:id="94"/>
      <w:r>
        <w:t xml:space="preserve"> </w:t>
      </w:r>
    </w:p>
    <w:p w14:paraId="3EE026F6" w14:textId="77777777" w:rsidR="005A665F" w:rsidRDefault="005A665F" w:rsidP="00ED2D05">
      <w:pPr>
        <w:pStyle w:val="Hnh"/>
      </w:pPr>
    </w:p>
    <w:p w14:paraId="3843753F" w14:textId="77777777" w:rsidR="005A665F" w:rsidRDefault="005A665F" w:rsidP="00320AD0">
      <w:pPr>
        <w:pStyle w:val="Heading3"/>
        <w:rPr>
          <w:lang w:val="vi-VN"/>
        </w:rPr>
      </w:pPr>
      <w:bookmarkStart w:id="95" w:name="_Toc240699608"/>
      <w:r w:rsidRPr="00320AD0">
        <w:lastRenderedPageBreak/>
        <w:t>4.1.5. Biểu đồ Use Case phân rã cho tác nhân Quản trị viên (Admin)</w:t>
      </w:r>
      <w:bookmarkEnd w:id="95"/>
    </w:p>
    <w:p w14:paraId="0EF5CF7A" w14:textId="3331370D" w:rsidR="005A665F" w:rsidRDefault="00910F8A" w:rsidP="00320AD0">
      <w:pPr>
        <w:rPr>
          <w:lang w:val="vi-VN"/>
        </w:rPr>
      </w:pPr>
      <w:r w:rsidRPr="00606291">
        <w:rPr>
          <w:noProof/>
          <w:lang w:val="vi-VN"/>
        </w:rPr>
        <w:drawing>
          <wp:inline distT="0" distB="0" distL="0" distR="0" wp14:anchorId="0219B356" wp14:editId="5DD73B92">
            <wp:extent cx="5972175" cy="4177205"/>
            <wp:effectExtent l="0" t="0" r="0" b="0"/>
            <wp:docPr id="17458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82914" name=""/>
                    <pic:cNvPicPr/>
                  </pic:nvPicPr>
                  <pic:blipFill>
                    <a:blip r:embed="rId19"/>
                    <a:stretch>
                      <a:fillRect/>
                    </a:stretch>
                  </pic:blipFill>
                  <pic:spPr>
                    <a:xfrm>
                      <a:off x="0" y="0"/>
                      <a:ext cx="5972175" cy="4177205"/>
                    </a:xfrm>
                    <a:prstGeom prst="rect">
                      <a:avLst/>
                    </a:prstGeom>
                  </pic:spPr>
                </pic:pic>
              </a:graphicData>
            </a:graphic>
          </wp:inline>
        </w:drawing>
      </w:r>
    </w:p>
    <w:p w14:paraId="072529C8" w14:textId="77777777" w:rsidR="005A665F" w:rsidRDefault="005A665F" w:rsidP="00910F8A">
      <w:pPr>
        <w:pStyle w:val="Hnh"/>
      </w:pPr>
      <w:bookmarkStart w:id="96" w:name="_Toc240700516"/>
      <w:r>
        <w:t>Hình 3. Biểu đồ Use Case phân rã cho tác nhân quản trị viên</w:t>
      </w:r>
      <w:bookmarkEnd w:id="96"/>
      <w:r>
        <w:t xml:space="preserve"> </w:t>
      </w:r>
    </w:p>
    <w:p w14:paraId="37C08272" w14:textId="77777777" w:rsidR="005A665F" w:rsidRPr="00606291" w:rsidRDefault="005A665F" w:rsidP="00606291">
      <w:pPr>
        <w:spacing w:after="160" w:line="278" w:lineRule="auto"/>
        <w:rPr>
          <w:szCs w:val="26"/>
          <w:lang w:val="vi-VN"/>
        </w:rPr>
      </w:pPr>
      <w:r>
        <w:br w:type="page"/>
      </w:r>
    </w:p>
    <w:p w14:paraId="6F59305E" w14:textId="77777777" w:rsidR="005A665F" w:rsidRDefault="005A665F" w:rsidP="00606291">
      <w:pPr>
        <w:pStyle w:val="Heading3"/>
        <w:rPr>
          <w:lang w:val="vi-VN"/>
        </w:rPr>
      </w:pPr>
      <w:bookmarkStart w:id="97" w:name="_Toc240699609"/>
      <w:r w:rsidRPr="00606291">
        <w:lastRenderedPageBreak/>
        <w:t>4.1.6. Biểu đồ Use Case phân rã cho tác nhân Quản lý kho</w:t>
      </w:r>
      <w:bookmarkEnd w:id="97"/>
    </w:p>
    <w:p w14:paraId="4BA18800" w14:textId="77777777" w:rsidR="005A665F" w:rsidRDefault="005A665F" w:rsidP="00606291">
      <w:pPr>
        <w:rPr>
          <w:lang w:val="vi-VN"/>
        </w:rPr>
      </w:pPr>
    </w:p>
    <w:p w14:paraId="0EEB399A" w14:textId="77777777" w:rsidR="005A665F" w:rsidRDefault="005A665F" w:rsidP="00606291">
      <w:pPr>
        <w:rPr>
          <w:lang w:val="vi-VN"/>
        </w:rPr>
      </w:pPr>
    </w:p>
    <w:p w14:paraId="710D7500" w14:textId="72401211" w:rsidR="005A665F" w:rsidRDefault="00910F8A" w:rsidP="00606291">
      <w:pPr>
        <w:rPr>
          <w:lang w:val="vi-VN"/>
        </w:rPr>
      </w:pPr>
      <w:r w:rsidRPr="00606291">
        <w:rPr>
          <w:noProof/>
          <w:lang w:val="vi-VN"/>
        </w:rPr>
        <w:drawing>
          <wp:inline distT="0" distB="0" distL="0" distR="0" wp14:anchorId="1F02139C" wp14:editId="6147BDC5">
            <wp:extent cx="5972175" cy="4431022"/>
            <wp:effectExtent l="0" t="0" r="0" b="8255"/>
            <wp:docPr id="43226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2721" name=""/>
                    <pic:cNvPicPr/>
                  </pic:nvPicPr>
                  <pic:blipFill>
                    <a:blip r:embed="rId20"/>
                    <a:stretch>
                      <a:fillRect/>
                    </a:stretch>
                  </pic:blipFill>
                  <pic:spPr>
                    <a:xfrm>
                      <a:off x="0" y="0"/>
                      <a:ext cx="5972175" cy="4431022"/>
                    </a:xfrm>
                    <a:prstGeom prst="rect">
                      <a:avLst/>
                    </a:prstGeom>
                  </pic:spPr>
                </pic:pic>
              </a:graphicData>
            </a:graphic>
          </wp:inline>
        </w:drawing>
      </w:r>
    </w:p>
    <w:p w14:paraId="2C4E79B6" w14:textId="77777777" w:rsidR="005A665F" w:rsidRDefault="005A665F" w:rsidP="00910F8A">
      <w:pPr>
        <w:pStyle w:val="Hnh"/>
      </w:pPr>
      <w:bookmarkStart w:id="98" w:name="_Toc240700517"/>
      <w:r>
        <w:t xml:space="preserve">Hình 4. </w:t>
      </w:r>
      <w:r w:rsidRPr="00606291">
        <w:t>Biểu đồ Use Case phân rã cho tác nhân Quản lý kho</w:t>
      </w:r>
      <w:bookmarkEnd w:id="98"/>
    </w:p>
    <w:p w14:paraId="59A00692" w14:textId="77777777" w:rsidR="005A665F" w:rsidRDefault="005A665F" w:rsidP="00910F8A">
      <w:pPr>
        <w:pStyle w:val="Hnh"/>
      </w:pPr>
      <w:r>
        <w:br w:type="page"/>
      </w:r>
    </w:p>
    <w:p w14:paraId="6B28E581" w14:textId="77777777" w:rsidR="005A665F" w:rsidRDefault="005A665F" w:rsidP="004E75EB">
      <w:pPr>
        <w:pStyle w:val="Heading3"/>
      </w:pPr>
      <w:bookmarkStart w:id="99" w:name="_Toc240699610"/>
      <w:r w:rsidRPr="00E1133A">
        <w:lastRenderedPageBreak/>
        <w:t>4.1.7. Biểu đồ Use Case phân rã cho tác nhân Nhân viên kho</w:t>
      </w:r>
      <w:bookmarkEnd w:id="99"/>
    </w:p>
    <w:p w14:paraId="1AF9773B" w14:textId="6C5E69CC" w:rsidR="005A665F" w:rsidRDefault="00910F8A" w:rsidP="00606291">
      <w:r w:rsidRPr="00E1133A">
        <w:rPr>
          <w:noProof/>
        </w:rPr>
        <w:drawing>
          <wp:inline distT="0" distB="0" distL="0" distR="0" wp14:anchorId="7D0DB822" wp14:editId="5C2B6278">
            <wp:extent cx="5972175" cy="3347183"/>
            <wp:effectExtent l="0" t="0" r="0" b="5715"/>
            <wp:docPr id="185229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92098" name=""/>
                    <pic:cNvPicPr/>
                  </pic:nvPicPr>
                  <pic:blipFill>
                    <a:blip r:embed="rId21"/>
                    <a:stretch>
                      <a:fillRect/>
                    </a:stretch>
                  </pic:blipFill>
                  <pic:spPr>
                    <a:xfrm>
                      <a:off x="0" y="0"/>
                      <a:ext cx="5972175" cy="3347183"/>
                    </a:xfrm>
                    <a:prstGeom prst="rect">
                      <a:avLst/>
                    </a:prstGeom>
                  </pic:spPr>
                </pic:pic>
              </a:graphicData>
            </a:graphic>
          </wp:inline>
        </w:drawing>
      </w:r>
    </w:p>
    <w:p w14:paraId="6F5FE587" w14:textId="77777777" w:rsidR="005A665F" w:rsidRDefault="005A665F" w:rsidP="00910F8A">
      <w:pPr>
        <w:pStyle w:val="Hnh"/>
      </w:pPr>
      <w:bookmarkStart w:id="100" w:name="_Toc240700518"/>
      <w:r>
        <w:t>Hình 5 .</w:t>
      </w:r>
      <w:r w:rsidRPr="00E1133A">
        <w:rPr>
          <w:rFonts w:ascii="Arial" w:hAnsi="Arial" w:cs="Arial"/>
          <w:sz w:val="22"/>
          <w:szCs w:val="22"/>
        </w:rPr>
        <w:t xml:space="preserve"> </w:t>
      </w:r>
      <w:r w:rsidRPr="00E1133A">
        <w:t>Biểu đồ Use Case phân rã cho tác nhân Nhân viên kho</w:t>
      </w:r>
      <w:bookmarkEnd w:id="100"/>
      <w:r w:rsidRPr="00E1133A">
        <w:t xml:space="preserve"> </w:t>
      </w:r>
    </w:p>
    <w:p w14:paraId="4CF556BE" w14:textId="77777777" w:rsidR="005A665F" w:rsidRDefault="005A665F" w:rsidP="00E1133A"/>
    <w:p w14:paraId="7B0D83AC" w14:textId="77777777" w:rsidR="005A665F" w:rsidRDefault="005A665F" w:rsidP="004E75EB">
      <w:pPr>
        <w:pStyle w:val="Heading3"/>
        <w:rPr>
          <w:lang w:val="vi-VN"/>
        </w:rPr>
      </w:pPr>
      <w:bookmarkStart w:id="101" w:name="_Toc240699611"/>
      <w:r w:rsidRPr="00E1133A">
        <w:t>4.1.8. Biểu đồ Use Case phân rã cho Phân hệ AI &amp; Thiết bị IoT Smart Sorting.</w:t>
      </w:r>
      <w:bookmarkEnd w:id="101"/>
    </w:p>
    <w:p w14:paraId="508156B8" w14:textId="484F168C" w:rsidR="005A665F" w:rsidRDefault="00910F8A" w:rsidP="00E1133A">
      <w:pPr>
        <w:spacing w:after="160" w:line="278" w:lineRule="auto"/>
        <w:jc w:val="center"/>
        <w:rPr>
          <w:b/>
          <w:bCs/>
          <w:szCs w:val="26"/>
          <w:lang w:val="vi-VN"/>
        </w:rPr>
      </w:pPr>
      <w:r w:rsidRPr="00E1133A">
        <w:rPr>
          <w:b/>
          <w:bCs/>
          <w:noProof/>
          <w:szCs w:val="26"/>
          <w:lang w:val="vi-VN"/>
        </w:rPr>
        <w:drawing>
          <wp:inline distT="0" distB="0" distL="0" distR="0" wp14:anchorId="1D20DE64" wp14:editId="11005A87">
            <wp:extent cx="4312692" cy="3841491"/>
            <wp:effectExtent l="0" t="0" r="0" b="6985"/>
            <wp:docPr id="50738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86632" name=""/>
                    <pic:cNvPicPr/>
                  </pic:nvPicPr>
                  <pic:blipFill>
                    <a:blip r:embed="rId22"/>
                    <a:stretch>
                      <a:fillRect/>
                    </a:stretch>
                  </pic:blipFill>
                  <pic:spPr>
                    <a:xfrm>
                      <a:off x="0" y="0"/>
                      <a:ext cx="4348686" cy="3873552"/>
                    </a:xfrm>
                    <a:prstGeom prst="rect">
                      <a:avLst/>
                    </a:prstGeom>
                  </pic:spPr>
                </pic:pic>
              </a:graphicData>
            </a:graphic>
          </wp:inline>
        </w:drawing>
      </w:r>
    </w:p>
    <w:p w14:paraId="0CE8A6CA" w14:textId="77777777" w:rsidR="005A665F" w:rsidRDefault="005A665F" w:rsidP="00910F8A">
      <w:pPr>
        <w:pStyle w:val="Hnh"/>
      </w:pPr>
      <w:bookmarkStart w:id="102" w:name="_Toc240700519"/>
      <w:r>
        <w:t xml:space="preserve">Hình 6 </w:t>
      </w:r>
      <w:r w:rsidRPr="00E1133A">
        <w:t>Biểu đồ Use Case phân rã cho Phân hệ AI &amp; Thiết bị IoT Smart Sorting.</w:t>
      </w:r>
      <w:bookmarkEnd w:id="102"/>
    </w:p>
    <w:p w14:paraId="545353F8" w14:textId="77777777" w:rsidR="005A665F" w:rsidRDefault="005A665F" w:rsidP="004E75EB">
      <w:pPr>
        <w:pStyle w:val="Heading2"/>
        <w:rPr>
          <w:lang w:val="vi-VN"/>
        </w:rPr>
      </w:pPr>
      <w:bookmarkStart w:id="103" w:name="_Toc240699612"/>
      <w:r w:rsidRPr="00380FC1">
        <w:lastRenderedPageBreak/>
        <w:t>4.2. Biểu đồ lớp (Class Diagram)</w:t>
      </w:r>
      <w:bookmarkEnd w:id="103"/>
    </w:p>
    <w:p w14:paraId="1BC940F7" w14:textId="77777777" w:rsidR="005A665F" w:rsidRDefault="005A665F" w:rsidP="004E75EB">
      <w:pPr>
        <w:pStyle w:val="Heading3"/>
        <w:rPr>
          <w:lang w:val="vi-VN"/>
        </w:rPr>
      </w:pPr>
      <w:bookmarkStart w:id="104" w:name="_Toc240699613"/>
      <w:r w:rsidRPr="004E75EB">
        <w:t>4.2.1. Biểu đồ lớp</w:t>
      </w:r>
      <w:bookmarkEnd w:id="104"/>
    </w:p>
    <w:p w14:paraId="12CDFE7A" w14:textId="03D3E1D4" w:rsidR="005A665F" w:rsidRDefault="00910F8A" w:rsidP="004E75EB">
      <w:pPr>
        <w:rPr>
          <w:lang w:val="vi-VN"/>
        </w:rPr>
      </w:pPr>
      <w:r w:rsidRPr="004E75EB">
        <w:rPr>
          <w:noProof/>
          <w:lang w:val="vi-VN"/>
        </w:rPr>
        <w:drawing>
          <wp:inline distT="0" distB="0" distL="0" distR="0" wp14:anchorId="728B2275" wp14:editId="00082A51">
            <wp:extent cx="5972175" cy="4908243"/>
            <wp:effectExtent l="0" t="0" r="0" b="6985"/>
            <wp:docPr id="199426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65263" name=""/>
                    <pic:cNvPicPr/>
                  </pic:nvPicPr>
                  <pic:blipFill>
                    <a:blip r:embed="rId23"/>
                    <a:stretch>
                      <a:fillRect/>
                    </a:stretch>
                  </pic:blipFill>
                  <pic:spPr>
                    <a:xfrm>
                      <a:off x="0" y="0"/>
                      <a:ext cx="5972175" cy="4908243"/>
                    </a:xfrm>
                    <a:prstGeom prst="rect">
                      <a:avLst/>
                    </a:prstGeom>
                  </pic:spPr>
                </pic:pic>
              </a:graphicData>
            </a:graphic>
          </wp:inline>
        </w:drawing>
      </w:r>
    </w:p>
    <w:p w14:paraId="03A85163" w14:textId="77777777" w:rsidR="005A665F" w:rsidRDefault="005A665F" w:rsidP="00910F8A">
      <w:pPr>
        <w:pStyle w:val="Hnh"/>
      </w:pPr>
      <w:bookmarkStart w:id="105" w:name="_Toc240700520"/>
      <w:r>
        <w:t>Hình 7.Biểu đồ lớp</w:t>
      </w:r>
      <w:bookmarkEnd w:id="105"/>
      <w:r>
        <w:t xml:space="preserve"> </w:t>
      </w:r>
    </w:p>
    <w:p w14:paraId="6B46E5E1" w14:textId="77777777" w:rsidR="005A665F" w:rsidRDefault="005A665F" w:rsidP="00910F8A">
      <w:pPr>
        <w:pStyle w:val="Hnh"/>
      </w:pPr>
      <w:r>
        <w:br w:type="page"/>
      </w:r>
    </w:p>
    <w:p w14:paraId="19EDDB4E" w14:textId="77777777" w:rsidR="005A665F" w:rsidRDefault="005A665F" w:rsidP="001D67B2">
      <w:pPr>
        <w:pStyle w:val="Heading3"/>
        <w:rPr>
          <w:lang w:val="vi-VN"/>
        </w:rPr>
      </w:pPr>
      <w:bookmarkStart w:id="106" w:name="_Toc240699614"/>
      <w:r w:rsidRPr="00C4173A">
        <w:lastRenderedPageBreak/>
        <w:t>4.2.2. Biểu đồ lớp chi tiết</w:t>
      </w:r>
      <w:bookmarkEnd w:id="106"/>
    </w:p>
    <w:p w14:paraId="55030ED5" w14:textId="77777777" w:rsidR="005A665F" w:rsidRPr="004E75EB" w:rsidRDefault="005A665F" w:rsidP="001D67B2"/>
    <w:p w14:paraId="715CF6DD" w14:textId="445CA9FF" w:rsidR="005A665F" w:rsidRPr="001D67B2" w:rsidRDefault="00910F8A" w:rsidP="001D67B2">
      <w:pPr>
        <w:rPr>
          <w:lang w:val="vi-VN"/>
        </w:rPr>
      </w:pPr>
      <w:r w:rsidRPr="001D67B2">
        <w:rPr>
          <w:noProof/>
          <w:lang w:val="vi-VN"/>
        </w:rPr>
        <w:drawing>
          <wp:inline distT="0" distB="0" distL="0" distR="0" wp14:anchorId="31F2752D" wp14:editId="7FA38569">
            <wp:extent cx="5972175" cy="4829167"/>
            <wp:effectExtent l="0" t="0" r="0" b="0"/>
            <wp:docPr id="19417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18862" name=""/>
                    <pic:cNvPicPr/>
                  </pic:nvPicPr>
                  <pic:blipFill>
                    <a:blip r:embed="rId24"/>
                    <a:stretch>
                      <a:fillRect/>
                    </a:stretch>
                  </pic:blipFill>
                  <pic:spPr>
                    <a:xfrm>
                      <a:off x="0" y="0"/>
                      <a:ext cx="5972175" cy="4829167"/>
                    </a:xfrm>
                    <a:prstGeom prst="rect">
                      <a:avLst/>
                    </a:prstGeom>
                  </pic:spPr>
                </pic:pic>
              </a:graphicData>
            </a:graphic>
          </wp:inline>
        </w:drawing>
      </w:r>
    </w:p>
    <w:p w14:paraId="1677754C" w14:textId="77777777" w:rsidR="005A665F" w:rsidRPr="001D67B2" w:rsidRDefault="005A665F" w:rsidP="00910F8A">
      <w:pPr>
        <w:pStyle w:val="Hnh"/>
      </w:pPr>
      <w:r w:rsidRPr="001D67B2">
        <w:t xml:space="preserve"> </w:t>
      </w:r>
      <w:bookmarkStart w:id="107" w:name="_Toc240700521"/>
      <w:r w:rsidRPr="001D67B2">
        <w:t>Hình 8 Biểu đồ lớp chi tiết</w:t>
      </w:r>
      <w:bookmarkEnd w:id="107"/>
    </w:p>
    <w:p w14:paraId="7FDBA592" w14:textId="77777777" w:rsidR="005A665F" w:rsidRPr="004E75EB" w:rsidRDefault="005A665F" w:rsidP="00910F8A">
      <w:pPr>
        <w:pStyle w:val="Hnh"/>
      </w:pPr>
    </w:p>
    <w:p w14:paraId="286BBE63" w14:textId="77777777" w:rsidR="005A665F" w:rsidRPr="004E75EB" w:rsidRDefault="005A665F" w:rsidP="004E75EB"/>
    <w:p w14:paraId="4873A89E" w14:textId="77777777" w:rsidR="005A665F" w:rsidRPr="00E1133A" w:rsidRDefault="005A665F" w:rsidP="00E1133A"/>
    <w:p w14:paraId="18188846" w14:textId="77777777" w:rsidR="005A665F" w:rsidRDefault="005A665F">
      <w:pPr>
        <w:spacing w:after="160" w:line="278" w:lineRule="auto"/>
        <w:rPr>
          <w:szCs w:val="26"/>
          <w:lang w:val="vi-VN"/>
        </w:rPr>
      </w:pPr>
      <w:r>
        <w:br w:type="page"/>
      </w:r>
    </w:p>
    <w:p w14:paraId="003094DD" w14:textId="77777777" w:rsidR="005A665F" w:rsidRPr="001D67B2" w:rsidRDefault="005A665F" w:rsidP="001D67B2">
      <w:pPr>
        <w:pStyle w:val="Heading2"/>
      </w:pPr>
      <w:bookmarkStart w:id="108" w:name="_Toc240699615"/>
      <w:r w:rsidRPr="001D67B2">
        <w:lastRenderedPageBreak/>
        <w:t>4.3. Đặc tả Use Case (Dựa theo Ma trận truy vết yêu cầu)</w:t>
      </w:r>
      <w:bookmarkEnd w:id="108"/>
    </w:p>
    <w:p w14:paraId="62CB94EF" w14:textId="77777777" w:rsidR="005A665F" w:rsidRDefault="005A665F" w:rsidP="001D67B2">
      <w:pPr>
        <w:pStyle w:val="Heading3"/>
        <w:rPr>
          <w:lang w:val="vi-VN"/>
        </w:rPr>
      </w:pPr>
      <w:bookmarkStart w:id="109" w:name="_Toc240699616"/>
      <w:r w:rsidRPr="001D67B2">
        <w:t>4.3.1. Đặc tả Use Case: Đăng nhập và quản lý người dùng (UC-01)</w:t>
      </w:r>
      <w:bookmarkEnd w:id="109"/>
    </w:p>
    <w:p w14:paraId="371D8CF0" w14:textId="6F3A89AE" w:rsidR="005A665F" w:rsidRPr="001D67B2" w:rsidRDefault="005A665F" w:rsidP="002A358F">
      <w:pPr>
        <w:pStyle w:val="Bng"/>
      </w:pPr>
      <w:r>
        <w:t xml:space="preserve">Bảng </w:t>
      </w:r>
      <w:r w:rsidR="00910F8A">
        <w:t>25</w:t>
      </w:r>
      <w:r>
        <w:t xml:space="preserve"> .Đặc tả Use Case : Đăng nhập và quản lý người dùng (UC-01)</w:t>
      </w:r>
    </w:p>
    <w:tbl>
      <w:tblPr>
        <w:tblStyle w:val="TableGrid"/>
        <w:tblW w:w="9747" w:type="dxa"/>
        <w:jc w:val="center"/>
        <w:tblLook w:val="04A0" w:firstRow="1" w:lastRow="0" w:firstColumn="1" w:lastColumn="0" w:noHBand="0" w:noVBand="1"/>
      </w:tblPr>
      <w:tblGrid>
        <w:gridCol w:w="4320"/>
        <w:gridCol w:w="5427"/>
      </w:tblGrid>
      <w:tr w:rsidR="005A665F" w:rsidRPr="00AE13D1" w14:paraId="7F9131D8" w14:textId="77777777" w:rsidTr="001D67B2">
        <w:trPr>
          <w:trHeight w:val="568"/>
          <w:jc w:val="center"/>
        </w:trPr>
        <w:tc>
          <w:tcPr>
            <w:tcW w:w="4320" w:type="dxa"/>
          </w:tcPr>
          <w:p w14:paraId="03B49B92" w14:textId="77777777" w:rsidR="005A665F" w:rsidRPr="00AE13D1" w:rsidRDefault="005A665F" w:rsidP="00DC0B82">
            <w:pPr>
              <w:jc w:val="center"/>
              <w:rPr>
                <w:rFonts w:ascii="Times New Roman" w:hAnsi="Times New Roman"/>
              </w:rPr>
            </w:pPr>
            <w:r w:rsidRPr="00AE13D1">
              <w:rPr>
                <w:rFonts w:ascii="Times New Roman" w:hAnsi="Times New Roman"/>
                <w:b/>
              </w:rPr>
              <w:t>Tên use case</w:t>
            </w:r>
          </w:p>
        </w:tc>
        <w:tc>
          <w:tcPr>
            <w:tcW w:w="5427" w:type="dxa"/>
          </w:tcPr>
          <w:p w14:paraId="42C0F559" w14:textId="77777777" w:rsidR="005A665F" w:rsidRPr="00AE13D1" w:rsidRDefault="005A665F" w:rsidP="00DC0B82">
            <w:pPr>
              <w:jc w:val="center"/>
              <w:rPr>
                <w:rFonts w:ascii="Times New Roman" w:hAnsi="Times New Roman"/>
              </w:rPr>
            </w:pPr>
            <w:r w:rsidRPr="00AE13D1">
              <w:rPr>
                <w:rFonts w:ascii="Times New Roman" w:hAnsi="Times New Roman"/>
              </w:rPr>
              <w:t>Đăng nhập và quản lý người dùng</w:t>
            </w:r>
          </w:p>
        </w:tc>
      </w:tr>
      <w:tr w:rsidR="005A665F" w:rsidRPr="00AE13D1" w14:paraId="77634327" w14:textId="77777777" w:rsidTr="001D67B2">
        <w:trPr>
          <w:jc w:val="center"/>
        </w:trPr>
        <w:tc>
          <w:tcPr>
            <w:tcW w:w="4320" w:type="dxa"/>
          </w:tcPr>
          <w:p w14:paraId="0032157F" w14:textId="77777777" w:rsidR="005A665F" w:rsidRPr="00AE13D1" w:rsidRDefault="005A665F" w:rsidP="00DC0B82">
            <w:pPr>
              <w:rPr>
                <w:rFonts w:ascii="Times New Roman" w:hAnsi="Times New Roman"/>
              </w:rPr>
            </w:pPr>
            <w:r w:rsidRPr="00AE13D1">
              <w:rPr>
                <w:rFonts w:ascii="Times New Roman" w:hAnsi="Times New Roman"/>
                <w:b/>
              </w:rPr>
              <w:t>Tác nhân chính</w:t>
            </w:r>
          </w:p>
        </w:tc>
        <w:tc>
          <w:tcPr>
            <w:tcW w:w="5427" w:type="dxa"/>
          </w:tcPr>
          <w:p w14:paraId="1C6F5D84" w14:textId="77777777" w:rsidR="005A665F" w:rsidRPr="00AE13D1" w:rsidRDefault="005A665F" w:rsidP="00DC0B82">
            <w:pPr>
              <w:rPr>
                <w:rFonts w:ascii="Times New Roman" w:hAnsi="Times New Roman"/>
              </w:rPr>
            </w:pPr>
            <w:r w:rsidRPr="00AE13D1">
              <w:rPr>
                <w:rFonts w:ascii="Times New Roman" w:hAnsi="Times New Roman"/>
              </w:rPr>
              <w:t>Quản trị viên (Admin), Nhân viên kho, Nhân viên điều phối</w:t>
            </w:r>
          </w:p>
        </w:tc>
      </w:tr>
      <w:tr w:rsidR="005A665F" w:rsidRPr="00AE13D1" w14:paraId="43FE792E" w14:textId="77777777" w:rsidTr="001D67B2">
        <w:trPr>
          <w:trHeight w:val="428"/>
          <w:jc w:val="center"/>
        </w:trPr>
        <w:tc>
          <w:tcPr>
            <w:tcW w:w="4320" w:type="dxa"/>
          </w:tcPr>
          <w:p w14:paraId="36143238" w14:textId="77777777" w:rsidR="005A665F" w:rsidRPr="00AE13D1" w:rsidRDefault="005A665F" w:rsidP="00DC0B82">
            <w:pPr>
              <w:rPr>
                <w:rFonts w:ascii="Times New Roman" w:hAnsi="Times New Roman"/>
              </w:rPr>
            </w:pPr>
            <w:r w:rsidRPr="00AE13D1">
              <w:rPr>
                <w:rFonts w:ascii="Times New Roman" w:hAnsi="Times New Roman"/>
                <w:b/>
              </w:rPr>
              <w:t>Mức</w:t>
            </w:r>
          </w:p>
        </w:tc>
        <w:tc>
          <w:tcPr>
            <w:tcW w:w="5427" w:type="dxa"/>
          </w:tcPr>
          <w:p w14:paraId="3FD75C58" w14:textId="77777777" w:rsidR="005A665F" w:rsidRPr="00AE13D1" w:rsidRDefault="005A665F" w:rsidP="00DC0B82">
            <w:pPr>
              <w:rPr>
                <w:rFonts w:ascii="Times New Roman" w:hAnsi="Times New Roman"/>
              </w:rPr>
            </w:pPr>
            <w:r w:rsidRPr="00AE13D1">
              <w:rPr>
                <w:rFonts w:ascii="Times New Roman" w:hAnsi="Times New Roman"/>
              </w:rPr>
              <w:t>1</w:t>
            </w:r>
          </w:p>
        </w:tc>
      </w:tr>
      <w:tr w:rsidR="005A665F" w:rsidRPr="00AE13D1" w14:paraId="583659C4" w14:textId="77777777" w:rsidTr="001D67B2">
        <w:trPr>
          <w:trHeight w:val="561"/>
          <w:jc w:val="center"/>
        </w:trPr>
        <w:tc>
          <w:tcPr>
            <w:tcW w:w="4320" w:type="dxa"/>
          </w:tcPr>
          <w:p w14:paraId="147BB20E" w14:textId="77777777" w:rsidR="005A665F" w:rsidRPr="00AE13D1" w:rsidRDefault="005A665F" w:rsidP="00DC0B82">
            <w:pPr>
              <w:rPr>
                <w:rFonts w:ascii="Times New Roman" w:hAnsi="Times New Roman"/>
              </w:rPr>
            </w:pPr>
            <w:r w:rsidRPr="00AE13D1">
              <w:rPr>
                <w:rFonts w:ascii="Times New Roman" w:hAnsi="Times New Roman"/>
                <w:b/>
              </w:rPr>
              <w:t>Người chịu trách nhiệm</w:t>
            </w:r>
          </w:p>
        </w:tc>
        <w:tc>
          <w:tcPr>
            <w:tcW w:w="5427" w:type="dxa"/>
          </w:tcPr>
          <w:p w14:paraId="686A7C7B" w14:textId="77777777" w:rsidR="005A665F" w:rsidRPr="00AE13D1" w:rsidRDefault="005A665F" w:rsidP="00DC0B82">
            <w:pPr>
              <w:rPr>
                <w:rFonts w:ascii="Times New Roman" w:hAnsi="Times New Roman"/>
              </w:rPr>
            </w:pPr>
            <w:r w:rsidRPr="00AE13D1">
              <w:rPr>
                <w:rFonts w:ascii="Times New Roman" w:hAnsi="Times New Roman"/>
              </w:rPr>
              <w:t>Quản trị viên</w:t>
            </w:r>
          </w:p>
        </w:tc>
      </w:tr>
      <w:tr w:rsidR="005A665F" w:rsidRPr="00AE13D1" w14:paraId="5A958069" w14:textId="77777777" w:rsidTr="001D67B2">
        <w:trPr>
          <w:trHeight w:val="826"/>
          <w:jc w:val="center"/>
        </w:trPr>
        <w:tc>
          <w:tcPr>
            <w:tcW w:w="4320" w:type="dxa"/>
          </w:tcPr>
          <w:p w14:paraId="381EA14D" w14:textId="77777777" w:rsidR="005A665F" w:rsidRPr="00AE13D1" w:rsidRDefault="005A665F" w:rsidP="00DC0B82">
            <w:pPr>
              <w:rPr>
                <w:rFonts w:ascii="Times New Roman" w:hAnsi="Times New Roman"/>
              </w:rPr>
            </w:pPr>
            <w:r w:rsidRPr="00AE13D1">
              <w:rPr>
                <w:rFonts w:ascii="Times New Roman" w:hAnsi="Times New Roman"/>
                <w:b/>
              </w:rPr>
              <w:t>Tiền điều kiện</w:t>
            </w:r>
          </w:p>
        </w:tc>
        <w:tc>
          <w:tcPr>
            <w:tcW w:w="5427" w:type="dxa"/>
          </w:tcPr>
          <w:p w14:paraId="0A1ECC6F" w14:textId="77777777" w:rsidR="005A665F" w:rsidRPr="00AE13D1" w:rsidRDefault="005A665F" w:rsidP="00DC0B82">
            <w:pPr>
              <w:rPr>
                <w:rFonts w:ascii="Times New Roman" w:hAnsi="Times New Roman"/>
              </w:rPr>
            </w:pPr>
            <w:r w:rsidRPr="00AE13D1">
              <w:rPr>
                <w:rFonts w:ascii="Times New Roman" w:hAnsi="Times New Roman"/>
              </w:rPr>
              <w:t>Hệ thống đang hoạt động, người dùng có kết nối mạng</w:t>
            </w:r>
          </w:p>
        </w:tc>
      </w:tr>
      <w:tr w:rsidR="005A665F" w:rsidRPr="00AE13D1" w14:paraId="4718B425" w14:textId="77777777" w:rsidTr="001D67B2">
        <w:trPr>
          <w:trHeight w:val="852"/>
          <w:jc w:val="center"/>
        </w:trPr>
        <w:tc>
          <w:tcPr>
            <w:tcW w:w="4320" w:type="dxa"/>
          </w:tcPr>
          <w:p w14:paraId="346C1DED" w14:textId="77777777" w:rsidR="005A665F" w:rsidRPr="00AE13D1" w:rsidRDefault="005A665F" w:rsidP="00DC0B82">
            <w:pPr>
              <w:rPr>
                <w:rFonts w:ascii="Times New Roman" w:hAnsi="Times New Roman"/>
              </w:rPr>
            </w:pPr>
            <w:r w:rsidRPr="00AE13D1">
              <w:rPr>
                <w:rFonts w:ascii="Times New Roman" w:hAnsi="Times New Roman"/>
                <w:b/>
              </w:rPr>
              <w:t>Đảm bảo tối thiểu</w:t>
            </w:r>
          </w:p>
        </w:tc>
        <w:tc>
          <w:tcPr>
            <w:tcW w:w="5427" w:type="dxa"/>
          </w:tcPr>
          <w:p w14:paraId="32C4E883" w14:textId="77777777" w:rsidR="005A665F" w:rsidRPr="00AE13D1" w:rsidRDefault="005A665F" w:rsidP="00DC0B82">
            <w:pPr>
              <w:rPr>
                <w:rFonts w:ascii="Times New Roman" w:hAnsi="Times New Roman"/>
              </w:rPr>
            </w:pPr>
            <w:r w:rsidRPr="00AE13D1">
              <w:rPr>
                <w:rFonts w:ascii="Times New Roman" w:hAnsi="Times New Roman"/>
              </w:rPr>
              <w:t>Hệ thống từ chối truy cập, giữ nguyên trạng thái nếu đăng nhập sai</w:t>
            </w:r>
          </w:p>
        </w:tc>
      </w:tr>
      <w:tr w:rsidR="005A665F" w:rsidRPr="00AE13D1" w14:paraId="2D311363" w14:textId="77777777" w:rsidTr="001D67B2">
        <w:trPr>
          <w:trHeight w:val="694"/>
          <w:jc w:val="center"/>
        </w:trPr>
        <w:tc>
          <w:tcPr>
            <w:tcW w:w="4320" w:type="dxa"/>
          </w:tcPr>
          <w:p w14:paraId="19C3BF05" w14:textId="77777777" w:rsidR="005A665F" w:rsidRPr="00AE13D1" w:rsidRDefault="005A665F" w:rsidP="00DC0B82">
            <w:pPr>
              <w:rPr>
                <w:rFonts w:ascii="Times New Roman" w:hAnsi="Times New Roman"/>
              </w:rPr>
            </w:pPr>
            <w:r w:rsidRPr="00AE13D1">
              <w:rPr>
                <w:rFonts w:ascii="Times New Roman" w:hAnsi="Times New Roman"/>
                <w:b/>
              </w:rPr>
              <w:t>Đảm bảo thành công</w:t>
            </w:r>
          </w:p>
        </w:tc>
        <w:tc>
          <w:tcPr>
            <w:tcW w:w="5427" w:type="dxa"/>
          </w:tcPr>
          <w:p w14:paraId="0583D28D" w14:textId="77777777" w:rsidR="005A665F" w:rsidRPr="00AE13D1" w:rsidRDefault="005A665F" w:rsidP="00DC0B82">
            <w:pPr>
              <w:rPr>
                <w:rFonts w:ascii="Times New Roman" w:hAnsi="Times New Roman"/>
              </w:rPr>
            </w:pPr>
            <w:r w:rsidRPr="00AE13D1">
              <w:rPr>
                <w:rFonts w:ascii="Times New Roman" w:hAnsi="Times New Roman"/>
              </w:rPr>
              <w:t>Người dùng đăng nhập thành công và truy cập đúng phân quyền</w:t>
            </w:r>
          </w:p>
        </w:tc>
      </w:tr>
      <w:tr w:rsidR="005A665F" w:rsidRPr="00AE13D1" w14:paraId="57A45E7A" w14:textId="77777777" w:rsidTr="001D67B2">
        <w:trPr>
          <w:trHeight w:val="832"/>
          <w:jc w:val="center"/>
        </w:trPr>
        <w:tc>
          <w:tcPr>
            <w:tcW w:w="4320" w:type="dxa"/>
          </w:tcPr>
          <w:p w14:paraId="4EC17E3A" w14:textId="77777777" w:rsidR="005A665F" w:rsidRPr="00AE13D1" w:rsidRDefault="005A665F" w:rsidP="00DC0B82">
            <w:pPr>
              <w:rPr>
                <w:rFonts w:ascii="Times New Roman" w:hAnsi="Times New Roman"/>
              </w:rPr>
            </w:pPr>
            <w:r w:rsidRPr="00AE13D1">
              <w:rPr>
                <w:rFonts w:ascii="Times New Roman" w:hAnsi="Times New Roman"/>
                <w:b/>
              </w:rPr>
              <w:t>Kích hoạt</w:t>
            </w:r>
          </w:p>
        </w:tc>
        <w:tc>
          <w:tcPr>
            <w:tcW w:w="5427" w:type="dxa"/>
          </w:tcPr>
          <w:p w14:paraId="701458ED" w14:textId="77777777" w:rsidR="005A665F" w:rsidRPr="00AE13D1" w:rsidRDefault="005A665F" w:rsidP="00DC0B82">
            <w:pPr>
              <w:rPr>
                <w:rFonts w:ascii="Times New Roman" w:hAnsi="Times New Roman"/>
              </w:rPr>
            </w:pPr>
            <w:r w:rsidRPr="00AE13D1">
              <w:rPr>
                <w:rFonts w:ascii="Times New Roman" w:hAnsi="Times New Roman"/>
              </w:rPr>
              <w:t>Người dùng truy cập vào hệ thống và yêu cầu đăng nhập</w:t>
            </w:r>
          </w:p>
        </w:tc>
      </w:tr>
      <w:tr w:rsidR="005A665F" w:rsidRPr="00AE13D1" w14:paraId="6A988A4B" w14:textId="77777777" w:rsidTr="001D67B2">
        <w:trPr>
          <w:trHeight w:val="2829"/>
          <w:jc w:val="center"/>
        </w:trPr>
        <w:tc>
          <w:tcPr>
            <w:tcW w:w="4320" w:type="dxa"/>
          </w:tcPr>
          <w:p w14:paraId="57C95B31" w14:textId="77777777" w:rsidR="005A665F" w:rsidRPr="00AE13D1" w:rsidRDefault="005A665F" w:rsidP="00DC0B82">
            <w:pPr>
              <w:rPr>
                <w:rFonts w:ascii="Times New Roman" w:hAnsi="Times New Roman"/>
              </w:rPr>
            </w:pPr>
            <w:r w:rsidRPr="00AE13D1">
              <w:rPr>
                <w:rFonts w:ascii="Times New Roman" w:hAnsi="Times New Roman"/>
                <w:b/>
              </w:rPr>
              <w:t>Chuỗi sự kiện chính</w:t>
            </w:r>
          </w:p>
        </w:tc>
        <w:tc>
          <w:tcPr>
            <w:tcW w:w="5427" w:type="dxa"/>
          </w:tcPr>
          <w:p w14:paraId="62BC3DB7" w14:textId="77777777" w:rsidR="005A665F" w:rsidRPr="00AE13D1" w:rsidRDefault="005A665F" w:rsidP="00DC0B82">
            <w:pPr>
              <w:rPr>
                <w:rFonts w:ascii="Times New Roman" w:hAnsi="Times New Roman"/>
              </w:rPr>
            </w:pPr>
            <w:r w:rsidRPr="00AE13D1">
              <w:rPr>
                <w:rFonts w:ascii="Times New Roman" w:hAnsi="Times New Roman"/>
              </w:rPr>
              <w:t>1. Hệ thống hiển thị form đăng nhập.</w:t>
            </w:r>
            <w:r w:rsidRPr="00AE13D1">
              <w:rPr>
                <w:rFonts w:ascii="Times New Roman" w:hAnsi="Times New Roman"/>
              </w:rPr>
              <w:br/>
              <w:t>2. Người dùng nhập tên tài khoản và mật khẩu.</w:t>
            </w:r>
            <w:r w:rsidRPr="00AE13D1">
              <w:rPr>
                <w:rFonts w:ascii="Times New Roman" w:hAnsi="Times New Roman"/>
              </w:rPr>
              <w:br/>
              <w:t>3. Hệ thống kiểm tra thông tin và xác thực.</w:t>
            </w:r>
            <w:r w:rsidRPr="00AE13D1">
              <w:rPr>
                <w:rFonts w:ascii="Times New Roman" w:hAnsi="Times New Roman"/>
              </w:rPr>
              <w:br/>
              <w:t>4. Hệ thống phân quyền và chuyển hướng người dùng đến giao diện tương ứng (Admin, Điều phối, Kho).</w:t>
            </w:r>
            <w:r w:rsidRPr="00AE13D1">
              <w:rPr>
                <w:rFonts w:ascii="Times New Roman" w:hAnsi="Times New Roman"/>
              </w:rPr>
              <w:br/>
              <w:t>5. Thông báo đăng nhập thành công.</w:t>
            </w:r>
          </w:p>
        </w:tc>
      </w:tr>
      <w:tr w:rsidR="005A665F" w:rsidRPr="00AE13D1" w14:paraId="3E064146" w14:textId="77777777" w:rsidTr="001D67B2">
        <w:trPr>
          <w:jc w:val="center"/>
        </w:trPr>
        <w:tc>
          <w:tcPr>
            <w:tcW w:w="4320" w:type="dxa"/>
          </w:tcPr>
          <w:p w14:paraId="78FE3FE7" w14:textId="77777777" w:rsidR="005A665F" w:rsidRPr="00910F8A" w:rsidRDefault="005A665F" w:rsidP="00DC0B82">
            <w:pPr>
              <w:pStyle w:val="Heading3"/>
              <w:rPr>
                <w:rFonts w:ascii="Times New Roman" w:hAnsi="Times New Roman" w:cs="Times New Roman"/>
                <w:sz w:val="24"/>
                <w:szCs w:val="24"/>
              </w:rPr>
            </w:pPr>
            <w:bookmarkStart w:id="110" w:name="_Toc240699617"/>
            <w:r w:rsidRPr="00910F8A">
              <w:rPr>
                <w:rFonts w:ascii="Times New Roman" w:hAnsi="Times New Roman" w:cs="Times New Roman"/>
                <w:sz w:val="24"/>
                <w:szCs w:val="24"/>
              </w:rPr>
              <w:t>Chuỗi sự kiện phụ</w:t>
            </w:r>
            <w:bookmarkEnd w:id="110"/>
          </w:p>
        </w:tc>
        <w:tc>
          <w:tcPr>
            <w:tcW w:w="5427" w:type="dxa"/>
          </w:tcPr>
          <w:p w14:paraId="4CE666E5" w14:textId="77777777" w:rsidR="005A665F" w:rsidRPr="00AE13D1" w:rsidRDefault="005A665F" w:rsidP="00DC0B82">
            <w:pPr>
              <w:rPr>
                <w:rFonts w:ascii="Times New Roman" w:hAnsi="Times New Roman"/>
              </w:rPr>
            </w:pPr>
            <w:r w:rsidRPr="00AE13D1">
              <w:rPr>
                <w:rFonts w:ascii="Times New Roman" w:hAnsi="Times New Roman"/>
              </w:rPr>
              <w:t>3.a. Sai tài khoản hoặc mật khẩu: Hệ thống báo lỗi và yêu cầu nhập lại.</w:t>
            </w:r>
            <w:r w:rsidRPr="00AE13D1">
              <w:rPr>
                <w:rFonts w:ascii="Times New Roman" w:hAnsi="Times New Roman"/>
              </w:rPr>
              <w:br/>
              <w:t>3.b. Tài khoản bị khóa: Báo lỗi liên hệ Quản trị viên.</w:t>
            </w:r>
          </w:p>
        </w:tc>
      </w:tr>
    </w:tbl>
    <w:p w14:paraId="1102EB5B" w14:textId="77777777" w:rsidR="005A665F" w:rsidRDefault="005A665F" w:rsidP="001D67B2"/>
    <w:p w14:paraId="380BBC21" w14:textId="77777777" w:rsidR="005A665F" w:rsidRDefault="005A665F">
      <w:pPr>
        <w:spacing w:after="160" w:line="278" w:lineRule="auto"/>
      </w:pPr>
      <w:r>
        <w:br w:type="page"/>
      </w:r>
    </w:p>
    <w:p w14:paraId="353D0F10" w14:textId="77777777" w:rsidR="005A665F" w:rsidRPr="00AE13D1" w:rsidRDefault="005A665F" w:rsidP="001D67B2"/>
    <w:p w14:paraId="0277A0D3" w14:textId="77777777" w:rsidR="005A665F" w:rsidRDefault="005A665F" w:rsidP="001D67B2">
      <w:pPr>
        <w:pStyle w:val="Heading3"/>
        <w:rPr>
          <w:rFonts w:cs="Times New Roman"/>
          <w:sz w:val="24"/>
          <w:szCs w:val="24"/>
          <w:lang w:val="vi-VN"/>
        </w:rPr>
      </w:pPr>
      <w:bookmarkStart w:id="111" w:name="_Toc240699618"/>
      <w:r w:rsidRPr="00AE13D1">
        <w:rPr>
          <w:rFonts w:cs="Times New Roman"/>
          <w:sz w:val="24"/>
          <w:szCs w:val="24"/>
        </w:rPr>
        <w:t>4.3.2. Đặc tả Use Case: Quản lý lô hàng và kiện hàng (UC-02)</w:t>
      </w:r>
      <w:bookmarkEnd w:id="111"/>
    </w:p>
    <w:p w14:paraId="4261611F" w14:textId="278597F6" w:rsidR="005A665F" w:rsidRPr="001D67B2" w:rsidRDefault="005A665F" w:rsidP="002A358F">
      <w:pPr>
        <w:pStyle w:val="Bng"/>
      </w:pPr>
      <w:r w:rsidRPr="001D67B2">
        <w:t xml:space="preserve">Bảng </w:t>
      </w:r>
      <w:r w:rsidR="00910F8A">
        <w:t>26</w:t>
      </w:r>
      <w:r w:rsidRPr="001D67B2">
        <w:t>. Đặc tả Use Case: Quản lý lô hàng và kiện hàng (UC-02)</w:t>
      </w:r>
    </w:p>
    <w:tbl>
      <w:tblPr>
        <w:tblStyle w:val="TableGrid"/>
        <w:tblW w:w="9747" w:type="dxa"/>
        <w:tblLook w:val="04A0" w:firstRow="1" w:lastRow="0" w:firstColumn="1" w:lastColumn="0" w:noHBand="0" w:noVBand="1"/>
      </w:tblPr>
      <w:tblGrid>
        <w:gridCol w:w="4320"/>
        <w:gridCol w:w="5427"/>
      </w:tblGrid>
      <w:tr w:rsidR="005A665F" w:rsidRPr="00AE13D1" w14:paraId="77389883" w14:textId="77777777" w:rsidTr="00DC0B82">
        <w:tc>
          <w:tcPr>
            <w:tcW w:w="4320" w:type="dxa"/>
          </w:tcPr>
          <w:p w14:paraId="2CD7AB05"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68C8B79B"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lý lô hàng và kiện hàng</w:t>
            </w:r>
          </w:p>
        </w:tc>
      </w:tr>
      <w:tr w:rsidR="005A665F" w:rsidRPr="00AE13D1" w14:paraId="3AB5C08F" w14:textId="77777777" w:rsidTr="00DC0B82">
        <w:tc>
          <w:tcPr>
            <w:tcW w:w="4320" w:type="dxa"/>
          </w:tcPr>
          <w:p w14:paraId="513FC64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16A7B41F"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kho, Quản trị viên</w:t>
            </w:r>
          </w:p>
        </w:tc>
      </w:tr>
      <w:tr w:rsidR="005A665F" w:rsidRPr="00AE13D1" w14:paraId="0B288DA3" w14:textId="77777777" w:rsidTr="00DC0B82">
        <w:tc>
          <w:tcPr>
            <w:tcW w:w="4320" w:type="dxa"/>
          </w:tcPr>
          <w:p w14:paraId="69A909BC"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14E75EB2" w14:textId="77777777" w:rsidR="005A665F" w:rsidRPr="00AE13D1" w:rsidRDefault="005A665F" w:rsidP="00DC0B82">
            <w:pPr>
              <w:spacing w:line="360" w:lineRule="auto"/>
              <w:rPr>
                <w:rFonts w:ascii="Times New Roman" w:hAnsi="Times New Roman"/>
              </w:rPr>
            </w:pPr>
            <w:r w:rsidRPr="00AE13D1">
              <w:rPr>
                <w:rFonts w:ascii="Times New Roman" w:hAnsi="Times New Roman"/>
              </w:rPr>
              <w:t>1</w:t>
            </w:r>
          </w:p>
        </w:tc>
      </w:tr>
      <w:tr w:rsidR="005A665F" w:rsidRPr="00AE13D1" w14:paraId="403F4E95" w14:textId="77777777" w:rsidTr="00DC0B82">
        <w:tc>
          <w:tcPr>
            <w:tcW w:w="4320" w:type="dxa"/>
          </w:tcPr>
          <w:p w14:paraId="2DCE57D2"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600BD034"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kho</w:t>
            </w:r>
          </w:p>
        </w:tc>
      </w:tr>
      <w:tr w:rsidR="005A665F" w:rsidRPr="00AE13D1" w14:paraId="24947135" w14:textId="77777777" w:rsidTr="00DC0B82">
        <w:tc>
          <w:tcPr>
            <w:tcW w:w="4320" w:type="dxa"/>
          </w:tcPr>
          <w:p w14:paraId="57B66EFD"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0CCCB6FB" w14:textId="77777777" w:rsidR="005A665F" w:rsidRPr="00AE13D1" w:rsidRDefault="005A665F" w:rsidP="00DC0B82">
            <w:pPr>
              <w:spacing w:line="360" w:lineRule="auto"/>
              <w:rPr>
                <w:rFonts w:ascii="Times New Roman" w:hAnsi="Times New Roman"/>
              </w:rPr>
            </w:pPr>
            <w:r w:rsidRPr="00AE13D1">
              <w:rPr>
                <w:rFonts w:ascii="Times New Roman" w:hAnsi="Times New Roman"/>
              </w:rPr>
              <w:t>Người dùng đã đăng nhập và có quyền quản lý hàng hóa</w:t>
            </w:r>
          </w:p>
        </w:tc>
      </w:tr>
      <w:tr w:rsidR="005A665F" w:rsidRPr="00AE13D1" w14:paraId="14F513DF" w14:textId="77777777" w:rsidTr="00DC0B82">
        <w:tc>
          <w:tcPr>
            <w:tcW w:w="4320" w:type="dxa"/>
          </w:tcPr>
          <w:p w14:paraId="6DC7D6A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268344DA" w14:textId="77777777" w:rsidR="005A665F" w:rsidRPr="00AE13D1" w:rsidRDefault="005A665F" w:rsidP="00DC0B82">
            <w:pPr>
              <w:spacing w:line="360" w:lineRule="auto"/>
              <w:rPr>
                <w:rFonts w:ascii="Times New Roman" w:hAnsi="Times New Roman"/>
              </w:rPr>
            </w:pPr>
            <w:r w:rsidRPr="00AE13D1">
              <w:rPr>
                <w:rFonts w:ascii="Times New Roman" w:hAnsi="Times New Roman"/>
              </w:rPr>
              <w:t>Các thay đổi không hợp lệ không được lưu vào CSDL</w:t>
            </w:r>
          </w:p>
        </w:tc>
      </w:tr>
      <w:tr w:rsidR="005A665F" w:rsidRPr="00AE13D1" w14:paraId="5E15FC34" w14:textId="77777777" w:rsidTr="00DC0B82">
        <w:tc>
          <w:tcPr>
            <w:tcW w:w="4320" w:type="dxa"/>
          </w:tcPr>
          <w:p w14:paraId="1908201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67C3D02B" w14:textId="77777777" w:rsidR="005A665F" w:rsidRPr="00AE13D1" w:rsidRDefault="005A665F" w:rsidP="00DC0B82">
            <w:pPr>
              <w:spacing w:line="360" w:lineRule="auto"/>
              <w:rPr>
                <w:rFonts w:ascii="Times New Roman" w:hAnsi="Times New Roman"/>
              </w:rPr>
            </w:pPr>
            <w:r w:rsidRPr="00AE13D1">
              <w:rPr>
                <w:rFonts w:ascii="Times New Roman" w:hAnsi="Times New Roman"/>
              </w:rPr>
              <w:t>Thông tin kiện hàng được thêm/sửa/xóa và đồng bộ với hệ thống</w:t>
            </w:r>
          </w:p>
        </w:tc>
      </w:tr>
      <w:tr w:rsidR="005A665F" w:rsidRPr="00AE13D1" w14:paraId="4B959D83" w14:textId="77777777" w:rsidTr="00DC0B82">
        <w:tc>
          <w:tcPr>
            <w:tcW w:w="4320" w:type="dxa"/>
          </w:tcPr>
          <w:p w14:paraId="0C79370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2140BCBF"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chọn chức năng quản lý lô hàng/kiện hàng</w:t>
            </w:r>
          </w:p>
        </w:tc>
      </w:tr>
      <w:tr w:rsidR="005A665F" w:rsidRPr="00AE13D1" w14:paraId="44FF5A44" w14:textId="77777777" w:rsidTr="00DC0B82">
        <w:tc>
          <w:tcPr>
            <w:tcW w:w="4320" w:type="dxa"/>
          </w:tcPr>
          <w:p w14:paraId="45C89849"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3B86FF5D" w14:textId="77777777" w:rsidR="005A665F" w:rsidRPr="00AE13D1" w:rsidRDefault="005A665F" w:rsidP="00DC0B82">
            <w:pPr>
              <w:spacing w:line="360" w:lineRule="auto"/>
              <w:rPr>
                <w:rFonts w:ascii="Times New Roman" w:hAnsi="Times New Roman"/>
              </w:rPr>
            </w:pPr>
            <w:r w:rsidRPr="00AE13D1">
              <w:rPr>
                <w:rFonts w:ascii="Times New Roman" w:hAnsi="Times New Roman"/>
              </w:rPr>
              <w:t>1. Hệ thống hiển thị danh sách các kiện hàng hiện có.</w:t>
            </w:r>
            <w:r w:rsidRPr="00AE13D1">
              <w:rPr>
                <w:rFonts w:ascii="Times New Roman" w:hAnsi="Times New Roman"/>
              </w:rPr>
              <w:br/>
              <w:t>2. Nhân viên chọn thao tác (Thêm/Sửa/Xóa).</w:t>
            </w:r>
            <w:r w:rsidRPr="00AE13D1">
              <w:rPr>
                <w:rFonts w:ascii="Times New Roman" w:hAnsi="Times New Roman"/>
              </w:rPr>
              <w:br/>
              <w:t>3. Nhân viên nhập thông tin kiện hàng (Mã vạch/RFID, kích thước, khối lượng, loại hàng).</w:t>
            </w:r>
            <w:r w:rsidRPr="00AE13D1">
              <w:rPr>
                <w:rFonts w:ascii="Times New Roman" w:hAnsi="Times New Roman"/>
              </w:rPr>
              <w:br/>
              <w:t>4. Hệ thống kiểm tra dữ liệu đầu vào.</w:t>
            </w:r>
            <w:r w:rsidRPr="00AE13D1">
              <w:rPr>
                <w:rFonts w:ascii="Times New Roman" w:hAnsi="Times New Roman"/>
              </w:rPr>
              <w:br/>
              <w:t>5. Hệ thống lưu thông tin vào CSDL và cập nhật trạng thái kiện hàng.</w:t>
            </w:r>
            <w:r w:rsidRPr="00AE13D1">
              <w:rPr>
                <w:rFonts w:ascii="Times New Roman" w:hAnsi="Times New Roman"/>
              </w:rPr>
              <w:br/>
              <w:t>6. Hiển thị thông báo thành công.</w:t>
            </w:r>
          </w:p>
        </w:tc>
      </w:tr>
      <w:tr w:rsidR="005A665F" w:rsidRPr="00AE13D1" w14:paraId="1BDE990D" w14:textId="77777777" w:rsidTr="00DC0B82">
        <w:tc>
          <w:tcPr>
            <w:tcW w:w="4320" w:type="dxa"/>
          </w:tcPr>
          <w:p w14:paraId="1336C77C"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378F9F4A" w14:textId="77777777" w:rsidR="005A665F" w:rsidRPr="00AE13D1" w:rsidRDefault="005A665F" w:rsidP="00DC0B82">
            <w:pPr>
              <w:spacing w:line="360" w:lineRule="auto"/>
              <w:rPr>
                <w:rFonts w:ascii="Times New Roman" w:hAnsi="Times New Roman"/>
              </w:rPr>
            </w:pPr>
            <w:r w:rsidRPr="00AE13D1">
              <w:rPr>
                <w:rFonts w:ascii="Times New Roman" w:hAnsi="Times New Roman"/>
              </w:rPr>
              <w:t>4.a. Mã RFID/Barcode đã tồn tại: Hệ thống báo lỗi trùng lặp.</w:t>
            </w:r>
            <w:r w:rsidRPr="00AE13D1">
              <w:rPr>
                <w:rFonts w:ascii="Times New Roman" w:hAnsi="Times New Roman"/>
              </w:rPr>
              <w:br/>
              <w:t>4.b. Thiếu thông tin bắt buộc: Yêu cầu điền đầy đủ.</w:t>
            </w:r>
          </w:p>
        </w:tc>
      </w:tr>
    </w:tbl>
    <w:p w14:paraId="45A23FEB" w14:textId="77777777" w:rsidR="005A665F" w:rsidRDefault="005A665F" w:rsidP="001D67B2">
      <w:pPr>
        <w:spacing w:line="360" w:lineRule="auto"/>
      </w:pPr>
    </w:p>
    <w:p w14:paraId="7C7AFD0C" w14:textId="77777777" w:rsidR="005A665F" w:rsidRPr="001D67B2" w:rsidRDefault="005A665F" w:rsidP="001D67B2">
      <w:pPr>
        <w:spacing w:after="160" w:line="278" w:lineRule="auto"/>
        <w:rPr>
          <w:lang w:val="vi-VN"/>
        </w:rPr>
      </w:pPr>
      <w:r>
        <w:br w:type="page"/>
      </w:r>
    </w:p>
    <w:p w14:paraId="154ABE08" w14:textId="77777777" w:rsidR="005A665F" w:rsidRDefault="005A665F" w:rsidP="001D67B2">
      <w:pPr>
        <w:pStyle w:val="Heading3"/>
        <w:spacing w:line="360" w:lineRule="auto"/>
        <w:rPr>
          <w:rFonts w:cs="Times New Roman"/>
          <w:sz w:val="24"/>
          <w:szCs w:val="24"/>
          <w:lang w:val="vi-VN"/>
        </w:rPr>
      </w:pPr>
      <w:bookmarkStart w:id="112" w:name="_Toc240699619"/>
      <w:r w:rsidRPr="00AE13D1">
        <w:rPr>
          <w:rFonts w:cs="Times New Roman"/>
          <w:sz w:val="24"/>
          <w:szCs w:val="24"/>
        </w:rPr>
        <w:lastRenderedPageBreak/>
        <w:t>4.3.3. Đặc tả Use Case: Quản lý nhập kho (UC-03)</w:t>
      </w:r>
      <w:bookmarkEnd w:id="112"/>
    </w:p>
    <w:p w14:paraId="6F68F85E" w14:textId="05F9DF8C" w:rsidR="005A665F" w:rsidRPr="001D67B2" w:rsidRDefault="005A665F" w:rsidP="002A358F">
      <w:pPr>
        <w:pStyle w:val="Bng"/>
      </w:pPr>
      <w:r>
        <w:t xml:space="preserve">Bảng </w:t>
      </w:r>
      <w:r w:rsidR="00910F8A">
        <w:t>27</w:t>
      </w:r>
      <w:r>
        <w:t xml:space="preserve"> .</w:t>
      </w:r>
      <w:r w:rsidRPr="00990D70">
        <w:t>Đặc tả Use Case: Quản lý nhập kho (UC-03)</w:t>
      </w:r>
    </w:p>
    <w:tbl>
      <w:tblPr>
        <w:tblStyle w:val="TableGrid"/>
        <w:tblW w:w="9747" w:type="dxa"/>
        <w:tblLook w:val="04A0" w:firstRow="1" w:lastRow="0" w:firstColumn="1" w:lastColumn="0" w:noHBand="0" w:noVBand="1"/>
      </w:tblPr>
      <w:tblGrid>
        <w:gridCol w:w="4320"/>
        <w:gridCol w:w="5427"/>
      </w:tblGrid>
      <w:tr w:rsidR="005A665F" w:rsidRPr="00AE13D1" w14:paraId="786449B2" w14:textId="77777777" w:rsidTr="00DC0B82">
        <w:tc>
          <w:tcPr>
            <w:tcW w:w="4320" w:type="dxa"/>
          </w:tcPr>
          <w:p w14:paraId="290D2895"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78DAAE79"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lý nhập kho</w:t>
            </w:r>
          </w:p>
        </w:tc>
      </w:tr>
      <w:tr w:rsidR="005A665F" w:rsidRPr="00AE13D1" w14:paraId="0AD538EC" w14:textId="77777777" w:rsidTr="00DC0B82">
        <w:tc>
          <w:tcPr>
            <w:tcW w:w="4320" w:type="dxa"/>
          </w:tcPr>
          <w:p w14:paraId="3A6C27AD"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623AF4FB"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kho, Băng chuyền IoT</w:t>
            </w:r>
          </w:p>
        </w:tc>
      </w:tr>
      <w:tr w:rsidR="005A665F" w:rsidRPr="00AE13D1" w14:paraId="3B56739F" w14:textId="77777777" w:rsidTr="00DC0B82">
        <w:tc>
          <w:tcPr>
            <w:tcW w:w="4320" w:type="dxa"/>
          </w:tcPr>
          <w:p w14:paraId="30F57340"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53533CF5" w14:textId="77777777" w:rsidR="005A665F" w:rsidRPr="00AE13D1" w:rsidRDefault="005A665F" w:rsidP="00DC0B82">
            <w:pPr>
              <w:spacing w:line="360" w:lineRule="auto"/>
              <w:rPr>
                <w:rFonts w:ascii="Times New Roman" w:hAnsi="Times New Roman"/>
              </w:rPr>
            </w:pPr>
            <w:r w:rsidRPr="00AE13D1">
              <w:rPr>
                <w:rFonts w:ascii="Times New Roman" w:hAnsi="Times New Roman"/>
              </w:rPr>
              <w:t>2</w:t>
            </w:r>
          </w:p>
        </w:tc>
      </w:tr>
      <w:tr w:rsidR="005A665F" w:rsidRPr="00AE13D1" w14:paraId="080D098A" w14:textId="77777777" w:rsidTr="00DC0B82">
        <w:tc>
          <w:tcPr>
            <w:tcW w:w="4320" w:type="dxa"/>
          </w:tcPr>
          <w:p w14:paraId="7E9E74D2"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1FF4A93B"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kho</w:t>
            </w:r>
          </w:p>
        </w:tc>
      </w:tr>
      <w:tr w:rsidR="005A665F" w:rsidRPr="00AE13D1" w14:paraId="2ADA1893" w14:textId="77777777" w:rsidTr="00DC0B82">
        <w:tc>
          <w:tcPr>
            <w:tcW w:w="4320" w:type="dxa"/>
          </w:tcPr>
          <w:p w14:paraId="7733A315"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1304666D" w14:textId="77777777" w:rsidR="005A665F" w:rsidRPr="00AE13D1" w:rsidRDefault="005A665F" w:rsidP="00DC0B82">
            <w:pPr>
              <w:spacing w:line="360" w:lineRule="auto"/>
              <w:rPr>
                <w:rFonts w:ascii="Times New Roman" w:hAnsi="Times New Roman"/>
              </w:rPr>
            </w:pPr>
            <w:r w:rsidRPr="00AE13D1">
              <w:rPr>
                <w:rFonts w:ascii="Times New Roman" w:hAnsi="Times New Roman"/>
              </w:rPr>
              <w:t>Đã tạo thông tin kiện hàng trên hệ thống (UC-02)</w:t>
            </w:r>
          </w:p>
        </w:tc>
      </w:tr>
      <w:tr w:rsidR="005A665F" w:rsidRPr="00AE13D1" w14:paraId="3915CB07" w14:textId="77777777" w:rsidTr="00DC0B82">
        <w:tc>
          <w:tcPr>
            <w:tcW w:w="4320" w:type="dxa"/>
          </w:tcPr>
          <w:p w14:paraId="0BED82F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31C6F79B" w14:textId="77777777" w:rsidR="005A665F" w:rsidRPr="00AE13D1" w:rsidRDefault="005A665F" w:rsidP="00DC0B82">
            <w:pPr>
              <w:spacing w:line="360" w:lineRule="auto"/>
              <w:rPr>
                <w:rFonts w:ascii="Times New Roman" w:hAnsi="Times New Roman"/>
              </w:rPr>
            </w:pPr>
            <w:r w:rsidRPr="00AE13D1">
              <w:rPr>
                <w:rFonts w:ascii="Times New Roman" w:hAnsi="Times New Roman"/>
              </w:rPr>
              <w:t>Trạng thái kiện hàng không thay đổi nếu quá trình nhập kho gặp lỗi</w:t>
            </w:r>
          </w:p>
        </w:tc>
      </w:tr>
      <w:tr w:rsidR="005A665F" w:rsidRPr="00AE13D1" w14:paraId="4C5CBC31" w14:textId="77777777" w:rsidTr="00DC0B82">
        <w:tc>
          <w:tcPr>
            <w:tcW w:w="4320" w:type="dxa"/>
          </w:tcPr>
          <w:p w14:paraId="141A9D98"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5C1C7FB9" w14:textId="77777777" w:rsidR="005A665F" w:rsidRPr="00AE13D1" w:rsidRDefault="005A665F" w:rsidP="00DC0B82">
            <w:pPr>
              <w:spacing w:line="360" w:lineRule="auto"/>
              <w:rPr>
                <w:rFonts w:ascii="Times New Roman" w:hAnsi="Times New Roman"/>
              </w:rPr>
            </w:pPr>
            <w:r w:rsidRPr="00AE13D1">
              <w:rPr>
                <w:rFonts w:ascii="Times New Roman" w:hAnsi="Times New Roman"/>
              </w:rPr>
              <w:t>Hàng hóa được ghi nhận trạng thái "Đã nhập kho" và có vị trí lưu trữ</w:t>
            </w:r>
          </w:p>
        </w:tc>
      </w:tr>
      <w:tr w:rsidR="005A665F" w:rsidRPr="00AE13D1" w14:paraId="6C8BDA75" w14:textId="77777777" w:rsidTr="00DC0B82">
        <w:tc>
          <w:tcPr>
            <w:tcW w:w="4320" w:type="dxa"/>
          </w:tcPr>
          <w:p w14:paraId="1CAC716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1E884355" w14:textId="77777777" w:rsidR="005A665F" w:rsidRPr="00AE13D1" w:rsidRDefault="005A665F" w:rsidP="00DC0B82">
            <w:pPr>
              <w:spacing w:line="360" w:lineRule="auto"/>
              <w:rPr>
                <w:rFonts w:ascii="Times New Roman" w:hAnsi="Times New Roman"/>
              </w:rPr>
            </w:pPr>
            <w:r w:rsidRPr="00AE13D1">
              <w:rPr>
                <w:rFonts w:ascii="Times New Roman" w:hAnsi="Times New Roman"/>
              </w:rPr>
              <w:t>Lô hàng vật lý được đưa qua cổng quét RFID/Barcode nhập kho</w:t>
            </w:r>
          </w:p>
        </w:tc>
      </w:tr>
      <w:tr w:rsidR="005A665F" w:rsidRPr="00AE13D1" w14:paraId="05AEFBF5" w14:textId="77777777" w:rsidTr="00DC0B82">
        <w:tc>
          <w:tcPr>
            <w:tcW w:w="4320" w:type="dxa"/>
          </w:tcPr>
          <w:p w14:paraId="4C48BEC0"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1DCABC85" w14:textId="77777777" w:rsidR="005A665F" w:rsidRPr="00AE13D1" w:rsidRDefault="005A665F" w:rsidP="00DC0B82">
            <w:pPr>
              <w:spacing w:line="360" w:lineRule="auto"/>
              <w:rPr>
                <w:rFonts w:ascii="Times New Roman" w:hAnsi="Times New Roman"/>
              </w:rPr>
            </w:pPr>
            <w:r w:rsidRPr="00AE13D1">
              <w:rPr>
                <w:rFonts w:ascii="Times New Roman" w:hAnsi="Times New Roman"/>
              </w:rPr>
              <w:t>1. Băng chuyền IoT tự động quét mã kiện hàng khi qua cổng.</w:t>
            </w:r>
            <w:r w:rsidRPr="00AE13D1">
              <w:rPr>
                <w:rFonts w:ascii="Times New Roman" w:hAnsi="Times New Roman"/>
              </w:rPr>
              <w:br/>
              <w:t>2. Hệ thống nhận diện và đối chiếu với CSDL lô hàng.</w:t>
            </w:r>
            <w:r w:rsidRPr="00AE13D1">
              <w:rPr>
                <w:rFonts w:ascii="Times New Roman" w:hAnsi="Times New Roman"/>
              </w:rPr>
              <w:br/>
              <w:t>3. AI gợi ý vị trí nhập kho tự động.</w:t>
            </w:r>
            <w:r w:rsidRPr="00AE13D1">
              <w:rPr>
                <w:rFonts w:ascii="Times New Roman" w:hAnsi="Times New Roman"/>
              </w:rPr>
              <w:br/>
              <w:t>4. Nhân viên kho xác nhận hoặc Robot AMR tự động di chuyển hàng vào vị trí.</w:t>
            </w:r>
            <w:r w:rsidRPr="00AE13D1">
              <w:rPr>
                <w:rFonts w:ascii="Times New Roman" w:hAnsi="Times New Roman"/>
              </w:rPr>
              <w:br/>
              <w:t>5. Cập nhật số lượng tồn và trạng thái thành "Lưu kho".</w:t>
            </w:r>
          </w:p>
        </w:tc>
      </w:tr>
      <w:tr w:rsidR="005A665F" w:rsidRPr="00AE13D1" w14:paraId="0E06AEE4" w14:textId="77777777" w:rsidTr="00DC0B82">
        <w:tc>
          <w:tcPr>
            <w:tcW w:w="4320" w:type="dxa"/>
          </w:tcPr>
          <w:p w14:paraId="25049DFA"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3D2D4D99" w14:textId="77777777" w:rsidR="005A665F" w:rsidRPr="00AE13D1" w:rsidRDefault="005A665F" w:rsidP="00DC0B82">
            <w:pPr>
              <w:spacing w:line="360" w:lineRule="auto"/>
              <w:rPr>
                <w:rFonts w:ascii="Times New Roman" w:hAnsi="Times New Roman"/>
              </w:rPr>
            </w:pPr>
            <w:r w:rsidRPr="00AE13D1">
              <w:rPr>
                <w:rFonts w:ascii="Times New Roman" w:hAnsi="Times New Roman"/>
              </w:rPr>
              <w:t>2.a. Quét mã thất bại/Mã không tồn tại: Băng chuyền gạt hàng ra luồng xử lý lỗi, phát cảnh báo cho nhân viên.</w:t>
            </w:r>
          </w:p>
        </w:tc>
      </w:tr>
    </w:tbl>
    <w:p w14:paraId="31701F2B" w14:textId="77777777" w:rsidR="005A665F" w:rsidRDefault="005A665F" w:rsidP="001D67B2">
      <w:pPr>
        <w:spacing w:line="360" w:lineRule="auto"/>
      </w:pPr>
    </w:p>
    <w:p w14:paraId="35689342" w14:textId="77777777" w:rsidR="005A665F" w:rsidRPr="001D67B2" w:rsidRDefault="005A665F" w:rsidP="001D67B2">
      <w:pPr>
        <w:spacing w:after="160" w:line="278" w:lineRule="auto"/>
        <w:rPr>
          <w:lang w:val="vi-VN"/>
        </w:rPr>
      </w:pPr>
      <w:r>
        <w:br w:type="page"/>
      </w:r>
    </w:p>
    <w:p w14:paraId="07E60E44" w14:textId="77777777" w:rsidR="005A665F" w:rsidRDefault="005A665F" w:rsidP="001D67B2">
      <w:pPr>
        <w:pStyle w:val="Heading3"/>
        <w:spacing w:line="360" w:lineRule="auto"/>
        <w:rPr>
          <w:rFonts w:cs="Times New Roman"/>
          <w:sz w:val="24"/>
          <w:szCs w:val="24"/>
          <w:lang w:val="vi-VN"/>
        </w:rPr>
      </w:pPr>
      <w:bookmarkStart w:id="113" w:name="_Toc240699620"/>
      <w:r w:rsidRPr="00AE13D1">
        <w:rPr>
          <w:rFonts w:cs="Times New Roman"/>
          <w:sz w:val="24"/>
          <w:szCs w:val="24"/>
        </w:rPr>
        <w:lastRenderedPageBreak/>
        <w:t>4.3.4. Đặc tả Use Case: Quản lý lưu kho (UC-04)</w:t>
      </w:r>
      <w:bookmarkEnd w:id="113"/>
    </w:p>
    <w:p w14:paraId="1FBDFE87" w14:textId="6436B7AC" w:rsidR="005A665F" w:rsidRPr="001D67B2" w:rsidRDefault="005A665F" w:rsidP="002A358F">
      <w:pPr>
        <w:pStyle w:val="Bng"/>
      </w:pPr>
      <w:r>
        <w:t>B</w:t>
      </w:r>
      <w:r w:rsidRPr="002A358F">
        <w:t xml:space="preserve">ảng </w:t>
      </w:r>
      <w:r w:rsidR="00910F8A" w:rsidRPr="002A358F">
        <w:t>28</w:t>
      </w:r>
      <w:r w:rsidRPr="002A358F">
        <w:t xml:space="preserve"> Đặc tả Use Case: Quản lý lưu kho (UC-04)</w:t>
      </w:r>
    </w:p>
    <w:tbl>
      <w:tblPr>
        <w:tblStyle w:val="TableGrid"/>
        <w:tblW w:w="9747" w:type="dxa"/>
        <w:tblLook w:val="04A0" w:firstRow="1" w:lastRow="0" w:firstColumn="1" w:lastColumn="0" w:noHBand="0" w:noVBand="1"/>
      </w:tblPr>
      <w:tblGrid>
        <w:gridCol w:w="4320"/>
        <w:gridCol w:w="5427"/>
      </w:tblGrid>
      <w:tr w:rsidR="005A665F" w:rsidRPr="00AE13D1" w14:paraId="7B8B3A41" w14:textId="77777777" w:rsidTr="00DC0B82">
        <w:trPr>
          <w:trHeight w:val="520"/>
        </w:trPr>
        <w:tc>
          <w:tcPr>
            <w:tcW w:w="4320" w:type="dxa"/>
          </w:tcPr>
          <w:p w14:paraId="56DA40E1" w14:textId="77777777" w:rsidR="005A665F" w:rsidRPr="00AE13D1" w:rsidRDefault="005A665F" w:rsidP="00DC0B82">
            <w:pPr>
              <w:spacing w:line="360" w:lineRule="auto"/>
              <w:jc w:val="center"/>
              <w:rPr>
                <w:rFonts w:ascii="Times New Roman" w:hAnsi="Times New Roman"/>
              </w:rPr>
            </w:pPr>
            <w:r w:rsidRPr="00AE13D1">
              <w:rPr>
                <w:rFonts w:ascii="Times New Roman" w:hAnsi="Times New Roman"/>
                <w:b/>
              </w:rPr>
              <w:t>Tên use case</w:t>
            </w:r>
          </w:p>
        </w:tc>
        <w:tc>
          <w:tcPr>
            <w:tcW w:w="5427" w:type="dxa"/>
          </w:tcPr>
          <w:p w14:paraId="0DF7EEA7" w14:textId="77777777" w:rsidR="005A665F" w:rsidRPr="00AE13D1" w:rsidRDefault="005A665F" w:rsidP="00DC0B82">
            <w:pPr>
              <w:spacing w:line="360" w:lineRule="auto"/>
              <w:jc w:val="center"/>
              <w:rPr>
                <w:rFonts w:ascii="Times New Roman" w:hAnsi="Times New Roman"/>
              </w:rPr>
            </w:pPr>
            <w:r w:rsidRPr="00AE13D1">
              <w:rPr>
                <w:rFonts w:ascii="Times New Roman" w:hAnsi="Times New Roman"/>
              </w:rPr>
              <w:t>Quản lý lưu kho</w:t>
            </w:r>
          </w:p>
        </w:tc>
      </w:tr>
      <w:tr w:rsidR="005A665F" w:rsidRPr="00AE13D1" w14:paraId="25423F92" w14:textId="77777777" w:rsidTr="00DC0B82">
        <w:tc>
          <w:tcPr>
            <w:tcW w:w="4320" w:type="dxa"/>
          </w:tcPr>
          <w:p w14:paraId="2746DBA8"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6465823D"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kho</w:t>
            </w:r>
          </w:p>
        </w:tc>
      </w:tr>
      <w:tr w:rsidR="005A665F" w:rsidRPr="00AE13D1" w14:paraId="4153F83B" w14:textId="77777777" w:rsidTr="00DC0B82">
        <w:tc>
          <w:tcPr>
            <w:tcW w:w="4320" w:type="dxa"/>
          </w:tcPr>
          <w:p w14:paraId="798D7C9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43F24BD5" w14:textId="77777777" w:rsidR="005A665F" w:rsidRPr="00AE13D1" w:rsidRDefault="005A665F" w:rsidP="00DC0B82">
            <w:pPr>
              <w:spacing w:line="360" w:lineRule="auto"/>
              <w:rPr>
                <w:rFonts w:ascii="Times New Roman" w:hAnsi="Times New Roman"/>
              </w:rPr>
            </w:pPr>
            <w:r w:rsidRPr="00AE13D1">
              <w:rPr>
                <w:rFonts w:ascii="Times New Roman" w:hAnsi="Times New Roman"/>
              </w:rPr>
              <w:t>2</w:t>
            </w:r>
          </w:p>
        </w:tc>
      </w:tr>
      <w:tr w:rsidR="005A665F" w:rsidRPr="00AE13D1" w14:paraId="4A92F040" w14:textId="77777777" w:rsidTr="00DC0B82">
        <w:tc>
          <w:tcPr>
            <w:tcW w:w="4320" w:type="dxa"/>
          </w:tcPr>
          <w:p w14:paraId="4D66BEB5"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79AF0655"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kho</w:t>
            </w:r>
          </w:p>
        </w:tc>
      </w:tr>
      <w:tr w:rsidR="005A665F" w:rsidRPr="00AE13D1" w14:paraId="3494D901" w14:textId="77777777" w:rsidTr="00DC0B82">
        <w:tc>
          <w:tcPr>
            <w:tcW w:w="4320" w:type="dxa"/>
          </w:tcPr>
          <w:p w14:paraId="0217AD62"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61632BD1" w14:textId="77777777" w:rsidR="005A665F" w:rsidRPr="00AE13D1" w:rsidRDefault="005A665F" w:rsidP="00DC0B82">
            <w:pPr>
              <w:spacing w:line="360" w:lineRule="auto"/>
              <w:rPr>
                <w:rFonts w:ascii="Times New Roman" w:hAnsi="Times New Roman"/>
              </w:rPr>
            </w:pPr>
            <w:r w:rsidRPr="00AE13D1">
              <w:rPr>
                <w:rFonts w:ascii="Times New Roman" w:hAnsi="Times New Roman"/>
              </w:rPr>
              <w:t>Hàng hóa đang ở trạng thái "Lưu kho"</w:t>
            </w:r>
          </w:p>
        </w:tc>
      </w:tr>
      <w:tr w:rsidR="005A665F" w:rsidRPr="00AE13D1" w14:paraId="1C1ED464" w14:textId="77777777" w:rsidTr="00DC0B82">
        <w:tc>
          <w:tcPr>
            <w:tcW w:w="4320" w:type="dxa"/>
          </w:tcPr>
          <w:p w14:paraId="4D55D14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704B8449" w14:textId="77777777" w:rsidR="005A665F" w:rsidRPr="00AE13D1" w:rsidRDefault="005A665F" w:rsidP="00DC0B82">
            <w:pPr>
              <w:spacing w:line="360" w:lineRule="auto"/>
              <w:rPr>
                <w:rFonts w:ascii="Times New Roman" w:hAnsi="Times New Roman"/>
              </w:rPr>
            </w:pPr>
            <w:r w:rsidRPr="00AE13D1">
              <w:rPr>
                <w:rFonts w:ascii="Times New Roman" w:hAnsi="Times New Roman"/>
              </w:rPr>
              <w:t>Dữ liệu tồn kho được bảo toàn</w:t>
            </w:r>
          </w:p>
        </w:tc>
      </w:tr>
      <w:tr w:rsidR="005A665F" w:rsidRPr="00AE13D1" w14:paraId="553D58E6" w14:textId="77777777" w:rsidTr="00DC0B82">
        <w:tc>
          <w:tcPr>
            <w:tcW w:w="4320" w:type="dxa"/>
          </w:tcPr>
          <w:p w14:paraId="65C6BB25"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14066AD6" w14:textId="77777777" w:rsidR="005A665F" w:rsidRPr="00AE13D1" w:rsidRDefault="005A665F" w:rsidP="00DC0B82">
            <w:pPr>
              <w:spacing w:line="360" w:lineRule="auto"/>
              <w:rPr>
                <w:rFonts w:ascii="Times New Roman" w:hAnsi="Times New Roman"/>
              </w:rPr>
            </w:pPr>
            <w:r w:rsidRPr="00AE13D1">
              <w:rPr>
                <w:rFonts w:ascii="Times New Roman" w:hAnsi="Times New Roman"/>
              </w:rPr>
              <w:t>Thông tin vị trí, số lượng tồn kho được cập nhật chính xác</w:t>
            </w:r>
          </w:p>
        </w:tc>
      </w:tr>
      <w:tr w:rsidR="005A665F" w:rsidRPr="00AE13D1" w14:paraId="3D854F8C" w14:textId="77777777" w:rsidTr="00DC0B82">
        <w:tc>
          <w:tcPr>
            <w:tcW w:w="4320" w:type="dxa"/>
          </w:tcPr>
          <w:p w14:paraId="2D88627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64376E0A"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kiểm kê hoặc chuyển đổi vị trí kiện hàng trong kho</w:t>
            </w:r>
          </w:p>
        </w:tc>
      </w:tr>
      <w:tr w:rsidR="005A665F" w:rsidRPr="00AE13D1" w14:paraId="5FE5A12A" w14:textId="77777777" w:rsidTr="00DC0B82">
        <w:tc>
          <w:tcPr>
            <w:tcW w:w="4320" w:type="dxa"/>
          </w:tcPr>
          <w:p w14:paraId="3E498680"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25B9B1C5" w14:textId="77777777" w:rsidR="005A665F" w:rsidRPr="00AE13D1" w:rsidRDefault="005A665F" w:rsidP="00DC0B82">
            <w:pPr>
              <w:spacing w:line="360" w:lineRule="auto"/>
              <w:rPr>
                <w:rFonts w:ascii="Times New Roman" w:hAnsi="Times New Roman"/>
              </w:rPr>
            </w:pPr>
            <w:r w:rsidRPr="00AE13D1">
              <w:rPr>
                <w:rFonts w:ascii="Times New Roman" w:hAnsi="Times New Roman"/>
              </w:rPr>
              <w:t>1. Hệ thống hiển thị sơ đồ kho và danh sách hàng tồn.</w:t>
            </w:r>
            <w:r w:rsidRPr="00AE13D1">
              <w:rPr>
                <w:rFonts w:ascii="Times New Roman" w:hAnsi="Times New Roman"/>
              </w:rPr>
              <w:br/>
              <w:t>2. Nhân viên chọn lô hàng cần kiểm tra hoặc di dời.</w:t>
            </w:r>
            <w:r w:rsidRPr="00AE13D1">
              <w:rPr>
                <w:rFonts w:ascii="Times New Roman" w:hAnsi="Times New Roman"/>
              </w:rPr>
              <w:br/>
              <w:t>3. Nhân viên cập nhật trạng thái, hao hụt (nếu có) hoặc vị trí mới.</w:t>
            </w:r>
            <w:r w:rsidRPr="00AE13D1">
              <w:rPr>
                <w:rFonts w:ascii="Times New Roman" w:hAnsi="Times New Roman"/>
              </w:rPr>
              <w:br/>
              <w:t>4. Hệ thống xác nhận và cập nhật vào CSDL.</w:t>
            </w:r>
            <w:r w:rsidRPr="00AE13D1">
              <w:rPr>
                <w:rFonts w:ascii="Times New Roman" w:hAnsi="Times New Roman"/>
              </w:rPr>
              <w:br/>
              <w:t>5. Hoàn tất chu kỳ kiểm kê.</w:t>
            </w:r>
          </w:p>
        </w:tc>
      </w:tr>
      <w:tr w:rsidR="005A665F" w:rsidRPr="00AE13D1" w14:paraId="2F5BDB38" w14:textId="77777777" w:rsidTr="00DC0B82">
        <w:tc>
          <w:tcPr>
            <w:tcW w:w="4320" w:type="dxa"/>
          </w:tcPr>
          <w:p w14:paraId="0764B6D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3DC7A6EE" w14:textId="77777777" w:rsidR="005A665F" w:rsidRPr="00AE13D1" w:rsidRDefault="005A665F" w:rsidP="00DC0B82">
            <w:pPr>
              <w:spacing w:line="360" w:lineRule="auto"/>
              <w:rPr>
                <w:rFonts w:ascii="Times New Roman" w:hAnsi="Times New Roman"/>
              </w:rPr>
            </w:pPr>
            <w:r w:rsidRPr="00AE13D1">
              <w:rPr>
                <w:rFonts w:ascii="Times New Roman" w:hAnsi="Times New Roman"/>
              </w:rPr>
              <w:t>3.a. Phát hiện hàng hỏng/mất: Cập nhật trạng thái "Bất thường" và gửi báo cáo cho Quản trị viên.</w:t>
            </w:r>
          </w:p>
        </w:tc>
      </w:tr>
    </w:tbl>
    <w:p w14:paraId="71F5B641" w14:textId="77777777" w:rsidR="005A665F" w:rsidRDefault="005A665F" w:rsidP="001D67B2">
      <w:pPr>
        <w:spacing w:line="360" w:lineRule="auto"/>
      </w:pPr>
    </w:p>
    <w:p w14:paraId="7A5DBD51" w14:textId="77777777" w:rsidR="005A665F" w:rsidRPr="001D67B2" w:rsidRDefault="005A665F" w:rsidP="001D67B2">
      <w:pPr>
        <w:spacing w:after="160" w:line="278" w:lineRule="auto"/>
        <w:rPr>
          <w:lang w:val="vi-VN"/>
        </w:rPr>
      </w:pPr>
      <w:r>
        <w:br w:type="page"/>
      </w:r>
    </w:p>
    <w:p w14:paraId="7934C73B" w14:textId="77777777" w:rsidR="005A665F" w:rsidRDefault="005A665F" w:rsidP="001D67B2">
      <w:pPr>
        <w:pStyle w:val="Heading3"/>
        <w:spacing w:line="360" w:lineRule="auto"/>
        <w:rPr>
          <w:rFonts w:cs="Times New Roman"/>
          <w:sz w:val="24"/>
          <w:szCs w:val="24"/>
          <w:lang w:val="vi-VN"/>
        </w:rPr>
      </w:pPr>
      <w:bookmarkStart w:id="114" w:name="_Toc240699621"/>
      <w:r w:rsidRPr="00AE13D1">
        <w:rPr>
          <w:rFonts w:cs="Times New Roman"/>
          <w:sz w:val="24"/>
          <w:szCs w:val="24"/>
        </w:rPr>
        <w:lastRenderedPageBreak/>
        <w:t>4.3.5. Đặc tả Use Case: Quản lý xuất kho (UC-05)</w:t>
      </w:r>
      <w:bookmarkEnd w:id="114"/>
    </w:p>
    <w:p w14:paraId="78CC178B" w14:textId="3C9B087A" w:rsidR="005A665F" w:rsidRPr="001D67B2" w:rsidRDefault="005A665F" w:rsidP="002A358F">
      <w:pPr>
        <w:pStyle w:val="Bng"/>
      </w:pPr>
      <w:r>
        <w:t xml:space="preserve">Bảng </w:t>
      </w:r>
      <w:r w:rsidR="00910F8A">
        <w:t>29</w:t>
      </w:r>
      <w:r>
        <w:t xml:space="preserve">. </w:t>
      </w:r>
      <w:r w:rsidRPr="00990D70">
        <w:t>Đặc tả Use Case: Quản lý xuất kho (UC-05)</w:t>
      </w:r>
    </w:p>
    <w:tbl>
      <w:tblPr>
        <w:tblStyle w:val="TableGrid"/>
        <w:tblW w:w="9747" w:type="dxa"/>
        <w:tblLook w:val="04A0" w:firstRow="1" w:lastRow="0" w:firstColumn="1" w:lastColumn="0" w:noHBand="0" w:noVBand="1"/>
      </w:tblPr>
      <w:tblGrid>
        <w:gridCol w:w="4320"/>
        <w:gridCol w:w="5427"/>
      </w:tblGrid>
      <w:tr w:rsidR="005A665F" w:rsidRPr="00AE13D1" w14:paraId="63BD2C89" w14:textId="77777777" w:rsidTr="00DC0B82">
        <w:tc>
          <w:tcPr>
            <w:tcW w:w="4320" w:type="dxa"/>
          </w:tcPr>
          <w:p w14:paraId="48B02C1A"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2998BDFC"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lý xuất kho</w:t>
            </w:r>
          </w:p>
        </w:tc>
      </w:tr>
      <w:tr w:rsidR="005A665F" w:rsidRPr="00AE13D1" w14:paraId="5D9DDD94" w14:textId="77777777" w:rsidTr="00DC0B82">
        <w:tc>
          <w:tcPr>
            <w:tcW w:w="4320" w:type="dxa"/>
          </w:tcPr>
          <w:p w14:paraId="6B626240"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38603354"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kho, Nhân viên điều phối</w:t>
            </w:r>
          </w:p>
        </w:tc>
      </w:tr>
      <w:tr w:rsidR="005A665F" w:rsidRPr="00AE13D1" w14:paraId="48F762A0" w14:textId="77777777" w:rsidTr="00DC0B82">
        <w:tc>
          <w:tcPr>
            <w:tcW w:w="4320" w:type="dxa"/>
          </w:tcPr>
          <w:p w14:paraId="0C4A5C39"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1BC0A7F0" w14:textId="77777777" w:rsidR="005A665F" w:rsidRPr="00AE13D1" w:rsidRDefault="005A665F" w:rsidP="00DC0B82">
            <w:pPr>
              <w:spacing w:line="360" w:lineRule="auto"/>
              <w:rPr>
                <w:rFonts w:ascii="Times New Roman" w:hAnsi="Times New Roman"/>
              </w:rPr>
            </w:pPr>
            <w:r w:rsidRPr="00AE13D1">
              <w:rPr>
                <w:rFonts w:ascii="Times New Roman" w:hAnsi="Times New Roman"/>
              </w:rPr>
              <w:t>2</w:t>
            </w:r>
          </w:p>
        </w:tc>
      </w:tr>
      <w:tr w:rsidR="005A665F" w:rsidRPr="00AE13D1" w14:paraId="4B9EEB00" w14:textId="77777777" w:rsidTr="00DC0B82">
        <w:tc>
          <w:tcPr>
            <w:tcW w:w="4320" w:type="dxa"/>
          </w:tcPr>
          <w:p w14:paraId="558F760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7BB0E06F"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điều phối</w:t>
            </w:r>
          </w:p>
        </w:tc>
      </w:tr>
      <w:tr w:rsidR="005A665F" w:rsidRPr="00AE13D1" w14:paraId="5632CA75" w14:textId="77777777" w:rsidTr="00DC0B82">
        <w:tc>
          <w:tcPr>
            <w:tcW w:w="4320" w:type="dxa"/>
          </w:tcPr>
          <w:p w14:paraId="2AAA2F66"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5DE93212" w14:textId="77777777" w:rsidR="005A665F" w:rsidRPr="00AE13D1" w:rsidRDefault="005A665F" w:rsidP="00DC0B82">
            <w:pPr>
              <w:spacing w:line="360" w:lineRule="auto"/>
              <w:rPr>
                <w:rFonts w:ascii="Times New Roman" w:hAnsi="Times New Roman"/>
              </w:rPr>
            </w:pPr>
            <w:r w:rsidRPr="00AE13D1">
              <w:rPr>
                <w:rFonts w:ascii="Times New Roman" w:hAnsi="Times New Roman"/>
              </w:rPr>
              <w:t>Có lệnh xuất kho hợp lệ</w:t>
            </w:r>
          </w:p>
        </w:tc>
      </w:tr>
      <w:tr w:rsidR="005A665F" w:rsidRPr="00AE13D1" w14:paraId="757D89E8" w14:textId="77777777" w:rsidTr="00DC0B82">
        <w:tc>
          <w:tcPr>
            <w:tcW w:w="4320" w:type="dxa"/>
          </w:tcPr>
          <w:p w14:paraId="758DD63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5D6136BB" w14:textId="77777777" w:rsidR="005A665F" w:rsidRPr="00AE13D1" w:rsidRDefault="005A665F" w:rsidP="00DC0B82">
            <w:pPr>
              <w:spacing w:line="360" w:lineRule="auto"/>
              <w:rPr>
                <w:rFonts w:ascii="Times New Roman" w:hAnsi="Times New Roman"/>
              </w:rPr>
            </w:pPr>
            <w:r w:rsidRPr="00AE13D1">
              <w:rPr>
                <w:rFonts w:ascii="Times New Roman" w:hAnsi="Times New Roman"/>
              </w:rPr>
              <w:t>Lệnh xuất kho bị tạm hoãn nếu thiếu hàng hóa</w:t>
            </w:r>
          </w:p>
        </w:tc>
      </w:tr>
      <w:tr w:rsidR="005A665F" w:rsidRPr="00AE13D1" w14:paraId="34602164" w14:textId="77777777" w:rsidTr="00DC0B82">
        <w:tc>
          <w:tcPr>
            <w:tcW w:w="4320" w:type="dxa"/>
          </w:tcPr>
          <w:p w14:paraId="6C2091A6"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38807D9F" w14:textId="77777777" w:rsidR="005A665F" w:rsidRPr="00AE13D1" w:rsidRDefault="005A665F" w:rsidP="00DC0B82">
            <w:pPr>
              <w:spacing w:line="360" w:lineRule="auto"/>
              <w:rPr>
                <w:rFonts w:ascii="Times New Roman" w:hAnsi="Times New Roman"/>
              </w:rPr>
            </w:pPr>
            <w:r w:rsidRPr="00AE13D1">
              <w:rPr>
                <w:rFonts w:ascii="Times New Roman" w:hAnsi="Times New Roman"/>
              </w:rPr>
              <w:t>Cập nhật trừ tồn kho, kiện hàng chuyển sang trạng thái "Đã xuất"</w:t>
            </w:r>
          </w:p>
        </w:tc>
      </w:tr>
      <w:tr w:rsidR="005A665F" w:rsidRPr="00AE13D1" w14:paraId="219119CF" w14:textId="77777777" w:rsidTr="00DC0B82">
        <w:tc>
          <w:tcPr>
            <w:tcW w:w="4320" w:type="dxa"/>
          </w:tcPr>
          <w:p w14:paraId="66EDD0F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4C778E0B" w14:textId="77777777" w:rsidR="005A665F" w:rsidRPr="00AE13D1" w:rsidRDefault="005A665F" w:rsidP="00DC0B82">
            <w:pPr>
              <w:spacing w:line="360" w:lineRule="auto"/>
              <w:rPr>
                <w:rFonts w:ascii="Times New Roman" w:hAnsi="Times New Roman"/>
              </w:rPr>
            </w:pPr>
            <w:r w:rsidRPr="00AE13D1">
              <w:rPr>
                <w:rFonts w:ascii="Times New Roman" w:hAnsi="Times New Roman"/>
              </w:rPr>
              <w:t>Hệ thống nhận được yêu cầu xuất kho từ đơn hàng</w:t>
            </w:r>
          </w:p>
        </w:tc>
      </w:tr>
      <w:tr w:rsidR="005A665F" w:rsidRPr="00AE13D1" w14:paraId="0D407388" w14:textId="77777777" w:rsidTr="00DC0B82">
        <w:tc>
          <w:tcPr>
            <w:tcW w:w="4320" w:type="dxa"/>
          </w:tcPr>
          <w:p w14:paraId="5697DD8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1B1B9C1B" w14:textId="77777777" w:rsidR="005A665F" w:rsidRPr="00AE13D1" w:rsidRDefault="005A665F" w:rsidP="00DC0B82">
            <w:pPr>
              <w:spacing w:line="360" w:lineRule="auto"/>
              <w:rPr>
                <w:rFonts w:ascii="Times New Roman" w:hAnsi="Times New Roman"/>
              </w:rPr>
            </w:pPr>
            <w:r w:rsidRPr="00AE13D1">
              <w:rPr>
                <w:rFonts w:ascii="Times New Roman" w:hAnsi="Times New Roman"/>
              </w:rPr>
              <w:t>1. Điều phối viên tạo lệnh xuất kho trên hệ thống.</w:t>
            </w:r>
            <w:r w:rsidRPr="00AE13D1">
              <w:rPr>
                <w:rFonts w:ascii="Times New Roman" w:hAnsi="Times New Roman"/>
              </w:rPr>
              <w:br/>
              <w:t>2. Hệ thống (có AI hỗ trợ) lập lộ trình nhặt hàng (Picking) gửi cho nhân viên/Robot AMR.</w:t>
            </w:r>
            <w:r w:rsidRPr="00AE13D1">
              <w:rPr>
                <w:rFonts w:ascii="Times New Roman" w:hAnsi="Times New Roman"/>
              </w:rPr>
              <w:br/>
              <w:t>3. Nhân viên/Robot lấy hàng và đưa ra khu vực tập kết.</w:t>
            </w:r>
            <w:r w:rsidRPr="00AE13D1">
              <w:rPr>
                <w:rFonts w:ascii="Times New Roman" w:hAnsi="Times New Roman"/>
              </w:rPr>
              <w:br/>
              <w:t>4. Quét mã xác nhận xuất kho.</w:t>
            </w:r>
            <w:r w:rsidRPr="00AE13D1">
              <w:rPr>
                <w:rFonts w:ascii="Times New Roman" w:hAnsi="Times New Roman"/>
              </w:rPr>
              <w:br/>
              <w:t>5. Hệ thống trừ số lượng tồn kho và thông báo xuất thành công.</w:t>
            </w:r>
          </w:p>
        </w:tc>
      </w:tr>
      <w:tr w:rsidR="005A665F" w:rsidRPr="00AE13D1" w14:paraId="3035D268" w14:textId="77777777" w:rsidTr="00DC0B82">
        <w:tc>
          <w:tcPr>
            <w:tcW w:w="4320" w:type="dxa"/>
          </w:tcPr>
          <w:p w14:paraId="7C9CD2F6"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27562E2A" w14:textId="77777777" w:rsidR="005A665F" w:rsidRPr="00AE13D1" w:rsidRDefault="005A665F" w:rsidP="00DC0B82">
            <w:pPr>
              <w:spacing w:line="360" w:lineRule="auto"/>
              <w:rPr>
                <w:rFonts w:ascii="Times New Roman" w:hAnsi="Times New Roman"/>
              </w:rPr>
            </w:pPr>
            <w:r w:rsidRPr="00AE13D1">
              <w:rPr>
                <w:rFonts w:ascii="Times New Roman" w:hAnsi="Times New Roman"/>
              </w:rPr>
              <w:t>3.a. Không đủ số lượng hàng: Hệ thống báo lỗi tồn kho ảo, kích hoạt quy trình kiểm tra lại.</w:t>
            </w:r>
          </w:p>
        </w:tc>
      </w:tr>
    </w:tbl>
    <w:p w14:paraId="1BD5AEC2" w14:textId="77777777" w:rsidR="005A665F" w:rsidRDefault="005A665F" w:rsidP="001D67B2">
      <w:pPr>
        <w:spacing w:line="360" w:lineRule="auto"/>
      </w:pPr>
    </w:p>
    <w:p w14:paraId="6F9E0D2F" w14:textId="77777777" w:rsidR="005A665F" w:rsidRPr="001D67B2" w:rsidRDefault="005A665F" w:rsidP="001D67B2">
      <w:pPr>
        <w:spacing w:after="160" w:line="278" w:lineRule="auto"/>
        <w:rPr>
          <w:lang w:val="vi-VN"/>
        </w:rPr>
      </w:pPr>
      <w:r>
        <w:br w:type="page"/>
      </w:r>
    </w:p>
    <w:p w14:paraId="1D6CB392" w14:textId="77777777" w:rsidR="005A665F" w:rsidRDefault="005A665F" w:rsidP="001D67B2">
      <w:pPr>
        <w:pStyle w:val="Heading3"/>
        <w:spacing w:line="360" w:lineRule="auto"/>
        <w:rPr>
          <w:rFonts w:cs="Times New Roman"/>
          <w:sz w:val="24"/>
          <w:szCs w:val="24"/>
          <w:lang w:val="vi-VN"/>
        </w:rPr>
      </w:pPr>
      <w:bookmarkStart w:id="115" w:name="_Toc240699622"/>
      <w:r w:rsidRPr="00AE13D1">
        <w:rPr>
          <w:rFonts w:cs="Times New Roman"/>
          <w:sz w:val="24"/>
          <w:szCs w:val="24"/>
        </w:rPr>
        <w:lastRenderedPageBreak/>
        <w:t>4.3.6. Đặc tả Use Case: Giám sát và truy vết hàng hóa (UC-06)</w:t>
      </w:r>
      <w:bookmarkEnd w:id="115"/>
    </w:p>
    <w:p w14:paraId="6E31A64D" w14:textId="0C7991BB" w:rsidR="005A665F" w:rsidRPr="001D67B2" w:rsidRDefault="005A665F" w:rsidP="002A358F">
      <w:pPr>
        <w:pStyle w:val="Bng"/>
      </w:pPr>
      <w:r>
        <w:t xml:space="preserve">Bảng </w:t>
      </w:r>
      <w:r w:rsidR="00910F8A">
        <w:t>30</w:t>
      </w:r>
      <w:r>
        <w:t xml:space="preserve"> .</w:t>
      </w:r>
      <w:r w:rsidRPr="001D67B2">
        <w:t xml:space="preserve"> </w:t>
      </w:r>
      <w:r w:rsidRPr="00990D70">
        <w:t>Đặc tả Use Case: Giám sát và truy vết hàng hóa (UC-06)</w:t>
      </w:r>
    </w:p>
    <w:tbl>
      <w:tblPr>
        <w:tblStyle w:val="TableGrid"/>
        <w:tblW w:w="9747" w:type="dxa"/>
        <w:tblLook w:val="04A0" w:firstRow="1" w:lastRow="0" w:firstColumn="1" w:lastColumn="0" w:noHBand="0" w:noVBand="1"/>
      </w:tblPr>
      <w:tblGrid>
        <w:gridCol w:w="4320"/>
        <w:gridCol w:w="5427"/>
      </w:tblGrid>
      <w:tr w:rsidR="005A665F" w:rsidRPr="00AE13D1" w14:paraId="7763421E" w14:textId="77777777" w:rsidTr="00DC0B82">
        <w:tc>
          <w:tcPr>
            <w:tcW w:w="4320" w:type="dxa"/>
          </w:tcPr>
          <w:p w14:paraId="01C5D602"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1DAFABEC" w14:textId="77777777" w:rsidR="005A665F" w:rsidRPr="00AE13D1" w:rsidRDefault="005A665F" w:rsidP="00DC0B82">
            <w:pPr>
              <w:spacing w:line="360" w:lineRule="auto"/>
              <w:rPr>
                <w:rFonts w:ascii="Times New Roman" w:hAnsi="Times New Roman"/>
              </w:rPr>
            </w:pPr>
            <w:r w:rsidRPr="00AE13D1">
              <w:rPr>
                <w:rFonts w:ascii="Times New Roman" w:hAnsi="Times New Roman"/>
              </w:rPr>
              <w:t>Giám sát và truy vết hàng hóa</w:t>
            </w:r>
          </w:p>
        </w:tc>
      </w:tr>
      <w:tr w:rsidR="005A665F" w:rsidRPr="00AE13D1" w14:paraId="3FF9398D" w14:textId="77777777" w:rsidTr="00DC0B82">
        <w:tc>
          <w:tcPr>
            <w:tcW w:w="4320" w:type="dxa"/>
          </w:tcPr>
          <w:p w14:paraId="35EC7162"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4AC69970"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viên, Khách hàng (bên thứ 3)</w:t>
            </w:r>
          </w:p>
        </w:tc>
      </w:tr>
      <w:tr w:rsidR="005A665F" w:rsidRPr="00AE13D1" w14:paraId="3ABE3EB6" w14:textId="77777777" w:rsidTr="00DC0B82">
        <w:tc>
          <w:tcPr>
            <w:tcW w:w="4320" w:type="dxa"/>
          </w:tcPr>
          <w:p w14:paraId="5721A439"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40A5FBEB" w14:textId="77777777" w:rsidR="005A665F" w:rsidRPr="00AE13D1" w:rsidRDefault="005A665F" w:rsidP="00DC0B82">
            <w:pPr>
              <w:spacing w:line="360" w:lineRule="auto"/>
              <w:rPr>
                <w:rFonts w:ascii="Times New Roman" w:hAnsi="Times New Roman"/>
              </w:rPr>
            </w:pPr>
            <w:r w:rsidRPr="00AE13D1">
              <w:rPr>
                <w:rFonts w:ascii="Times New Roman" w:hAnsi="Times New Roman"/>
              </w:rPr>
              <w:t>1</w:t>
            </w:r>
          </w:p>
        </w:tc>
      </w:tr>
      <w:tr w:rsidR="005A665F" w:rsidRPr="00AE13D1" w14:paraId="509A6899" w14:textId="77777777" w:rsidTr="00DC0B82">
        <w:tc>
          <w:tcPr>
            <w:tcW w:w="4320" w:type="dxa"/>
          </w:tcPr>
          <w:p w14:paraId="2F78ABE0"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43668F76"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viên</w:t>
            </w:r>
          </w:p>
        </w:tc>
      </w:tr>
      <w:tr w:rsidR="005A665F" w:rsidRPr="00AE13D1" w14:paraId="43022A6E" w14:textId="77777777" w:rsidTr="00DC0B82">
        <w:tc>
          <w:tcPr>
            <w:tcW w:w="4320" w:type="dxa"/>
          </w:tcPr>
          <w:p w14:paraId="4EABA16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295BD4DF" w14:textId="77777777" w:rsidR="005A665F" w:rsidRPr="00AE13D1" w:rsidRDefault="005A665F" w:rsidP="00DC0B82">
            <w:pPr>
              <w:spacing w:line="360" w:lineRule="auto"/>
              <w:rPr>
                <w:rFonts w:ascii="Times New Roman" w:hAnsi="Times New Roman"/>
              </w:rPr>
            </w:pPr>
            <w:r w:rsidRPr="00AE13D1">
              <w:rPr>
                <w:rFonts w:ascii="Times New Roman" w:hAnsi="Times New Roman"/>
              </w:rPr>
              <w:t>Kiện hàng đã được dán mã và quét lên hệ thống</w:t>
            </w:r>
          </w:p>
        </w:tc>
      </w:tr>
      <w:tr w:rsidR="005A665F" w:rsidRPr="00AE13D1" w14:paraId="76C9C588" w14:textId="77777777" w:rsidTr="00DC0B82">
        <w:tc>
          <w:tcPr>
            <w:tcW w:w="4320" w:type="dxa"/>
          </w:tcPr>
          <w:p w14:paraId="45229960"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5B62C26D" w14:textId="77777777" w:rsidR="005A665F" w:rsidRPr="00AE13D1" w:rsidRDefault="005A665F" w:rsidP="00DC0B82">
            <w:pPr>
              <w:spacing w:line="360" w:lineRule="auto"/>
              <w:rPr>
                <w:rFonts w:ascii="Times New Roman" w:hAnsi="Times New Roman"/>
              </w:rPr>
            </w:pPr>
            <w:r w:rsidRPr="00AE13D1">
              <w:rPr>
                <w:rFonts w:ascii="Times New Roman" w:hAnsi="Times New Roman"/>
              </w:rPr>
              <w:t>Không tiết lộ thông tin nếu nhập sai mã vận đơn</w:t>
            </w:r>
          </w:p>
        </w:tc>
      </w:tr>
      <w:tr w:rsidR="005A665F" w:rsidRPr="00AE13D1" w14:paraId="709966B1" w14:textId="77777777" w:rsidTr="00DC0B82">
        <w:tc>
          <w:tcPr>
            <w:tcW w:w="4320" w:type="dxa"/>
          </w:tcPr>
          <w:p w14:paraId="35ABEEDD"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1FF762E3" w14:textId="77777777" w:rsidR="005A665F" w:rsidRPr="00AE13D1" w:rsidRDefault="005A665F" w:rsidP="00DC0B82">
            <w:pPr>
              <w:spacing w:line="360" w:lineRule="auto"/>
              <w:rPr>
                <w:rFonts w:ascii="Times New Roman" w:hAnsi="Times New Roman"/>
              </w:rPr>
            </w:pPr>
            <w:r w:rsidRPr="00AE13D1">
              <w:rPr>
                <w:rFonts w:ascii="Times New Roman" w:hAnsi="Times New Roman"/>
              </w:rPr>
              <w:t>Hiển thị toàn bộ lịch trình thời gian thực của kiện hàng</w:t>
            </w:r>
          </w:p>
        </w:tc>
      </w:tr>
      <w:tr w:rsidR="005A665F" w:rsidRPr="00AE13D1" w14:paraId="3868C558" w14:textId="77777777" w:rsidTr="00DC0B82">
        <w:tc>
          <w:tcPr>
            <w:tcW w:w="4320" w:type="dxa"/>
          </w:tcPr>
          <w:p w14:paraId="48059866"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19B463E3" w14:textId="77777777" w:rsidR="005A665F" w:rsidRPr="00AE13D1" w:rsidRDefault="005A665F" w:rsidP="00DC0B82">
            <w:pPr>
              <w:spacing w:line="360" w:lineRule="auto"/>
              <w:rPr>
                <w:rFonts w:ascii="Times New Roman" w:hAnsi="Times New Roman"/>
              </w:rPr>
            </w:pPr>
            <w:r w:rsidRPr="00AE13D1">
              <w:rPr>
                <w:rFonts w:ascii="Times New Roman" w:hAnsi="Times New Roman"/>
              </w:rPr>
              <w:t>Người dùng nhập mã vận đơn (Tracking ID) vào thanh tìm kiếm</w:t>
            </w:r>
          </w:p>
        </w:tc>
      </w:tr>
      <w:tr w:rsidR="005A665F" w:rsidRPr="00AE13D1" w14:paraId="0FA99AF0" w14:textId="77777777" w:rsidTr="00DC0B82">
        <w:tc>
          <w:tcPr>
            <w:tcW w:w="4320" w:type="dxa"/>
          </w:tcPr>
          <w:p w14:paraId="26679E8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703A8267" w14:textId="77777777" w:rsidR="005A665F" w:rsidRPr="00AE13D1" w:rsidRDefault="005A665F" w:rsidP="00DC0B82">
            <w:pPr>
              <w:spacing w:line="360" w:lineRule="auto"/>
              <w:rPr>
                <w:rFonts w:ascii="Times New Roman" w:hAnsi="Times New Roman"/>
              </w:rPr>
            </w:pPr>
            <w:r w:rsidRPr="00AE13D1">
              <w:rPr>
                <w:rFonts w:ascii="Times New Roman" w:hAnsi="Times New Roman"/>
              </w:rPr>
              <w:t>1. Người dùng nhập mã kiện hàng vào form truy vết.</w:t>
            </w:r>
            <w:r w:rsidRPr="00AE13D1">
              <w:rPr>
                <w:rFonts w:ascii="Times New Roman" w:hAnsi="Times New Roman"/>
              </w:rPr>
              <w:br/>
              <w:t>2. Hệ thống truy vấn CSDL IoT thời gian thực.</w:t>
            </w:r>
            <w:r w:rsidRPr="00AE13D1">
              <w:rPr>
                <w:rFonts w:ascii="Times New Roman" w:hAnsi="Times New Roman"/>
              </w:rPr>
              <w:br/>
              <w:t>3. Hệ thống trả về kết quả: Trạng thái hiện tại, vị trí, thời gian tại các trạm kiểm soát.</w:t>
            </w:r>
            <w:r w:rsidRPr="00AE13D1">
              <w:rPr>
                <w:rFonts w:ascii="Times New Roman" w:hAnsi="Times New Roman"/>
              </w:rPr>
              <w:br/>
              <w:t>4. Hiển thị thông tin lên màn hình bản đồ/danh sách.</w:t>
            </w:r>
          </w:p>
        </w:tc>
      </w:tr>
      <w:tr w:rsidR="005A665F" w:rsidRPr="00AE13D1" w14:paraId="5AE7C601" w14:textId="77777777" w:rsidTr="00DC0B82">
        <w:tc>
          <w:tcPr>
            <w:tcW w:w="4320" w:type="dxa"/>
          </w:tcPr>
          <w:p w14:paraId="78A9A3DA"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1EFFEB04" w14:textId="77777777" w:rsidR="005A665F" w:rsidRPr="00AE13D1" w:rsidRDefault="005A665F" w:rsidP="00DC0B82">
            <w:pPr>
              <w:spacing w:line="360" w:lineRule="auto"/>
              <w:rPr>
                <w:rFonts w:ascii="Times New Roman" w:hAnsi="Times New Roman"/>
              </w:rPr>
            </w:pPr>
            <w:r w:rsidRPr="00AE13D1">
              <w:rPr>
                <w:rFonts w:ascii="Times New Roman" w:hAnsi="Times New Roman"/>
              </w:rPr>
              <w:t>2.a. Mã không tồn tại: Báo lỗi "Không tìm thấy mã vận đơn".</w:t>
            </w:r>
          </w:p>
        </w:tc>
      </w:tr>
    </w:tbl>
    <w:p w14:paraId="08A3EE22" w14:textId="77777777" w:rsidR="005A665F" w:rsidRDefault="005A665F" w:rsidP="001D67B2">
      <w:pPr>
        <w:spacing w:line="360" w:lineRule="auto"/>
      </w:pPr>
    </w:p>
    <w:p w14:paraId="13F332B2" w14:textId="77777777" w:rsidR="005A665F" w:rsidRPr="001D67B2" w:rsidRDefault="005A665F" w:rsidP="001D67B2">
      <w:pPr>
        <w:spacing w:after="160" w:line="278" w:lineRule="auto"/>
        <w:rPr>
          <w:lang w:val="vi-VN"/>
        </w:rPr>
      </w:pPr>
      <w:r>
        <w:br w:type="page"/>
      </w:r>
    </w:p>
    <w:p w14:paraId="73EC8DCF" w14:textId="77777777" w:rsidR="005A665F" w:rsidRDefault="005A665F" w:rsidP="001D67B2">
      <w:pPr>
        <w:pStyle w:val="Heading3"/>
        <w:spacing w:line="360" w:lineRule="auto"/>
        <w:rPr>
          <w:rFonts w:cs="Times New Roman"/>
          <w:sz w:val="24"/>
          <w:szCs w:val="24"/>
          <w:lang w:val="vi-VN"/>
        </w:rPr>
      </w:pPr>
      <w:bookmarkStart w:id="116" w:name="_Toc240699623"/>
      <w:r w:rsidRPr="00AE13D1">
        <w:rPr>
          <w:rFonts w:cs="Times New Roman"/>
          <w:sz w:val="24"/>
          <w:szCs w:val="24"/>
        </w:rPr>
        <w:lastRenderedPageBreak/>
        <w:t>4.3.7. Đặc tả Use Case: Dashboard giám sát (UC-07)</w:t>
      </w:r>
      <w:bookmarkEnd w:id="116"/>
    </w:p>
    <w:p w14:paraId="55093269" w14:textId="079976AA" w:rsidR="005A665F" w:rsidRPr="001D67B2" w:rsidRDefault="005A665F" w:rsidP="002A358F">
      <w:pPr>
        <w:pStyle w:val="Bng"/>
      </w:pPr>
      <w:r>
        <w:t xml:space="preserve">Bảng </w:t>
      </w:r>
      <w:r w:rsidR="00910F8A">
        <w:t>31</w:t>
      </w:r>
      <w:r>
        <w:t xml:space="preserve"> .</w:t>
      </w:r>
      <w:r w:rsidRPr="00990D70">
        <w:t>Đặc tả Use Case: Dashboard giám sát (UC-07)</w:t>
      </w:r>
    </w:p>
    <w:tbl>
      <w:tblPr>
        <w:tblStyle w:val="TableGrid"/>
        <w:tblW w:w="9747" w:type="dxa"/>
        <w:tblLook w:val="04A0" w:firstRow="1" w:lastRow="0" w:firstColumn="1" w:lastColumn="0" w:noHBand="0" w:noVBand="1"/>
      </w:tblPr>
      <w:tblGrid>
        <w:gridCol w:w="4320"/>
        <w:gridCol w:w="5427"/>
      </w:tblGrid>
      <w:tr w:rsidR="005A665F" w:rsidRPr="00AE13D1" w14:paraId="5995350F" w14:textId="77777777" w:rsidTr="00DC0B82">
        <w:tc>
          <w:tcPr>
            <w:tcW w:w="4320" w:type="dxa"/>
          </w:tcPr>
          <w:p w14:paraId="5CDFDBD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1302481D" w14:textId="77777777" w:rsidR="005A665F" w:rsidRPr="00AE13D1" w:rsidRDefault="005A665F" w:rsidP="00DC0B82">
            <w:pPr>
              <w:spacing w:line="360" w:lineRule="auto"/>
              <w:rPr>
                <w:rFonts w:ascii="Times New Roman" w:hAnsi="Times New Roman"/>
              </w:rPr>
            </w:pPr>
            <w:r w:rsidRPr="00AE13D1">
              <w:rPr>
                <w:rFonts w:ascii="Times New Roman" w:hAnsi="Times New Roman"/>
              </w:rPr>
              <w:t>Dashboard giám sát</w:t>
            </w:r>
          </w:p>
        </w:tc>
      </w:tr>
      <w:tr w:rsidR="005A665F" w:rsidRPr="00AE13D1" w14:paraId="575EFA7F" w14:textId="77777777" w:rsidTr="00DC0B82">
        <w:tc>
          <w:tcPr>
            <w:tcW w:w="4320" w:type="dxa"/>
          </w:tcPr>
          <w:p w14:paraId="4C2166F3"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387764B3"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viên, Quản lý kho</w:t>
            </w:r>
          </w:p>
        </w:tc>
      </w:tr>
      <w:tr w:rsidR="005A665F" w:rsidRPr="00AE13D1" w14:paraId="4A590EB3" w14:textId="77777777" w:rsidTr="00DC0B82">
        <w:tc>
          <w:tcPr>
            <w:tcW w:w="4320" w:type="dxa"/>
          </w:tcPr>
          <w:p w14:paraId="71BCC14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7150F878" w14:textId="77777777" w:rsidR="005A665F" w:rsidRPr="00AE13D1" w:rsidRDefault="005A665F" w:rsidP="00DC0B82">
            <w:pPr>
              <w:spacing w:line="360" w:lineRule="auto"/>
              <w:rPr>
                <w:rFonts w:ascii="Times New Roman" w:hAnsi="Times New Roman"/>
              </w:rPr>
            </w:pPr>
            <w:r w:rsidRPr="00AE13D1">
              <w:rPr>
                <w:rFonts w:ascii="Times New Roman" w:hAnsi="Times New Roman"/>
              </w:rPr>
              <w:t>1</w:t>
            </w:r>
          </w:p>
        </w:tc>
      </w:tr>
      <w:tr w:rsidR="005A665F" w:rsidRPr="00AE13D1" w14:paraId="50871AB0" w14:textId="77777777" w:rsidTr="00DC0B82">
        <w:tc>
          <w:tcPr>
            <w:tcW w:w="4320" w:type="dxa"/>
          </w:tcPr>
          <w:p w14:paraId="5595D3A6"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6FE57359"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viên</w:t>
            </w:r>
          </w:p>
        </w:tc>
      </w:tr>
      <w:tr w:rsidR="005A665F" w:rsidRPr="00AE13D1" w14:paraId="2CC15977" w14:textId="77777777" w:rsidTr="00DC0B82">
        <w:tc>
          <w:tcPr>
            <w:tcW w:w="4320" w:type="dxa"/>
          </w:tcPr>
          <w:p w14:paraId="6A17A76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287F0A78" w14:textId="77777777" w:rsidR="005A665F" w:rsidRPr="00AE13D1" w:rsidRDefault="005A665F" w:rsidP="00DC0B82">
            <w:pPr>
              <w:spacing w:line="360" w:lineRule="auto"/>
              <w:rPr>
                <w:rFonts w:ascii="Times New Roman" w:hAnsi="Times New Roman"/>
              </w:rPr>
            </w:pPr>
            <w:r w:rsidRPr="00AE13D1">
              <w:rPr>
                <w:rFonts w:ascii="Times New Roman" w:hAnsi="Times New Roman"/>
              </w:rPr>
              <w:t>Đăng nhập tài khoản có quyền Quản lý</w:t>
            </w:r>
          </w:p>
        </w:tc>
      </w:tr>
      <w:tr w:rsidR="005A665F" w:rsidRPr="00AE13D1" w14:paraId="5882F7A9" w14:textId="77777777" w:rsidTr="00DC0B82">
        <w:tc>
          <w:tcPr>
            <w:tcW w:w="4320" w:type="dxa"/>
          </w:tcPr>
          <w:p w14:paraId="1091E2B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47B3D1C3" w14:textId="77777777" w:rsidR="005A665F" w:rsidRPr="00AE13D1" w:rsidRDefault="005A665F" w:rsidP="00DC0B82">
            <w:pPr>
              <w:spacing w:line="360" w:lineRule="auto"/>
              <w:rPr>
                <w:rFonts w:ascii="Times New Roman" w:hAnsi="Times New Roman"/>
              </w:rPr>
            </w:pPr>
            <w:r w:rsidRPr="00AE13D1">
              <w:rPr>
                <w:rFonts w:ascii="Times New Roman" w:hAnsi="Times New Roman"/>
              </w:rPr>
              <w:t>Dashboard hiển thị dữ liệu offline cuối cùng nếu lỗi kết nối</w:t>
            </w:r>
          </w:p>
        </w:tc>
      </w:tr>
      <w:tr w:rsidR="005A665F" w:rsidRPr="00AE13D1" w14:paraId="6C00A44D" w14:textId="77777777" w:rsidTr="00DC0B82">
        <w:tc>
          <w:tcPr>
            <w:tcW w:w="4320" w:type="dxa"/>
          </w:tcPr>
          <w:p w14:paraId="3363F5B9"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1CD68031" w14:textId="77777777" w:rsidR="005A665F" w:rsidRPr="00AE13D1" w:rsidRDefault="005A665F" w:rsidP="00DC0B82">
            <w:pPr>
              <w:spacing w:line="360" w:lineRule="auto"/>
              <w:rPr>
                <w:rFonts w:ascii="Times New Roman" w:hAnsi="Times New Roman"/>
              </w:rPr>
            </w:pPr>
            <w:r w:rsidRPr="00AE13D1">
              <w:rPr>
                <w:rFonts w:ascii="Times New Roman" w:hAnsi="Times New Roman"/>
              </w:rPr>
              <w:t>Hiển thị biểu đồ, chỉ số KPIs thời gian thực về kho và vận tải</w:t>
            </w:r>
          </w:p>
        </w:tc>
      </w:tr>
      <w:tr w:rsidR="005A665F" w:rsidRPr="00AE13D1" w14:paraId="4C150FC9" w14:textId="77777777" w:rsidTr="00DC0B82">
        <w:tc>
          <w:tcPr>
            <w:tcW w:w="4320" w:type="dxa"/>
          </w:tcPr>
          <w:p w14:paraId="6FAC0944"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35EC7A1A"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lý truy cập vào menu Dashboard</w:t>
            </w:r>
          </w:p>
        </w:tc>
      </w:tr>
      <w:tr w:rsidR="005A665F" w:rsidRPr="00AE13D1" w14:paraId="314C55F9" w14:textId="77777777" w:rsidTr="00DC0B82">
        <w:tc>
          <w:tcPr>
            <w:tcW w:w="4320" w:type="dxa"/>
          </w:tcPr>
          <w:p w14:paraId="5F0B71C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5518BE60" w14:textId="77777777" w:rsidR="005A665F" w:rsidRPr="00AE13D1" w:rsidRDefault="005A665F" w:rsidP="00DC0B82">
            <w:pPr>
              <w:spacing w:line="360" w:lineRule="auto"/>
              <w:rPr>
                <w:rFonts w:ascii="Times New Roman" w:hAnsi="Times New Roman"/>
              </w:rPr>
            </w:pPr>
            <w:r w:rsidRPr="00AE13D1">
              <w:rPr>
                <w:rFonts w:ascii="Times New Roman" w:hAnsi="Times New Roman"/>
              </w:rPr>
              <w:t>1. Quản lý chọn chức năng "Dashboard Giám sát".</w:t>
            </w:r>
            <w:r w:rsidRPr="00AE13D1">
              <w:rPr>
                <w:rFonts w:ascii="Times New Roman" w:hAnsi="Times New Roman"/>
              </w:rPr>
              <w:br/>
              <w:t>2. Hệ thống thu thập dữ liệu luồng IoT, tình trạng Robot, năng suất nhập/xuất kho.</w:t>
            </w:r>
            <w:r w:rsidRPr="00AE13D1">
              <w:rPr>
                <w:rFonts w:ascii="Times New Roman" w:hAnsi="Times New Roman"/>
              </w:rPr>
              <w:br/>
              <w:t>3. Kết xuất biểu đồ trực quan (Biểu đồ nhiệt kho hàng, tốc độ xử lý, cảnh báo).</w:t>
            </w:r>
            <w:r w:rsidRPr="00AE13D1">
              <w:rPr>
                <w:rFonts w:ascii="Times New Roman" w:hAnsi="Times New Roman"/>
              </w:rPr>
              <w:br/>
              <w:t>4. Tự động làm mới (refresh) mỗi 5 giây.</w:t>
            </w:r>
          </w:p>
        </w:tc>
      </w:tr>
      <w:tr w:rsidR="005A665F" w:rsidRPr="00AE13D1" w14:paraId="413B0549" w14:textId="77777777" w:rsidTr="00DC0B82">
        <w:tc>
          <w:tcPr>
            <w:tcW w:w="4320" w:type="dxa"/>
          </w:tcPr>
          <w:p w14:paraId="588AF6EA"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662F5775" w14:textId="77777777" w:rsidR="005A665F" w:rsidRPr="00AE13D1" w:rsidRDefault="005A665F" w:rsidP="00DC0B82">
            <w:pPr>
              <w:spacing w:line="360" w:lineRule="auto"/>
              <w:rPr>
                <w:rFonts w:ascii="Times New Roman" w:hAnsi="Times New Roman"/>
              </w:rPr>
            </w:pPr>
            <w:r w:rsidRPr="00AE13D1">
              <w:rPr>
                <w:rFonts w:ascii="Times New Roman" w:hAnsi="Times New Roman"/>
              </w:rPr>
              <w:t>N/A</w:t>
            </w:r>
          </w:p>
        </w:tc>
      </w:tr>
    </w:tbl>
    <w:p w14:paraId="10469CEF" w14:textId="77777777" w:rsidR="005A665F" w:rsidRDefault="005A665F" w:rsidP="001D67B2">
      <w:pPr>
        <w:spacing w:line="360" w:lineRule="auto"/>
      </w:pPr>
    </w:p>
    <w:p w14:paraId="7FFF4760" w14:textId="77777777" w:rsidR="005A665F" w:rsidRPr="001D67B2" w:rsidRDefault="005A665F" w:rsidP="001D67B2">
      <w:pPr>
        <w:spacing w:after="160" w:line="278" w:lineRule="auto"/>
        <w:rPr>
          <w:lang w:val="vi-VN"/>
        </w:rPr>
      </w:pPr>
      <w:r>
        <w:br w:type="page"/>
      </w:r>
    </w:p>
    <w:p w14:paraId="7F6223CF" w14:textId="77777777" w:rsidR="005A665F" w:rsidRDefault="005A665F" w:rsidP="001D67B2">
      <w:pPr>
        <w:pStyle w:val="Heading3"/>
        <w:spacing w:line="360" w:lineRule="auto"/>
        <w:rPr>
          <w:rFonts w:cs="Times New Roman"/>
          <w:sz w:val="24"/>
          <w:szCs w:val="24"/>
          <w:lang w:val="vi-VN"/>
        </w:rPr>
      </w:pPr>
      <w:bookmarkStart w:id="117" w:name="_Toc240699624"/>
      <w:r w:rsidRPr="00AE13D1">
        <w:rPr>
          <w:rFonts w:cs="Times New Roman"/>
          <w:sz w:val="24"/>
          <w:szCs w:val="24"/>
        </w:rPr>
        <w:lastRenderedPageBreak/>
        <w:t>4.3.8. Đặc tả Use Case: Báo cáo và thống kê (UC-08)</w:t>
      </w:r>
      <w:bookmarkEnd w:id="117"/>
    </w:p>
    <w:p w14:paraId="7304B8CD" w14:textId="16263F98" w:rsidR="005A665F" w:rsidRPr="001D67B2" w:rsidRDefault="005A665F" w:rsidP="002A358F">
      <w:pPr>
        <w:pStyle w:val="Bng"/>
      </w:pPr>
      <w:r>
        <w:t xml:space="preserve">Bảng </w:t>
      </w:r>
      <w:r w:rsidR="00910F8A">
        <w:t>32</w:t>
      </w:r>
      <w:r>
        <w:t xml:space="preserve"> </w:t>
      </w:r>
      <w:r w:rsidRPr="00990D70">
        <w:t>Đặc tả Use Case: Báo cáo và thống kê (UC-08)</w:t>
      </w:r>
    </w:p>
    <w:tbl>
      <w:tblPr>
        <w:tblStyle w:val="TableGrid"/>
        <w:tblW w:w="9747" w:type="dxa"/>
        <w:tblLook w:val="04A0" w:firstRow="1" w:lastRow="0" w:firstColumn="1" w:lastColumn="0" w:noHBand="0" w:noVBand="1"/>
      </w:tblPr>
      <w:tblGrid>
        <w:gridCol w:w="4320"/>
        <w:gridCol w:w="5427"/>
      </w:tblGrid>
      <w:tr w:rsidR="005A665F" w:rsidRPr="00AE13D1" w14:paraId="3554A1A4" w14:textId="77777777" w:rsidTr="00DC0B82">
        <w:tc>
          <w:tcPr>
            <w:tcW w:w="4320" w:type="dxa"/>
          </w:tcPr>
          <w:p w14:paraId="17329360"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0A4C89F1" w14:textId="77777777" w:rsidR="005A665F" w:rsidRPr="00AE13D1" w:rsidRDefault="005A665F" w:rsidP="00DC0B82">
            <w:pPr>
              <w:spacing w:line="360" w:lineRule="auto"/>
              <w:rPr>
                <w:rFonts w:ascii="Times New Roman" w:hAnsi="Times New Roman"/>
              </w:rPr>
            </w:pPr>
            <w:r w:rsidRPr="00AE13D1">
              <w:rPr>
                <w:rFonts w:ascii="Times New Roman" w:hAnsi="Times New Roman"/>
              </w:rPr>
              <w:t>Báo cáo và thống kê</w:t>
            </w:r>
          </w:p>
        </w:tc>
      </w:tr>
      <w:tr w:rsidR="005A665F" w:rsidRPr="00AE13D1" w14:paraId="7103312A" w14:textId="77777777" w:rsidTr="00DC0B82">
        <w:tc>
          <w:tcPr>
            <w:tcW w:w="4320" w:type="dxa"/>
          </w:tcPr>
          <w:p w14:paraId="0AC9E82C"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7EDCA06B"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viên</w:t>
            </w:r>
          </w:p>
        </w:tc>
      </w:tr>
      <w:tr w:rsidR="005A665F" w:rsidRPr="00AE13D1" w14:paraId="147800A2" w14:textId="77777777" w:rsidTr="00DC0B82">
        <w:tc>
          <w:tcPr>
            <w:tcW w:w="4320" w:type="dxa"/>
          </w:tcPr>
          <w:p w14:paraId="228201A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70875FED" w14:textId="77777777" w:rsidR="005A665F" w:rsidRPr="00AE13D1" w:rsidRDefault="005A665F" w:rsidP="00DC0B82">
            <w:pPr>
              <w:spacing w:line="360" w:lineRule="auto"/>
              <w:rPr>
                <w:rFonts w:ascii="Times New Roman" w:hAnsi="Times New Roman"/>
              </w:rPr>
            </w:pPr>
            <w:r w:rsidRPr="00AE13D1">
              <w:rPr>
                <w:rFonts w:ascii="Times New Roman" w:hAnsi="Times New Roman"/>
              </w:rPr>
              <w:t>2</w:t>
            </w:r>
          </w:p>
        </w:tc>
      </w:tr>
      <w:tr w:rsidR="005A665F" w:rsidRPr="00AE13D1" w14:paraId="59B579D7" w14:textId="77777777" w:rsidTr="00DC0B82">
        <w:tc>
          <w:tcPr>
            <w:tcW w:w="4320" w:type="dxa"/>
          </w:tcPr>
          <w:p w14:paraId="5ABD124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227410CE"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viên</w:t>
            </w:r>
          </w:p>
        </w:tc>
      </w:tr>
      <w:tr w:rsidR="005A665F" w:rsidRPr="00AE13D1" w14:paraId="1F1106D5" w14:textId="77777777" w:rsidTr="00DC0B82">
        <w:tc>
          <w:tcPr>
            <w:tcW w:w="4320" w:type="dxa"/>
          </w:tcPr>
          <w:p w14:paraId="22100021"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5AE1AF5A" w14:textId="77777777" w:rsidR="005A665F" w:rsidRPr="00AE13D1" w:rsidRDefault="005A665F" w:rsidP="00DC0B82">
            <w:pPr>
              <w:spacing w:line="360" w:lineRule="auto"/>
              <w:rPr>
                <w:rFonts w:ascii="Times New Roman" w:hAnsi="Times New Roman"/>
              </w:rPr>
            </w:pPr>
            <w:r w:rsidRPr="00AE13D1">
              <w:rPr>
                <w:rFonts w:ascii="Times New Roman" w:hAnsi="Times New Roman"/>
              </w:rPr>
              <w:t>Đăng nhập tài khoản Admin</w:t>
            </w:r>
          </w:p>
        </w:tc>
      </w:tr>
      <w:tr w:rsidR="005A665F" w:rsidRPr="00AE13D1" w14:paraId="196E528F" w14:textId="77777777" w:rsidTr="00DC0B82">
        <w:tc>
          <w:tcPr>
            <w:tcW w:w="4320" w:type="dxa"/>
          </w:tcPr>
          <w:p w14:paraId="6B3FEBD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0E48C9B1" w14:textId="77777777" w:rsidR="005A665F" w:rsidRPr="00AE13D1" w:rsidRDefault="005A665F" w:rsidP="00DC0B82">
            <w:pPr>
              <w:spacing w:line="360" w:lineRule="auto"/>
              <w:rPr>
                <w:rFonts w:ascii="Times New Roman" w:hAnsi="Times New Roman"/>
              </w:rPr>
            </w:pPr>
            <w:r w:rsidRPr="00AE13D1">
              <w:rPr>
                <w:rFonts w:ascii="Times New Roman" w:hAnsi="Times New Roman"/>
              </w:rPr>
              <w:t>Báo cáo rỗng nếu không có dữ liệu trong khoảng thời gian chọn</w:t>
            </w:r>
          </w:p>
        </w:tc>
      </w:tr>
      <w:tr w:rsidR="005A665F" w:rsidRPr="00AE13D1" w14:paraId="6F17A304" w14:textId="77777777" w:rsidTr="00DC0B82">
        <w:tc>
          <w:tcPr>
            <w:tcW w:w="4320" w:type="dxa"/>
          </w:tcPr>
          <w:p w14:paraId="386207D3"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23D2F542" w14:textId="77777777" w:rsidR="005A665F" w:rsidRPr="00AE13D1" w:rsidRDefault="005A665F" w:rsidP="00DC0B82">
            <w:pPr>
              <w:spacing w:line="360" w:lineRule="auto"/>
              <w:rPr>
                <w:rFonts w:ascii="Times New Roman" w:hAnsi="Times New Roman"/>
              </w:rPr>
            </w:pPr>
            <w:r w:rsidRPr="00AE13D1">
              <w:rPr>
                <w:rFonts w:ascii="Times New Roman" w:hAnsi="Times New Roman"/>
              </w:rPr>
              <w:t>Xuất file báo cáo (Excel/PDF) thành công</w:t>
            </w:r>
          </w:p>
        </w:tc>
      </w:tr>
      <w:tr w:rsidR="005A665F" w:rsidRPr="00AE13D1" w14:paraId="5964E266" w14:textId="77777777" w:rsidTr="00DC0B82">
        <w:tc>
          <w:tcPr>
            <w:tcW w:w="4320" w:type="dxa"/>
          </w:tcPr>
          <w:p w14:paraId="78D5B993"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3A3D369C"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lý chọn chức năng Thống kê</w:t>
            </w:r>
          </w:p>
        </w:tc>
      </w:tr>
      <w:tr w:rsidR="005A665F" w:rsidRPr="00AE13D1" w14:paraId="299E28ED" w14:textId="77777777" w:rsidTr="00DC0B82">
        <w:tc>
          <w:tcPr>
            <w:tcW w:w="4320" w:type="dxa"/>
          </w:tcPr>
          <w:p w14:paraId="0E4E5A32"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6EE6DC4B" w14:textId="77777777" w:rsidR="005A665F" w:rsidRPr="00AE13D1" w:rsidRDefault="005A665F" w:rsidP="00DC0B82">
            <w:pPr>
              <w:spacing w:line="360" w:lineRule="auto"/>
              <w:rPr>
                <w:rFonts w:ascii="Times New Roman" w:hAnsi="Times New Roman"/>
              </w:rPr>
            </w:pPr>
            <w:r w:rsidRPr="00AE13D1">
              <w:rPr>
                <w:rFonts w:ascii="Times New Roman" w:hAnsi="Times New Roman"/>
              </w:rPr>
              <w:t>1. Quản lý chọn tiêu chí thống kê (Theo ngày, tháng, năng suất robot, hàng tồn...).</w:t>
            </w:r>
            <w:r w:rsidRPr="00AE13D1">
              <w:rPr>
                <w:rFonts w:ascii="Times New Roman" w:hAnsi="Times New Roman"/>
              </w:rPr>
              <w:br/>
              <w:t>2. Quản lý nhấn "Lọc dữ liệu".</w:t>
            </w:r>
            <w:r w:rsidRPr="00AE13D1">
              <w:rPr>
                <w:rFonts w:ascii="Times New Roman" w:hAnsi="Times New Roman"/>
              </w:rPr>
              <w:br/>
              <w:t>3. Hệ thống tổng hợp dữ liệu từ CSDL và hiển thị danh sách.</w:t>
            </w:r>
            <w:r w:rsidRPr="00AE13D1">
              <w:rPr>
                <w:rFonts w:ascii="Times New Roman" w:hAnsi="Times New Roman"/>
              </w:rPr>
              <w:br/>
              <w:t>4. Quản lý nhấn "Xuất báo cáo".</w:t>
            </w:r>
            <w:r w:rsidRPr="00AE13D1">
              <w:rPr>
                <w:rFonts w:ascii="Times New Roman" w:hAnsi="Times New Roman"/>
              </w:rPr>
              <w:br/>
              <w:t>5. Hệ thống tải file Excel/PDF về máy.</w:t>
            </w:r>
          </w:p>
        </w:tc>
      </w:tr>
      <w:tr w:rsidR="005A665F" w:rsidRPr="00AE13D1" w14:paraId="2D58B16E" w14:textId="77777777" w:rsidTr="00DC0B82">
        <w:tc>
          <w:tcPr>
            <w:tcW w:w="4320" w:type="dxa"/>
          </w:tcPr>
          <w:p w14:paraId="3394D35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6F7D19EE" w14:textId="77777777" w:rsidR="005A665F" w:rsidRPr="00AE13D1" w:rsidRDefault="005A665F" w:rsidP="00DC0B82">
            <w:pPr>
              <w:spacing w:line="360" w:lineRule="auto"/>
              <w:rPr>
                <w:rFonts w:ascii="Times New Roman" w:hAnsi="Times New Roman"/>
              </w:rPr>
            </w:pPr>
            <w:r w:rsidRPr="00AE13D1">
              <w:rPr>
                <w:rFonts w:ascii="Times New Roman" w:hAnsi="Times New Roman"/>
              </w:rPr>
              <w:t>3.a. Lỗi truy xuất CSDL: Thông báo "Hệ thống đang bận, thử lại sau".</w:t>
            </w:r>
          </w:p>
        </w:tc>
      </w:tr>
    </w:tbl>
    <w:p w14:paraId="3E9B8714" w14:textId="77777777" w:rsidR="005A665F" w:rsidRDefault="005A665F" w:rsidP="001D67B2">
      <w:pPr>
        <w:spacing w:line="360" w:lineRule="auto"/>
      </w:pPr>
    </w:p>
    <w:p w14:paraId="6F99D3FE" w14:textId="77777777" w:rsidR="005A665F" w:rsidRPr="004C586C" w:rsidRDefault="005A665F" w:rsidP="004C586C">
      <w:pPr>
        <w:spacing w:after="160" w:line="278" w:lineRule="auto"/>
        <w:rPr>
          <w:lang w:val="vi-VN"/>
        </w:rPr>
      </w:pPr>
      <w:r>
        <w:br w:type="page"/>
      </w:r>
    </w:p>
    <w:p w14:paraId="7B66AD48" w14:textId="77777777" w:rsidR="005A665F" w:rsidRDefault="005A665F" w:rsidP="001D67B2">
      <w:pPr>
        <w:pStyle w:val="Heading3"/>
        <w:spacing w:line="360" w:lineRule="auto"/>
        <w:rPr>
          <w:rFonts w:cs="Times New Roman"/>
          <w:sz w:val="24"/>
          <w:szCs w:val="24"/>
          <w:lang w:val="vi-VN"/>
        </w:rPr>
      </w:pPr>
      <w:bookmarkStart w:id="118" w:name="_Toc240699625"/>
      <w:r w:rsidRPr="00AE13D1">
        <w:rPr>
          <w:rFonts w:cs="Times New Roman"/>
          <w:sz w:val="24"/>
          <w:szCs w:val="24"/>
        </w:rPr>
        <w:lastRenderedPageBreak/>
        <w:t>4.3.9. Đặc tả Use Case: AI phân tích, dự báo và phát hiện bất thường (Gộp các UC-AI)</w:t>
      </w:r>
      <w:bookmarkEnd w:id="118"/>
    </w:p>
    <w:p w14:paraId="2D12A6A8" w14:textId="273885A0" w:rsidR="005A665F" w:rsidRPr="004C586C" w:rsidRDefault="005A665F" w:rsidP="002A358F">
      <w:pPr>
        <w:pStyle w:val="Bng"/>
      </w:pPr>
      <w:r>
        <w:t xml:space="preserve">Bảng </w:t>
      </w:r>
      <w:r w:rsidR="00910F8A">
        <w:t>33</w:t>
      </w:r>
      <w:r>
        <w:t xml:space="preserve"> .</w:t>
      </w:r>
      <w:r w:rsidRPr="004C586C">
        <w:t xml:space="preserve"> </w:t>
      </w:r>
      <w:r w:rsidRPr="00990D70">
        <w:t>Đặc tả Use Case: AI phân tích, dự báo và phát hiện bất thường</w:t>
      </w:r>
    </w:p>
    <w:tbl>
      <w:tblPr>
        <w:tblStyle w:val="TableGrid"/>
        <w:tblW w:w="9747" w:type="dxa"/>
        <w:tblLook w:val="04A0" w:firstRow="1" w:lastRow="0" w:firstColumn="1" w:lastColumn="0" w:noHBand="0" w:noVBand="1"/>
      </w:tblPr>
      <w:tblGrid>
        <w:gridCol w:w="4320"/>
        <w:gridCol w:w="5427"/>
      </w:tblGrid>
      <w:tr w:rsidR="005A665F" w:rsidRPr="00AE13D1" w14:paraId="3B627F36" w14:textId="77777777" w:rsidTr="00DC0B82">
        <w:tc>
          <w:tcPr>
            <w:tcW w:w="4320" w:type="dxa"/>
          </w:tcPr>
          <w:p w14:paraId="3F904C7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1DD2CF2C" w14:textId="77777777" w:rsidR="005A665F" w:rsidRPr="00AE13D1" w:rsidRDefault="005A665F" w:rsidP="00DC0B82">
            <w:pPr>
              <w:spacing w:line="360" w:lineRule="auto"/>
              <w:rPr>
                <w:rFonts w:ascii="Times New Roman" w:hAnsi="Times New Roman"/>
              </w:rPr>
            </w:pPr>
            <w:r w:rsidRPr="00AE13D1">
              <w:rPr>
                <w:rFonts w:ascii="Times New Roman" w:hAnsi="Times New Roman"/>
              </w:rPr>
              <w:t>AI phân tích, dự báo và phát hiện bất thường</w:t>
            </w:r>
          </w:p>
        </w:tc>
      </w:tr>
      <w:tr w:rsidR="005A665F" w:rsidRPr="00AE13D1" w14:paraId="562305EE" w14:textId="77777777" w:rsidTr="00DC0B82">
        <w:tc>
          <w:tcPr>
            <w:tcW w:w="4320" w:type="dxa"/>
          </w:tcPr>
          <w:p w14:paraId="4CB7053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2451186E" w14:textId="77777777" w:rsidR="005A665F" w:rsidRPr="00AE13D1" w:rsidRDefault="005A665F" w:rsidP="00DC0B82">
            <w:pPr>
              <w:spacing w:line="360" w:lineRule="auto"/>
              <w:rPr>
                <w:rFonts w:ascii="Times New Roman" w:hAnsi="Times New Roman"/>
              </w:rPr>
            </w:pPr>
            <w:r w:rsidRPr="00AE13D1">
              <w:rPr>
                <w:rFonts w:ascii="Times New Roman" w:hAnsi="Times New Roman"/>
              </w:rPr>
              <w:t>Hệ thống AI</w:t>
            </w:r>
          </w:p>
        </w:tc>
      </w:tr>
      <w:tr w:rsidR="005A665F" w:rsidRPr="00AE13D1" w14:paraId="094EC351" w14:textId="77777777" w:rsidTr="00DC0B82">
        <w:tc>
          <w:tcPr>
            <w:tcW w:w="4320" w:type="dxa"/>
          </w:tcPr>
          <w:p w14:paraId="18A770BA"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6A9C4D4F" w14:textId="77777777" w:rsidR="005A665F" w:rsidRPr="00AE13D1" w:rsidRDefault="005A665F" w:rsidP="00DC0B82">
            <w:pPr>
              <w:spacing w:line="360" w:lineRule="auto"/>
              <w:rPr>
                <w:rFonts w:ascii="Times New Roman" w:hAnsi="Times New Roman"/>
              </w:rPr>
            </w:pPr>
            <w:r w:rsidRPr="00AE13D1">
              <w:rPr>
                <w:rFonts w:ascii="Times New Roman" w:hAnsi="Times New Roman"/>
              </w:rPr>
              <w:t>1</w:t>
            </w:r>
          </w:p>
        </w:tc>
      </w:tr>
      <w:tr w:rsidR="005A665F" w:rsidRPr="00AE13D1" w14:paraId="1C74210D" w14:textId="77777777" w:rsidTr="00DC0B82">
        <w:tc>
          <w:tcPr>
            <w:tcW w:w="4320" w:type="dxa"/>
          </w:tcPr>
          <w:p w14:paraId="2DA7B851"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1656D69E"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viên hệ thống</w:t>
            </w:r>
          </w:p>
        </w:tc>
      </w:tr>
      <w:tr w:rsidR="005A665F" w:rsidRPr="00AE13D1" w14:paraId="6ED5EBDA" w14:textId="77777777" w:rsidTr="00DC0B82">
        <w:tc>
          <w:tcPr>
            <w:tcW w:w="4320" w:type="dxa"/>
          </w:tcPr>
          <w:p w14:paraId="2E24A54C"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4EE62994" w14:textId="77777777" w:rsidR="005A665F" w:rsidRPr="00AE13D1" w:rsidRDefault="005A665F" w:rsidP="00DC0B82">
            <w:pPr>
              <w:spacing w:line="360" w:lineRule="auto"/>
              <w:rPr>
                <w:rFonts w:ascii="Times New Roman" w:hAnsi="Times New Roman"/>
              </w:rPr>
            </w:pPr>
            <w:r w:rsidRPr="00AE13D1">
              <w:rPr>
                <w:rFonts w:ascii="Times New Roman" w:hAnsi="Times New Roman"/>
              </w:rPr>
              <w:t>Hệ thống đang nhận dữ liệu từ các cảm biến IoT và ERP</w:t>
            </w:r>
          </w:p>
        </w:tc>
      </w:tr>
      <w:tr w:rsidR="005A665F" w:rsidRPr="00AE13D1" w14:paraId="47F9D09A" w14:textId="77777777" w:rsidTr="00DC0B82">
        <w:tc>
          <w:tcPr>
            <w:tcW w:w="4320" w:type="dxa"/>
          </w:tcPr>
          <w:p w14:paraId="1FC6094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0B5E9EAC" w14:textId="77777777" w:rsidR="005A665F" w:rsidRPr="00AE13D1" w:rsidRDefault="005A665F" w:rsidP="00DC0B82">
            <w:pPr>
              <w:spacing w:line="360" w:lineRule="auto"/>
              <w:rPr>
                <w:rFonts w:ascii="Times New Roman" w:hAnsi="Times New Roman"/>
              </w:rPr>
            </w:pPr>
            <w:r w:rsidRPr="00AE13D1">
              <w:rPr>
                <w:rFonts w:ascii="Times New Roman" w:hAnsi="Times New Roman"/>
              </w:rPr>
              <w:t>Lưu log lỗi nếu AI không thể phân tích dữ liệu</w:t>
            </w:r>
          </w:p>
        </w:tc>
      </w:tr>
      <w:tr w:rsidR="005A665F" w:rsidRPr="00AE13D1" w14:paraId="70AC91D6" w14:textId="77777777" w:rsidTr="00DC0B82">
        <w:tc>
          <w:tcPr>
            <w:tcW w:w="4320" w:type="dxa"/>
          </w:tcPr>
          <w:p w14:paraId="55C46C8D"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6B85376F" w14:textId="77777777" w:rsidR="005A665F" w:rsidRPr="00AE13D1" w:rsidRDefault="005A665F" w:rsidP="00DC0B82">
            <w:pPr>
              <w:spacing w:line="360" w:lineRule="auto"/>
              <w:rPr>
                <w:rFonts w:ascii="Times New Roman" w:hAnsi="Times New Roman"/>
              </w:rPr>
            </w:pPr>
            <w:r w:rsidRPr="00AE13D1">
              <w:rPr>
                <w:rFonts w:ascii="Times New Roman" w:hAnsi="Times New Roman"/>
              </w:rPr>
              <w:t>Hệ thống phát cảnh báo kịp thời về sự cố và đưa ra dự báo chính xác</w:t>
            </w:r>
          </w:p>
        </w:tc>
      </w:tr>
      <w:tr w:rsidR="005A665F" w:rsidRPr="00AE13D1" w14:paraId="7AAB315D" w14:textId="77777777" w:rsidTr="00DC0B82">
        <w:tc>
          <w:tcPr>
            <w:tcW w:w="4320" w:type="dxa"/>
          </w:tcPr>
          <w:p w14:paraId="2763A9F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357C3FDF" w14:textId="77777777" w:rsidR="005A665F" w:rsidRPr="00AE13D1" w:rsidRDefault="005A665F" w:rsidP="00DC0B82">
            <w:pPr>
              <w:spacing w:line="360" w:lineRule="auto"/>
              <w:rPr>
                <w:rFonts w:ascii="Times New Roman" w:hAnsi="Times New Roman"/>
              </w:rPr>
            </w:pPr>
            <w:r w:rsidRPr="00AE13D1">
              <w:rPr>
                <w:rFonts w:ascii="Times New Roman" w:hAnsi="Times New Roman"/>
              </w:rPr>
              <w:t>Tự động chạy nền theo chu kỳ (Cron job) hoặc Real-time streaming</w:t>
            </w:r>
          </w:p>
        </w:tc>
      </w:tr>
      <w:tr w:rsidR="005A665F" w:rsidRPr="00AE13D1" w14:paraId="2633FC7B" w14:textId="77777777" w:rsidTr="00DC0B82">
        <w:tc>
          <w:tcPr>
            <w:tcW w:w="4320" w:type="dxa"/>
          </w:tcPr>
          <w:p w14:paraId="1491B772"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3537513A" w14:textId="77777777" w:rsidR="005A665F" w:rsidRPr="00AE13D1" w:rsidRDefault="005A665F" w:rsidP="00DC0B82">
            <w:pPr>
              <w:spacing w:line="360" w:lineRule="auto"/>
              <w:rPr>
                <w:rFonts w:ascii="Times New Roman" w:hAnsi="Times New Roman"/>
              </w:rPr>
            </w:pPr>
            <w:r w:rsidRPr="00AE13D1">
              <w:rPr>
                <w:rFonts w:ascii="Times New Roman" w:hAnsi="Times New Roman"/>
              </w:rPr>
              <w:t>1. Module AI liên tục thu thập dữ liệu lịch sử và dữ liệu thời gian thực từ kho (Nhiệt độ, tốc độ băng chuyền, số lượng đơn).</w:t>
            </w:r>
            <w:r w:rsidRPr="00AE13D1">
              <w:rPr>
                <w:rFonts w:ascii="Times New Roman" w:hAnsi="Times New Roman"/>
              </w:rPr>
              <w:br/>
              <w:t>2. AI Model chạy thuật toán (Machine Learning/Deep Learning) để phân tích.</w:t>
            </w:r>
            <w:r w:rsidRPr="00AE13D1">
              <w:rPr>
                <w:rFonts w:ascii="Times New Roman" w:hAnsi="Times New Roman"/>
              </w:rPr>
              <w:br/>
              <w:t>3. Nếu phát hiện kẹt hàng, sai nhiệt độ bảo quản hoặc dự báo quá tải đơn hàng: AI tạo Cảnh báo (Alert).</w:t>
            </w:r>
            <w:r w:rsidRPr="00AE13D1">
              <w:rPr>
                <w:rFonts w:ascii="Times New Roman" w:hAnsi="Times New Roman"/>
              </w:rPr>
              <w:br/>
              <w:t>4. Hệ thống tự động gửi Notification/SMS đến Quản lý và Điều phối viên.</w:t>
            </w:r>
          </w:p>
        </w:tc>
      </w:tr>
      <w:tr w:rsidR="005A665F" w:rsidRPr="00AE13D1" w14:paraId="39193785" w14:textId="77777777" w:rsidTr="00DC0B82">
        <w:tc>
          <w:tcPr>
            <w:tcW w:w="4320" w:type="dxa"/>
          </w:tcPr>
          <w:p w14:paraId="3369CF6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7D477324" w14:textId="77777777" w:rsidR="005A665F" w:rsidRPr="00AE13D1" w:rsidRDefault="005A665F" w:rsidP="00DC0B82">
            <w:pPr>
              <w:spacing w:line="360" w:lineRule="auto"/>
              <w:rPr>
                <w:rFonts w:ascii="Times New Roman" w:hAnsi="Times New Roman"/>
              </w:rPr>
            </w:pPr>
            <w:r w:rsidRPr="00AE13D1">
              <w:rPr>
                <w:rFonts w:ascii="Times New Roman" w:hAnsi="Times New Roman"/>
              </w:rPr>
              <w:t>3.a. Không có bất thường: Cập nhật kết quả bình thường lên Dashboard, không gửi cảnh báo.</w:t>
            </w:r>
          </w:p>
        </w:tc>
      </w:tr>
    </w:tbl>
    <w:p w14:paraId="1773C482" w14:textId="77777777" w:rsidR="005A665F" w:rsidRDefault="005A665F" w:rsidP="001D67B2">
      <w:pPr>
        <w:spacing w:line="360" w:lineRule="auto"/>
      </w:pPr>
    </w:p>
    <w:p w14:paraId="4F4664E0" w14:textId="77777777" w:rsidR="005A665F" w:rsidRPr="004C586C" w:rsidRDefault="005A665F" w:rsidP="004C586C">
      <w:pPr>
        <w:spacing w:after="160" w:line="278" w:lineRule="auto"/>
        <w:rPr>
          <w:lang w:val="vi-VN"/>
        </w:rPr>
      </w:pPr>
      <w:r>
        <w:br w:type="page"/>
      </w:r>
    </w:p>
    <w:p w14:paraId="5A98C150" w14:textId="77777777" w:rsidR="005A665F" w:rsidRDefault="005A665F" w:rsidP="001D67B2">
      <w:pPr>
        <w:pStyle w:val="Heading3"/>
        <w:spacing w:line="360" w:lineRule="auto"/>
        <w:rPr>
          <w:rFonts w:cs="Times New Roman"/>
          <w:sz w:val="24"/>
          <w:szCs w:val="24"/>
          <w:lang w:val="vi-VN"/>
        </w:rPr>
      </w:pPr>
      <w:bookmarkStart w:id="119" w:name="_Toc240699626"/>
      <w:r w:rsidRPr="00AE13D1">
        <w:rPr>
          <w:rFonts w:cs="Times New Roman"/>
          <w:sz w:val="24"/>
          <w:szCs w:val="24"/>
        </w:rPr>
        <w:lastRenderedPageBreak/>
        <w:t>4.3.10. Đặc tả Use Case: AI gợi ý vị trí lưu kho thông minh (UC-AI-05)</w:t>
      </w:r>
      <w:bookmarkEnd w:id="119"/>
    </w:p>
    <w:p w14:paraId="313CEF08" w14:textId="648483BC" w:rsidR="005A665F" w:rsidRPr="004C586C" w:rsidRDefault="005A665F" w:rsidP="002A358F">
      <w:pPr>
        <w:pStyle w:val="Bng"/>
      </w:pPr>
      <w:r>
        <w:t xml:space="preserve">Bảng </w:t>
      </w:r>
      <w:r w:rsidR="00910F8A">
        <w:t>34</w:t>
      </w:r>
      <w:r>
        <w:t xml:space="preserve"> </w:t>
      </w:r>
      <w:r w:rsidRPr="00990D70">
        <w:t>Đặc tả Use Case: AI gợi ý vị trí lưu kho thông minh (UC-AI-05)</w:t>
      </w:r>
    </w:p>
    <w:tbl>
      <w:tblPr>
        <w:tblStyle w:val="TableGrid"/>
        <w:tblW w:w="9747" w:type="dxa"/>
        <w:tblLook w:val="04A0" w:firstRow="1" w:lastRow="0" w:firstColumn="1" w:lastColumn="0" w:noHBand="0" w:noVBand="1"/>
      </w:tblPr>
      <w:tblGrid>
        <w:gridCol w:w="4320"/>
        <w:gridCol w:w="5427"/>
      </w:tblGrid>
      <w:tr w:rsidR="005A665F" w:rsidRPr="00AE13D1" w14:paraId="6FEF19EE" w14:textId="77777777" w:rsidTr="00DC0B82">
        <w:tc>
          <w:tcPr>
            <w:tcW w:w="4320" w:type="dxa"/>
          </w:tcPr>
          <w:p w14:paraId="09AADF00"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7B39B559" w14:textId="77777777" w:rsidR="005A665F" w:rsidRPr="00AE13D1" w:rsidRDefault="005A665F" w:rsidP="00DC0B82">
            <w:pPr>
              <w:spacing w:line="360" w:lineRule="auto"/>
              <w:rPr>
                <w:rFonts w:ascii="Times New Roman" w:hAnsi="Times New Roman"/>
              </w:rPr>
            </w:pPr>
            <w:r w:rsidRPr="00AE13D1">
              <w:rPr>
                <w:rFonts w:ascii="Times New Roman" w:hAnsi="Times New Roman"/>
              </w:rPr>
              <w:t>AI gợi ý vị trí lưu kho thông minh</w:t>
            </w:r>
          </w:p>
        </w:tc>
      </w:tr>
      <w:tr w:rsidR="005A665F" w:rsidRPr="00AE13D1" w14:paraId="79FA0986" w14:textId="77777777" w:rsidTr="00DC0B82">
        <w:tc>
          <w:tcPr>
            <w:tcW w:w="4320" w:type="dxa"/>
          </w:tcPr>
          <w:p w14:paraId="42C2B061"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41F548E3" w14:textId="77777777" w:rsidR="005A665F" w:rsidRPr="00AE13D1" w:rsidRDefault="005A665F" w:rsidP="00DC0B82">
            <w:pPr>
              <w:spacing w:line="360" w:lineRule="auto"/>
              <w:rPr>
                <w:rFonts w:ascii="Times New Roman" w:hAnsi="Times New Roman"/>
              </w:rPr>
            </w:pPr>
            <w:r w:rsidRPr="00AE13D1">
              <w:rPr>
                <w:rFonts w:ascii="Times New Roman" w:hAnsi="Times New Roman"/>
              </w:rPr>
              <w:t>Hệ thống AI, Nhân viên kho</w:t>
            </w:r>
          </w:p>
        </w:tc>
      </w:tr>
      <w:tr w:rsidR="005A665F" w:rsidRPr="00AE13D1" w14:paraId="751AA3B6" w14:textId="77777777" w:rsidTr="00DC0B82">
        <w:tc>
          <w:tcPr>
            <w:tcW w:w="4320" w:type="dxa"/>
          </w:tcPr>
          <w:p w14:paraId="084C4A73"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71D0DF7D" w14:textId="77777777" w:rsidR="005A665F" w:rsidRPr="00AE13D1" w:rsidRDefault="005A665F" w:rsidP="00DC0B82">
            <w:pPr>
              <w:spacing w:line="360" w:lineRule="auto"/>
              <w:rPr>
                <w:rFonts w:ascii="Times New Roman" w:hAnsi="Times New Roman"/>
              </w:rPr>
            </w:pPr>
            <w:r w:rsidRPr="00AE13D1">
              <w:rPr>
                <w:rFonts w:ascii="Times New Roman" w:hAnsi="Times New Roman"/>
              </w:rPr>
              <w:t>2</w:t>
            </w:r>
          </w:p>
        </w:tc>
      </w:tr>
      <w:tr w:rsidR="005A665F" w:rsidRPr="00AE13D1" w14:paraId="5C0303BE" w14:textId="77777777" w:rsidTr="00DC0B82">
        <w:tc>
          <w:tcPr>
            <w:tcW w:w="4320" w:type="dxa"/>
          </w:tcPr>
          <w:p w14:paraId="1A076D23"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29F2A079"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kho</w:t>
            </w:r>
          </w:p>
        </w:tc>
      </w:tr>
      <w:tr w:rsidR="005A665F" w:rsidRPr="00AE13D1" w14:paraId="6667957F" w14:textId="77777777" w:rsidTr="00DC0B82">
        <w:tc>
          <w:tcPr>
            <w:tcW w:w="4320" w:type="dxa"/>
          </w:tcPr>
          <w:p w14:paraId="7AB37C4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52B43524" w14:textId="77777777" w:rsidR="005A665F" w:rsidRPr="00AE13D1" w:rsidRDefault="005A665F" w:rsidP="00DC0B82">
            <w:pPr>
              <w:spacing w:line="360" w:lineRule="auto"/>
              <w:rPr>
                <w:rFonts w:ascii="Times New Roman" w:hAnsi="Times New Roman"/>
              </w:rPr>
            </w:pPr>
            <w:r w:rsidRPr="00AE13D1">
              <w:rPr>
                <w:rFonts w:ascii="Times New Roman" w:hAnsi="Times New Roman"/>
              </w:rPr>
              <w:t>Hệ thống nhận diện được thông tin kiện hàng (Khối lượng, tần suất xuất nhập)</w:t>
            </w:r>
          </w:p>
        </w:tc>
      </w:tr>
      <w:tr w:rsidR="005A665F" w:rsidRPr="00AE13D1" w14:paraId="5AAD8D96" w14:textId="77777777" w:rsidTr="00DC0B82">
        <w:tc>
          <w:tcPr>
            <w:tcW w:w="4320" w:type="dxa"/>
          </w:tcPr>
          <w:p w14:paraId="2EDF06CC"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3D149BE6" w14:textId="77777777" w:rsidR="005A665F" w:rsidRPr="00AE13D1" w:rsidRDefault="005A665F" w:rsidP="00DC0B82">
            <w:pPr>
              <w:spacing w:line="360" w:lineRule="auto"/>
              <w:rPr>
                <w:rFonts w:ascii="Times New Roman" w:hAnsi="Times New Roman"/>
              </w:rPr>
            </w:pPr>
            <w:r w:rsidRPr="00AE13D1">
              <w:rPr>
                <w:rFonts w:ascii="Times New Roman" w:hAnsi="Times New Roman"/>
              </w:rPr>
              <w:t>Trả về vị trí trống ngẫu nhiên nếu thuật toán AI chưa tải xong</w:t>
            </w:r>
          </w:p>
        </w:tc>
      </w:tr>
      <w:tr w:rsidR="005A665F" w:rsidRPr="00AE13D1" w14:paraId="744CA2AD" w14:textId="77777777" w:rsidTr="00DC0B82">
        <w:tc>
          <w:tcPr>
            <w:tcW w:w="4320" w:type="dxa"/>
          </w:tcPr>
          <w:p w14:paraId="4F1D94D3"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3CE33A9E" w14:textId="77777777" w:rsidR="005A665F" w:rsidRPr="00AE13D1" w:rsidRDefault="005A665F" w:rsidP="00DC0B82">
            <w:pPr>
              <w:spacing w:line="360" w:lineRule="auto"/>
              <w:rPr>
                <w:rFonts w:ascii="Times New Roman" w:hAnsi="Times New Roman"/>
              </w:rPr>
            </w:pPr>
            <w:r w:rsidRPr="00AE13D1">
              <w:rPr>
                <w:rFonts w:ascii="Times New Roman" w:hAnsi="Times New Roman"/>
              </w:rPr>
              <w:t>Gợi ý vị trí tối ưu hóa không gian và đường đi</w:t>
            </w:r>
          </w:p>
        </w:tc>
      </w:tr>
      <w:tr w:rsidR="005A665F" w:rsidRPr="00AE13D1" w14:paraId="3C3A5B57" w14:textId="77777777" w:rsidTr="00DC0B82">
        <w:tc>
          <w:tcPr>
            <w:tcW w:w="4320" w:type="dxa"/>
          </w:tcPr>
          <w:p w14:paraId="3B09BA8A"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7F4604FD" w14:textId="77777777" w:rsidR="005A665F" w:rsidRPr="00AE13D1" w:rsidRDefault="005A665F" w:rsidP="00DC0B82">
            <w:pPr>
              <w:spacing w:line="360" w:lineRule="auto"/>
              <w:rPr>
                <w:rFonts w:ascii="Times New Roman" w:hAnsi="Times New Roman"/>
              </w:rPr>
            </w:pPr>
            <w:r w:rsidRPr="00AE13D1">
              <w:rPr>
                <w:rFonts w:ascii="Times New Roman" w:hAnsi="Times New Roman"/>
              </w:rPr>
              <w:t>Xảy ra khi thực hiện tiến trình "Nhập kho"</w:t>
            </w:r>
          </w:p>
        </w:tc>
      </w:tr>
      <w:tr w:rsidR="005A665F" w:rsidRPr="00AE13D1" w14:paraId="6D43F671" w14:textId="77777777" w:rsidTr="00DC0B82">
        <w:tc>
          <w:tcPr>
            <w:tcW w:w="4320" w:type="dxa"/>
          </w:tcPr>
          <w:p w14:paraId="25CEF525"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0F9F4C6F" w14:textId="77777777" w:rsidR="005A665F" w:rsidRPr="00AE13D1" w:rsidRDefault="005A665F" w:rsidP="00DC0B82">
            <w:pPr>
              <w:spacing w:line="360" w:lineRule="auto"/>
              <w:rPr>
                <w:rFonts w:ascii="Times New Roman" w:hAnsi="Times New Roman"/>
              </w:rPr>
            </w:pPr>
            <w:r w:rsidRPr="00AE13D1">
              <w:rPr>
                <w:rFonts w:ascii="Times New Roman" w:hAnsi="Times New Roman"/>
              </w:rPr>
              <w:t>1. Cổng IoT gửi thông số lô hàng mới về Server.</w:t>
            </w:r>
            <w:r w:rsidRPr="00AE13D1">
              <w:rPr>
                <w:rFonts w:ascii="Times New Roman" w:hAnsi="Times New Roman"/>
              </w:rPr>
              <w:br/>
              <w:t>2. AI đánh giá quy luật (Hàng xuất nhanh để gần cửa, hàng nặng để kệ thấp, gom nhóm hàng đi cùng tuyến).</w:t>
            </w:r>
            <w:r w:rsidRPr="00AE13D1">
              <w:rPr>
                <w:rFonts w:ascii="Times New Roman" w:hAnsi="Times New Roman"/>
              </w:rPr>
              <w:br/>
              <w:t>3. AI tính toán và xuất ra tọa độ vị trí (Zone, Kệ, Tầng).</w:t>
            </w:r>
            <w:r w:rsidRPr="00AE13D1">
              <w:rPr>
                <w:rFonts w:ascii="Times New Roman" w:hAnsi="Times New Roman"/>
              </w:rPr>
              <w:br/>
              <w:t>4. Hiển thị tọa độ lên màn hình của nhân viên hoặc truyền lệnh trực tiếp cho Robot AMR đưa vào kệ.</w:t>
            </w:r>
          </w:p>
        </w:tc>
      </w:tr>
      <w:tr w:rsidR="005A665F" w:rsidRPr="00AE13D1" w14:paraId="41DB892D" w14:textId="77777777" w:rsidTr="00DC0B82">
        <w:tc>
          <w:tcPr>
            <w:tcW w:w="4320" w:type="dxa"/>
          </w:tcPr>
          <w:p w14:paraId="63524F20"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67B2650D" w14:textId="77777777" w:rsidR="005A665F" w:rsidRPr="00AE13D1" w:rsidRDefault="005A665F" w:rsidP="00DC0B82">
            <w:pPr>
              <w:spacing w:line="360" w:lineRule="auto"/>
              <w:rPr>
                <w:rFonts w:ascii="Times New Roman" w:hAnsi="Times New Roman"/>
              </w:rPr>
            </w:pPr>
            <w:r w:rsidRPr="00AE13D1">
              <w:rPr>
                <w:rFonts w:ascii="Times New Roman" w:hAnsi="Times New Roman"/>
              </w:rPr>
              <w:t>2.a. Kho đã đầy 100%: AI thông báo "Kho không đủ sức chứa" để người dùng sắp xếp lại.</w:t>
            </w:r>
          </w:p>
        </w:tc>
      </w:tr>
    </w:tbl>
    <w:p w14:paraId="1E2A5AF1" w14:textId="77777777" w:rsidR="005A665F" w:rsidRDefault="005A665F" w:rsidP="001D67B2">
      <w:pPr>
        <w:spacing w:line="360" w:lineRule="auto"/>
      </w:pPr>
    </w:p>
    <w:p w14:paraId="59EF8FFD" w14:textId="77777777" w:rsidR="005A665F" w:rsidRDefault="005A665F">
      <w:pPr>
        <w:spacing w:after="160" w:line="278" w:lineRule="auto"/>
      </w:pPr>
      <w:r>
        <w:br w:type="page"/>
      </w:r>
    </w:p>
    <w:p w14:paraId="5673BED7" w14:textId="77777777" w:rsidR="005A665F" w:rsidRPr="00AE13D1" w:rsidRDefault="005A665F" w:rsidP="001D67B2">
      <w:pPr>
        <w:spacing w:line="360" w:lineRule="auto"/>
      </w:pPr>
    </w:p>
    <w:p w14:paraId="316D2775" w14:textId="77777777" w:rsidR="005A665F" w:rsidRDefault="005A665F" w:rsidP="001D67B2">
      <w:pPr>
        <w:pStyle w:val="Heading3"/>
        <w:spacing w:line="360" w:lineRule="auto"/>
        <w:rPr>
          <w:rFonts w:cs="Times New Roman"/>
          <w:sz w:val="24"/>
          <w:szCs w:val="24"/>
          <w:lang w:val="vi-VN"/>
        </w:rPr>
      </w:pPr>
      <w:bookmarkStart w:id="120" w:name="_Toc240699627"/>
      <w:r w:rsidRPr="00AE13D1">
        <w:rPr>
          <w:rFonts w:cs="Times New Roman"/>
          <w:sz w:val="24"/>
          <w:szCs w:val="24"/>
        </w:rPr>
        <w:t>4.3.11. Đặc tả Use Case: AI đề xuất điều phối nhân lực &amp; hàng hóa (UC-AI-06)</w:t>
      </w:r>
      <w:bookmarkEnd w:id="120"/>
    </w:p>
    <w:p w14:paraId="438F75D1" w14:textId="4D16E5D5" w:rsidR="005A665F" w:rsidRPr="004C586C" w:rsidRDefault="005A665F" w:rsidP="002A358F">
      <w:pPr>
        <w:pStyle w:val="Bng"/>
      </w:pPr>
      <w:r>
        <w:t xml:space="preserve">Bảng </w:t>
      </w:r>
      <w:r w:rsidR="00910F8A">
        <w:t>35</w:t>
      </w:r>
      <w:r>
        <w:t xml:space="preserve"> </w:t>
      </w:r>
      <w:r w:rsidRPr="00990D70">
        <w:t>Đặc tả Use Case: AI đề xuất điều phối nhân lực &amp; hàng hóa (UC-AI-06)</w:t>
      </w:r>
    </w:p>
    <w:tbl>
      <w:tblPr>
        <w:tblStyle w:val="TableGrid"/>
        <w:tblW w:w="9747" w:type="dxa"/>
        <w:tblLook w:val="04A0" w:firstRow="1" w:lastRow="0" w:firstColumn="1" w:lastColumn="0" w:noHBand="0" w:noVBand="1"/>
      </w:tblPr>
      <w:tblGrid>
        <w:gridCol w:w="4320"/>
        <w:gridCol w:w="5427"/>
      </w:tblGrid>
      <w:tr w:rsidR="005A665F" w:rsidRPr="00AE13D1" w14:paraId="62555EB9" w14:textId="77777777" w:rsidTr="00DC0B82">
        <w:trPr>
          <w:trHeight w:val="601"/>
        </w:trPr>
        <w:tc>
          <w:tcPr>
            <w:tcW w:w="4320" w:type="dxa"/>
          </w:tcPr>
          <w:p w14:paraId="71A7A33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472E9D4D" w14:textId="77777777" w:rsidR="005A665F" w:rsidRPr="00AE13D1" w:rsidRDefault="005A665F" w:rsidP="00DC0B82">
            <w:pPr>
              <w:spacing w:line="360" w:lineRule="auto"/>
              <w:rPr>
                <w:rFonts w:ascii="Times New Roman" w:hAnsi="Times New Roman"/>
              </w:rPr>
            </w:pPr>
            <w:r w:rsidRPr="00AE13D1">
              <w:rPr>
                <w:rFonts w:ascii="Times New Roman" w:hAnsi="Times New Roman"/>
              </w:rPr>
              <w:t>AI đề xuất điều phối nhân lực &amp; hàng hóa</w:t>
            </w:r>
          </w:p>
        </w:tc>
      </w:tr>
      <w:tr w:rsidR="005A665F" w:rsidRPr="00AE13D1" w14:paraId="023FF58C" w14:textId="77777777" w:rsidTr="00DC0B82">
        <w:tc>
          <w:tcPr>
            <w:tcW w:w="4320" w:type="dxa"/>
          </w:tcPr>
          <w:p w14:paraId="001FD18D"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5FB6C8BD" w14:textId="77777777" w:rsidR="005A665F" w:rsidRPr="00AE13D1" w:rsidRDefault="005A665F" w:rsidP="00DC0B82">
            <w:pPr>
              <w:spacing w:line="360" w:lineRule="auto"/>
              <w:rPr>
                <w:rFonts w:ascii="Times New Roman" w:hAnsi="Times New Roman"/>
              </w:rPr>
            </w:pPr>
            <w:r w:rsidRPr="00AE13D1">
              <w:rPr>
                <w:rFonts w:ascii="Times New Roman" w:hAnsi="Times New Roman"/>
              </w:rPr>
              <w:t>Hệ thống AI, Nhân viên điều phối</w:t>
            </w:r>
          </w:p>
        </w:tc>
      </w:tr>
      <w:tr w:rsidR="005A665F" w:rsidRPr="00AE13D1" w14:paraId="48360D88" w14:textId="77777777" w:rsidTr="00DC0B82">
        <w:tc>
          <w:tcPr>
            <w:tcW w:w="4320" w:type="dxa"/>
          </w:tcPr>
          <w:p w14:paraId="6ABBB986"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3EC93654" w14:textId="77777777" w:rsidR="005A665F" w:rsidRPr="00AE13D1" w:rsidRDefault="005A665F" w:rsidP="00DC0B82">
            <w:pPr>
              <w:spacing w:line="360" w:lineRule="auto"/>
              <w:rPr>
                <w:rFonts w:ascii="Times New Roman" w:hAnsi="Times New Roman"/>
              </w:rPr>
            </w:pPr>
            <w:r w:rsidRPr="00AE13D1">
              <w:rPr>
                <w:rFonts w:ascii="Times New Roman" w:hAnsi="Times New Roman"/>
              </w:rPr>
              <w:t>2</w:t>
            </w:r>
          </w:p>
        </w:tc>
      </w:tr>
      <w:tr w:rsidR="005A665F" w:rsidRPr="00AE13D1" w14:paraId="6F2C2925" w14:textId="77777777" w:rsidTr="00DC0B82">
        <w:tc>
          <w:tcPr>
            <w:tcW w:w="4320" w:type="dxa"/>
          </w:tcPr>
          <w:p w14:paraId="5CB1EC2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30BD7487"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điều phối</w:t>
            </w:r>
          </w:p>
        </w:tc>
      </w:tr>
      <w:tr w:rsidR="005A665F" w:rsidRPr="00AE13D1" w14:paraId="54271D6F" w14:textId="77777777" w:rsidTr="00DC0B82">
        <w:tc>
          <w:tcPr>
            <w:tcW w:w="4320" w:type="dxa"/>
          </w:tcPr>
          <w:p w14:paraId="0C3362E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2A673348" w14:textId="77777777" w:rsidR="005A665F" w:rsidRPr="00AE13D1" w:rsidRDefault="005A665F" w:rsidP="00DC0B82">
            <w:pPr>
              <w:spacing w:line="360" w:lineRule="auto"/>
              <w:rPr>
                <w:rFonts w:ascii="Times New Roman" w:hAnsi="Times New Roman"/>
              </w:rPr>
            </w:pPr>
            <w:r w:rsidRPr="00AE13D1">
              <w:rPr>
                <w:rFonts w:ascii="Times New Roman" w:hAnsi="Times New Roman"/>
              </w:rPr>
              <w:t>Có dữ liệu về danh sách xe tải, tài xế và khối lượng đơn hàng</w:t>
            </w:r>
          </w:p>
        </w:tc>
      </w:tr>
      <w:tr w:rsidR="005A665F" w:rsidRPr="00AE13D1" w14:paraId="23C095E2" w14:textId="77777777" w:rsidTr="00DC0B82">
        <w:tc>
          <w:tcPr>
            <w:tcW w:w="4320" w:type="dxa"/>
          </w:tcPr>
          <w:p w14:paraId="7BA101B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6ACBB3E0" w14:textId="77777777" w:rsidR="005A665F" w:rsidRPr="00AE13D1" w:rsidRDefault="005A665F" w:rsidP="00DC0B82">
            <w:pPr>
              <w:spacing w:line="360" w:lineRule="auto"/>
              <w:rPr>
                <w:rFonts w:ascii="Times New Roman" w:hAnsi="Times New Roman"/>
              </w:rPr>
            </w:pPr>
            <w:r w:rsidRPr="00AE13D1">
              <w:rPr>
                <w:rFonts w:ascii="Times New Roman" w:hAnsi="Times New Roman"/>
              </w:rPr>
              <w:t>Nhân viên tự xếp lịch thủ công</w:t>
            </w:r>
          </w:p>
        </w:tc>
      </w:tr>
      <w:tr w:rsidR="005A665F" w:rsidRPr="00AE13D1" w14:paraId="29AAF915" w14:textId="77777777" w:rsidTr="00DC0B82">
        <w:tc>
          <w:tcPr>
            <w:tcW w:w="4320" w:type="dxa"/>
          </w:tcPr>
          <w:p w14:paraId="2E42BC2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513998E2" w14:textId="77777777" w:rsidR="005A665F" w:rsidRPr="00AE13D1" w:rsidRDefault="005A665F" w:rsidP="00DC0B82">
            <w:pPr>
              <w:spacing w:line="360" w:lineRule="auto"/>
              <w:rPr>
                <w:rFonts w:ascii="Times New Roman" w:hAnsi="Times New Roman"/>
              </w:rPr>
            </w:pPr>
            <w:r w:rsidRPr="00AE13D1">
              <w:rPr>
                <w:rFonts w:ascii="Times New Roman" w:hAnsi="Times New Roman"/>
              </w:rPr>
              <w:t>AI cung cấp bảng phân công công việc tối ưu chi phí</w:t>
            </w:r>
          </w:p>
        </w:tc>
      </w:tr>
      <w:tr w:rsidR="005A665F" w:rsidRPr="00AE13D1" w14:paraId="53F96C0B" w14:textId="77777777" w:rsidTr="00DC0B82">
        <w:tc>
          <w:tcPr>
            <w:tcW w:w="4320" w:type="dxa"/>
          </w:tcPr>
          <w:p w14:paraId="1F227272"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078D54C3" w14:textId="77777777" w:rsidR="005A665F" w:rsidRPr="00AE13D1" w:rsidRDefault="005A665F" w:rsidP="00DC0B82">
            <w:pPr>
              <w:spacing w:line="360" w:lineRule="auto"/>
              <w:rPr>
                <w:rFonts w:ascii="Times New Roman" w:hAnsi="Times New Roman"/>
              </w:rPr>
            </w:pPr>
            <w:r w:rsidRPr="00AE13D1">
              <w:rPr>
                <w:rFonts w:ascii="Times New Roman" w:hAnsi="Times New Roman"/>
              </w:rPr>
              <w:t>Điều phối viên yêu cầu lên lịch giao hàng cho ca tiếp theo</w:t>
            </w:r>
          </w:p>
        </w:tc>
      </w:tr>
      <w:tr w:rsidR="005A665F" w:rsidRPr="00AE13D1" w14:paraId="7C90D99F" w14:textId="77777777" w:rsidTr="00DC0B82">
        <w:tc>
          <w:tcPr>
            <w:tcW w:w="4320" w:type="dxa"/>
          </w:tcPr>
          <w:p w14:paraId="22B2CC79"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405AF5B4" w14:textId="77777777" w:rsidR="005A665F" w:rsidRPr="00AE13D1" w:rsidRDefault="005A665F" w:rsidP="00DC0B82">
            <w:pPr>
              <w:spacing w:line="360" w:lineRule="auto"/>
              <w:rPr>
                <w:rFonts w:ascii="Times New Roman" w:hAnsi="Times New Roman"/>
              </w:rPr>
            </w:pPr>
            <w:r w:rsidRPr="00AE13D1">
              <w:rPr>
                <w:rFonts w:ascii="Times New Roman" w:hAnsi="Times New Roman"/>
              </w:rPr>
              <w:t>1. Điều phối viên bấm nút "Tối ưu Điều phối".</w:t>
            </w:r>
            <w:r w:rsidRPr="00AE13D1">
              <w:rPr>
                <w:rFonts w:ascii="Times New Roman" w:hAnsi="Times New Roman"/>
              </w:rPr>
              <w:br/>
              <w:t>2. AI phân tích khối lượng hàng cần giao, số lượng xe khả dụng, thời gian làm việc của tài xế.</w:t>
            </w:r>
            <w:r w:rsidRPr="00AE13D1">
              <w:rPr>
                <w:rFonts w:ascii="Times New Roman" w:hAnsi="Times New Roman"/>
              </w:rPr>
              <w:br/>
              <w:t>3. Thuật toán gom nhóm các đơn hàng cùng tuyến và gán cho xe tải phù hợp nhất (tránh chạy xe không/quá tải).</w:t>
            </w:r>
            <w:r w:rsidRPr="00AE13D1">
              <w:rPr>
                <w:rFonts w:ascii="Times New Roman" w:hAnsi="Times New Roman"/>
              </w:rPr>
              <w:br/>
              <w:t>4. Hiển thị danh sách đề xuất lên màn hình.</w:t>
            </w:r>
            <w:r w:rsidRPr="00AE13D1">
              <w:rPr>
                <w:rFonts w:ascii="Times New Roman" w:hAnsi="Times New Roman"/>
              </w:rPr>
              <w:br/>
              <w:t>5. Điều phối viên duyệt và hệ thống xuất lệnh điều động.</w:t>
            </w:r>
          </w:p>
        </w:tc>
      </w:tr>
      <w:tr w:rsidR="005A665F" w:rsidRPr="00AE13D1" w14:paraId="08ECC719" w14:textId="77777777" w:rsidTr="00DC0B82">
        <w:tc>
          <w:tcPr>
            <w:tcW w:w="4320" w:type="dxa"/>
          </w:tcPr>
          <w:p w14:paraId="5BF9A3C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130D867B" w14:textId="77777777" w:rsidR="005A665F" w:rsidRPr="00AE13D1" w:rsidRDefault="005A665F" w:rsidP="00DC0B82">
            <w:pPr>
              <w:spacing w:line="360" w:lineRule="auto"/>
              <w:rPr>
                <w:rFonts w:ascii="Times New Roman" w:hAnsi="Times New Roman"/>
              </w:rPr>
            </w:pPr>
            <w:r w:rsidRPr="00AE13D1">
              <w:rPr>
                <w:rFonts w:ascii="Times New Roman" w:hAnsi="Times New Roman"/>
              </w:rPr>
              <w:t>4.a. Điều phối viên chỉnh sửa thủ công một phần đề xuất trước khi duyệt.</w:t>
            </w:r>
          </w:p>
        </w:tc>
      </w:tr>
    </w:tbl>
    <w:p w14:paraId="7E9EB636" w14:textId="77777777" w:rsidR="005A665F" w:rsidRDefault="005A665F" w:rsidP="001D67B2">
      <w:pPr>
        <w:spacing w:line="360" w:lineRule="auto"/>
      </w:pPr>
    </w:p>
    <w:p w14:paraId="29C1354C" w14:textId="77777777" w:rsidR="005A665F" w:rsidRPr="004C586C" w:rsidRDefault="005A665F" w:rsidP="004C586C">
      <w:pPr>
        <w:spacing w:after="160" w:line="278" w:lineRule="auto"/>
        <w:rPr>
          <w:lang w:val="vi-VN"/>
        </w:rPr>
      </w:pPr>
      <w:r>
        <w:br w:type="page"/>
      </w:r>
    </w:p>
    <w:p w14:paraId="74266BDD" w14:textId="77777777" w:rsidR="005A665F" w:rsidRDefault="005A665F" w:rsidP="001D67B2">
      <w:pPr>
        <w:pStyle w:val="Heading3"/>
        <w:spacing w:line="360" w:lineRule="auto"/>
        <w:rPr>
          <w:rFonts w:cs="Times New Roman"/>
          <w:sz w:val="24"/>
          <w:szCs w:val="24"/>
          <w:lang w:val="vi-VN"/>
        </w:rPr>
      </w:pPr>
      <w:bookmarkStart w:id="121" w:name="_Toc240699628"/>
      <w:r w:rsidRPr="00AE13D1">
        <w:rPr>
          <w:rFonts w:cs="Times New Roman"/>
          <w:sz w:val="24"/>
          <w:szCs w:val="24"/>
        </w:rPr>
        <w:lastRenderedPageBreak/>
        <w:t>4.3.12. Đặc tả Use Case: Tối ưu đường đi và mô phỏng Robot (UC-AI-07)</w:t>
      </w:r>
      <w:bookmarkEnd w:id="121"/>
    </w:p>
    <w:p w14:paraId="0104F387" w14:textId="1A476107" w:rsidR="005A665F" w:rsidRPr="004C586C" w:rsidRDefault="005A665F" w:rsidP="002A358F">
      <w:pPr>
        <w:pStyle w:val="Bng"/>
      </w:pPr>
      <w:r>
        <w:t xml:space="preserve">Bảng </w:t>
      </w:r>
      <w:r w:rsidR="00910F8A">
        <w:t>36</w:t>
      </w:r>
      <w:r w:rsidRPr="00990D70">
        <w:t>. Đặc tả Use Case: Tối ưu đường đi và mô phỏng Robot (UC-AI-07)</w:t>
      </w:r>
    </w:p>
    <w:tbl>
      <w:tblPr>
        <w:tblStyle w:val="TableGrid"/>
        <w:tblW w:w="9747" w:type="dxa"/>
        <w:tblLook w:val="04A0" w:firstRow="1" w:lastRow="0" w:firstColumn="1" w:lastColumn="0" w:noHBand="0" w:noVBand="1"/>
      </w:tblPr>
      <w:tblGrid>
        <w:gridCol w:w="4320"/>
        <w:gridCol w:w="5427"/>
      </w:tblGrid>
      <w:tr w:rsidR="005A665F" w:rsidRPr="00AE13D1" w14:paraId="313E0B52" w14:textId="77777777" w:rsidTr="00DC0B82">
        <w:trPr>
          <w:trHeight w:val="544"/>
        </w:trPr>
        <w:tc>
          <w:tcPr>
            <w:tcW w:w="4320" w:type="dxa"/>
          </w:tcPr>
          <w:p w14:paraId="35FF276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1898994E" w14:textId="77777777" w:rsidR="005A665F" w:rsidRPr="00AE13D1" w:rsidRDefault="005A665F" w:rsidP="00DC0B82">
            <w:pPr>
              <w:spacing w:line="360" w:lineRule="auto"/>
              <w:rPr>
                <w:rFonts w:ascii="Times New Roman" w:hAnsi="Times New Roman"/>
              </w:rPr>
            </w:pPr>
            <w:r w:rsidRPr="00AE13D1">
              <w:rPr>
                <w:rFonts w:ascii="Times New Roman" w:hAnsi="Times New Roman"/>
              </w:rPr>
              <w:t>Tối ưu đường đi và mô phỏng Robot</w:t>
            </w:r>
          </w:p>
        </w:tc>
      </w:tr>
      <w:tr w:rsidR="005A665F" w:rsidRPr="00AE13D1" w14:paraId="38D6F9BF" w14:textId="77777777" w:rsidTr="00DC0B82">
        <w:tc>
          <w:tcPr>
            <w:tcW w:w="4320" w:type="dxa"/>
          </w:tcPr>
          <w:p w14:paraId="3445154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594EA32E" w14:textId="77777777" w:rsidR="005A665F" w:rsidRPr="00AE13D1" w:rsidRDefault="005A665F" w:rsidP="00DC0B82">
            <w:pPr>
              <w:spacing w:line="360" w:lineRule="auto"/>
              <w:rPr>
                <w:rFonts w:ascii="Times New Roman" w:hAnsi="Times New Roman"/>
              </w:rPr>
            </w:pPr>
            <w:r w:rsidRPr="00AE13D1">
              <w:rPr>
                <w:rFonts w:ascii="Times New Roman" w:hAnsi="Times New Roman"/>
              </w:rPr>
              <w:t>Hệ thống AI, Robot AMR</w:t>
            </w:r>
          </w:p>
        </w:tc>
      </w:tr>
      <w:tr w:rsidR="005A665F" w:rsidRPr="00AE13D1" w14:paraId="1A1EBAB6" w14:textId="77777777" w:rsidTr="00DC0B82">
        <w:tc>
          <w:tcPr>
            <w:tcW w:w="4320" w:type="dxa"/>
          </w:tcPr>
          <w:p w14:paraId="2A37ECA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3E7E9B75" w14:textId="77777777" w:rsidR="005A665F" w:rsidRPr="00AE13D1" w:rsidRDefault="005A665F" w:rsidP="00DC0B82">
            <w:pPr>
              <w:spacing w:line="360" w:lineRule="auto"/>
              <w:rPr>
                <w:rFonts w:ascii="Times New Roman" w:hAnsi="Times New Roman"/>
              </w:rPr>
            </w:pPr>
            <w:r w:rsidRPr="00AE13D1">
              <w:rPr>
                <w:rFonts w:ascii="Times New Roman" w:hAnsi="Times New Roman"/>
              </w:rPr>
              <w:t>2</w:t>
            </w:r>
          </w:p>
        </w:tc>
      </w:tr>
      <w:tr w:rsidR="005A665F" w:rsidRPr="00AE13D1" w14:paraId="3B1E9BAA" w14:textId="77777777" w:rsidTr="00DC0B82">
        <w:tc>
          <w:tcPr>
            <w:tcW w:w="4320" w:type="dxa"/>
          </w:tcPr>
          <w:p w14:paraId="27ED9E7A"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61E5774C"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viên kỹ thuật</w:t>
            </w:r>
          </w:p>
        </w:tc>
      </w:tr>
      <w:tr w:rsidR="005A665F" w:rsidRPr="00AE13D1" w14:paraId="04C3AD26" w14:textId="77777777" w:rsidTr="00DC0B82">
        <w:tc>
          <w:tcPr>
            <w:tcW w:w="4320" w:type="dxa"/>
          </w:tcPr>
          <w:p w14:paraId="2046A8AB"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51C16EC7" w14:textId="77777777" w:rsidR="005A665F" w:rsidRPr="00AE13D1" w:rsidRDefault="005A665F" w:rsidP="00DC0B82">
            <w:pPr>
              <w:spacing w:line="360" w:lineRule="auto"/>
              <w:rPr>
                <w:rFonts w:ascii="Times New Roman" w:hAnsi="Times New Roman"/>
              </w:rPr>
            </w:pPr>
            <w:r w:rsidRPr="00AE13D1">
              <w:rPr>
                <w:rFonts w:ascii="Times New Roman" w:hAnsi="Times New Roman"/>
              </w:rPr>
              <w:t>Bản đồ kho (Digital Twin) đã được nạp vào hệ thống</w:t>
            </w:r>
          </w:p>
        </w:tc>
      </w:tr>
      <w:tr w:rsidR="005A665F" w:rsidRPr="00AE13D1" w14:paraId="63820412" w14:textId="77777777" w:rsidTr="00DC0B82">
        <w:tc>
          <w:tcPr>
            <w:tcW w:w="4320" w:type="dxa"/>
          </w:tcPr>
          <w:p w14:paraId="61D65103"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75EEC17E" w14:textId="77777777" w:rsidR="005A665F" w:rsidRPr="00AE13D1" w:rsidRDefault="005A665F" w:rsidP="00DC0B82">
            <w:pPr>
              <w:spacing w:line="360" w:lineRule="auto"/>
              <w:rPr>
                <w:rFonts w:ascii="Times New Roman" w:hAnsi="Times New Roman"/>
              </w:rPr>
            </w:pPr>
            <w:r w:rsidRPr="00AE13D1">
              <w:rPr>
                <w:rFonts w:ascii="Times New Roman" w:hAnsi="Times New Roman"/>
              </w:rPr>
              <w:t>Robot dừng lại nếu phát hiện vật cản không thể tránh</w:t>
            </w:r>
          </w:p>
        </w:tc>
      </w:tr>
      <w:tr w:rsidR="005A665F" w:rsidRPr="00AE13D1" w14:paraId="05843E2A" w14:textId="77777777" w:rsidTr="00DC0B82">
        <w:tc>
          <w:tcPr>
            <w:tcW w:w="4320" w:type="dxa"/>
          </w:tcPr>
          <w:p w14:paraId="0DE305C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59615199" w14:textId="77777777" w:rsidR="005A665F" w:rsidRPr="00AE13D1" w:rsidRDefault="005A665F" w:rsidP="00DC0B82">
            <w:pPr>
              <w:spacing w:line="360" w:lineRule="auto"/>
              <w:rPr>
                <w:rFonts w:ascii="Times New Roman" w:hAnsi="Times New Roman"/>
              </w:rPr>
            </w:pPr>
            <w:r w:rsidRPr="00AE13D1">
              <w:rPr>
                <w:rFonts w:ascii="Times New Roman" w:hAnsi="Times New Roman"/>
              </w:rPr>
              <w:t>Robot di chuyển đến đích bằng quãng đường ngắn nhất, không va chạm</w:t>
            </w:r>
          </w:p>
        </w:tc>
      </w:tr>
      <w:tr w:rsidR="005A665F" w:rsidRPr="00AE13D1" w14:paraId="2C7B5C12" w14:textId="77777777" w:rsidTr="00DC0B82">
        <w:tc>
          <w:tcPr>
            <w:tcW w:w="4320" w:type="dxa"/>
          </w:tcPr>
          <w:p w14:paraId="3D519418"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7DAB3774" w14:textId="77777777" w:rsidR="005A665F" w:rsidRPr="00AE13D1" w:rsidRDefault="005A665F" w:rsidP="00DC0B82">
            <w:pPr>
              <w:spacing w:line="360" w:lineRule="auto"/>
              <w:rPr>
                <w:rFonts w:ascii="Times New Roman" w:hAnsi="Times New Roman"/>
              </w:rPr>
            </w:pPr>
            <w:r w:rsidRPr="00AE13D1">
              <w:rPr>
                <w:rFonts w:ascii="Times New Roman" w:hAnsi="Times New Roman"/>
              </w:rPr>
              <w:t>Khi có yêu cầu lấy hàng hoặc nhập hàng cho Robot</w:t>
            </w:r>
          </w:p>
        </w:tc>
      </w:tr>
      <w:tr w:rsidR="005A665F" w:rsidRPr="00AE13D1" w14:paraId="49864EA7" w14:textId="77777777" w:rsidTr="00DC0B82">
        <w:tc>
          <w:tcPr>
            <w:tcW w:w="4320" w:type="dxa"/>
          </w:tcPr>
          <w:p w14:paraId="1387ECF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609B8691" w14:textId="77777777" w:rsidR="005A665F" w:rsidRPr="00AE13D1" w:rsidRDefault="005A665F" w:rsidP="00DC0B82">
            <w:pPr>
              <w:spacing w:line="360" w:lineRule="auto"/>
              <w:rPr>
                <w:rFonts w:ascii="Times New Roman" w:hAnsi="Times New Roman"/>
              </w:rPr>
            </w:pPr>
            <w:r w:rsidRPr="00AE13D1">
              <w:rPr>
                <w:rFonts w:ascii="Times New Roman" w:hAnsi="Times New Roman"/>
              </w:rPr>
              <w:t>1. Hệ thống giao Task (nhiệm vụ di chuyển) cho Robot AMR.</w:t>
            </w:r>
            <w:r w:rsidRPr="00AE13D1">
              <w:rPr>
                <w:rFonts w:ascii="Times New Roman" w:hAnsi="Times New Roman"/>
              </w:rPr>
              <w:br/>
              <w:t>2. AI trung tâm mô phỏng quỹ đạo và tính toán thuật toán tìm đường (Pathfinding).</w:t>
            </w:r>
            <w:r w:rsidRPr="00AE13D1">
              <w:rPr>
                <w:rFonts w:ascii="Times New Roman" w:hAnsi="Times New Roman"/>
              </w:rPr>
              <w:br/>
              <w:t>3. Truyền tọa độ di chuyển cho Robot.</w:t>
            </w:r>
            <w:r w:rsidRPr="00AE13D1">
              <w:rPr>
                <w:rFonts w:ascii="Times New Roman" w:hAnsi="Times New Roman"/>
              </w:rPr>
              <w:br/>
              <w:t>4. Robot di chuyển, nếu gặp vật cản động (con người, xe nâng), cảm biến IoT báo về AI.</w:t>
            </w:r>
            <w:r w:rsidRPr="00AE13D1">
              <w:rPr>
                <w:rFonts w:ascii="Times New Roman" w:hAnsi="Times New Roman"/>
              </w:rPr>
              <w:br/>
              <w:t>5. AI lập tức mô phỏng lại và bẻ lái đường đi mới cho Robot an toàn tới đích.</w:t>
            </w:r>
          </w:p>
        </w:tc>
      </w:tr>
      <w:tr w:rsidR="005A665F" w:rsidRPr="00AE13D1" w14:paraId="42DA6907" w14:textId="77777777" w:rsidTr="00DC0B82">
        <w:tc>
          <w:tcPr>
            <w:tcW w:w="4320" w:type="dxa"/>
          </w:tcPr>
          <w:p w14:paraId="40843EAD"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2C653CCE" w14:textId="77777777" w:rsidR="005A665F" w:rsidRPr="00AE13D1" w:rsidRDefault="005A665F" w:rsidP="00DC0B82">
            <w:pPr>
              <w:spacing w:line="360" w:lineRule="auto"/>
              <w:rPr>
                <w:rFonts w:ascii="Times New Roman" w:hAnsi="Times New Roman"/>
              </w:rPr>
            </w:pPr>
            <w:r w:rsidRPr="00AE13D1">
              <w:rPr>
                <w:rFonts w:ascii="Times New Roman" w:hAnsi="Times New Roman"/>
              </w:rPr>
              <w:t>4.a. Tắc nghẽn nhiều Robot cùng một ngã tư: AI điều phối thứ tự ưu tiên (Traffic Control) cho từng Robot đi qua.</w:t>
            </w:r>
          </w:p>
        </w:tc>
      </w:tr>
    </w:tbl>
    <w:p w14:paraId="4FFC023D" w14:textId="77777777" w:rsidR="005A665F" w:rsidRDefault="005A665F" w:rsidP="001D67B2">
      <w:pPr>
        <w:spacing w:line="360" w:lineRule="auto"/>
      </w:pPr>
    </w:p>
    <w:p w14:paraId="11EED00E" w14:textId="77777777" w:rsidR="005A665F" w:rsidRPr="004C586C" w:rsidRDefault="005A665F" w:rsidP="004C586C">
      <w:pPr>
        <w:spacing w:after="160" w:line="278" w:lineRule="auto"/>
        <w:rPr>
          <w:lang w:val="vi-VN"/>
        </w:rPr>
      </w:pPr>
      <w:r>
        <w:br w:type="page"/>
      </w:r>
    </w:p>
    <w:p w14:paraId="11B06029" w14:textId="77777777" w:rsidR="005A665F" w:rsidRDefault="005A665F" w:rsidP="001D67B2">
      <w:pPr>
        <w:pStyle w:val="Heading3"/>
        <w:spacing w:line="360" w:lineRule="auto"/>
        <w:rPr>
          <w:rFonts w:cs="Times New Roman"/>
          <w:sz w:val="24"/>
          <w:szCs w:val="24"/>
          <w:lang w:val="vi-VN"/>
        </w:rPr>
      </w:pPr>
      <w:bookmarkStart w:id="122" w:name="_Toc240699629"/>
      <w:r w:rsidRPr="00AE13D1">
        <w:rPr>
          <w:rFonts w:cs="Times New Roman"/>
          <w:sz w:val="24"/>
          <w:szCs w:val="24"/>
        </w:rPr>
        <w:lastRenderedPageBreak/>
        <w:t>4.3.13. Đặc tả Use Case: Mô phỏng IoT Smart Sorting (UC-IOT-01)</w:t>
      </w:r>
      <w:bookmarkEnd w:id="122"/>
    </w:p>
    <w:p w14:paraId="3665CBC7" w14:textId="68E193BF" w:rsidR="005A665F" w:rsidRPr="00910F8A" w:rsidRDefault="005A665F" w:rsidP="002A358F">
      <w:pPr>
        <w:pStyle w:val="Bng"/>
        <w:rPr>
          <w:lang w:val="vi-VN"/>
        </w:rPr>
      </w:pPr>
      <w:r>
        <w:t xml:space="preserve">Bảng </w:t>
      </w:r>
      <w:r w:rsidR="00910F8A">
        <w:t>37</w:t>
      </w:r>
      <w:r w:rsidR="00910F8A">
        <w:rPr>
          <w:lang w:val="vi-VN"/>
        </w:rPr>
        <w:t xml:space="preserve"> </w:t>
      </w:r>
      <w:r w:rsidRPr="00990D70">
        <w:t>Đặc tả Use Case: Mô phỏng IoT Smart Sorting (UC-IOT-01)</w:t>
      </w:r>
    </w:p>
    <w:tbl>
      <w:tblPr>
        <w:tblStyle w:val="TableGrid"/>
        <w:tblW w:w="9747" w:type="dxa"/>
        <w:tblLook w:val="04A0" w:firstRow="1" w:lastRow="0" w:firstColumn="1" w:lastColumn="0" w:noHBand="0" w:noVBand="1"/>
      </w:tblPr>
      <w:tblGrid>
        <w:gridCol w:w="4320"/>
        <w:gridCol w:w="5427"/>
      </w:tblGrid>
      <w:tr w:rsidR="005A665F" w:rsidRPr="00AE13D1" w14:paraId="1EB631F9" w14:textId="77777777" w:rsidTr="00DC0B82">
        <w:trPr>
          <w:trHeight w:val="564"/>
        </w:trPr>
        <w:tc>
          <w:tcPr>
            <w:tcW w:w="4320" w:type="dxa"/>
          </w:tcPr>
          <w:p w14:paraId="7A4764AF"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Tên use case</w:t>
            </w:r>
          </w:p>
        </w:tc>
        <w:tc>
          <w:tcPr>
            <w:tcW w:w="5427" w:type="dxa"/>
          </w:tcPr>
          <w:p w14:paraId="1FEE9426" w14:textId="77777777" w:rsidR="005A665F" w:rsidRPr="00AE13D1" w:rsidRDefault="005A665F" w:rsidP="00DC0B82">
            <w:pPr>
              <w:spacing w:line="360" w:lineRule="auto"/>
              <w:rPr>
                <w:rFonts w:ascii="Times New Roman" w:hAnsi="Times New Roman"/>
                <w:lang w:val="nb-NO"/>
              </w:rPr>
            </w:pPr>
            <w:r w:rsidRPr="00AE13D1">
              <w:rPr>
                <w:rFonts w:ascii="Times New Roman" w:hAnsi="Times New Roman"/>
                <w:lang w:val="nb-NO"/>
              </w:rPr>
              <w:t>Mô phỏng IoT Smart Sorting</w:t>
            </w:r>
          </w:p>
        </w:tc>
      </w:tr>
      <w:tr w:rsidR="005A665F" w:rsidRPr="00AE13D1" w14:paraId="24E8A187" w14:textId="77777777" w:rsidTr="00DC0B82">
        <w:tc>
          <w:tcPr>
            <w:tcW w:w="4320" w:type="dxa"/>
          </w:tcPr>
          <w:p w14:paraId="4EA7F1D3"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Tác nhân chính</w:t>
            </w:r>
          </w:p>
        </w:tc>
        <w:tc>
          <w:tcPr>
            <w:tcW w:w="5427" w:type="dxa"/>
          </w:tcPr>
          <w:p w14:paraId="1BF519B9" w14:textId="77777777" w:rsidR="005A665F" w:rsidRPr="00AE13D1" w:rsidRDefault="005A665F" w:rsidP="00DC0B82">
            <w:pPr>
              <w:spacing w:line="360" w:lineRule="auto"/>
              <w:rPr>
                <w:rFonts w:ascii="Times New Roman" w:hAnsi="Times New Roman"/>
              </w:rPr>
            </w:pPr>
            <w:r w:rsidRPr="00AE13D1">
              <w:rPr>
                <w:rFonts w:ascii="Times New Roman" w:hAnsi="Times New Roman"/>
              </w:rPr>
              <w:t>Băng chuyền IoT, Máy quét, Hệ thống AI</w:t>
            </w:r>
          </w:p>
        </w:tc>
      </w:tr>
      <w:tr w:rsidR="005A665F" w:rsidRPr="00AE13D1" w14:paraId="44F6A232" w14:textId="77777777" w:rsidTr="00DC0B82">
        <w:tc>
          <w:tcPr>
            <w:tcW w:w="4320" w:type="dxa"/>
          </w:tcPr>
          <w:p w14:paraId="0B899149" w14:textId="77777777" w:rsidR="005A665F" w:rsidRPr="00AE13D1" w:rsidRDefault="005A665F" w:rsidP="00DC0B82">
            <w:pPr>
              <w:spacing w:line="360" w:lineRule="auto"/>
              <w:rPr>
                <w:rFonts w:ascii="Times New Roman" w:hAnsi="Times New Roman"/>
              </w:rPr>
            </w:pPr>
            <w:r w:rsidRPr="00AE13D1">
              <w:rPr>
                <w:rFonts w:ascii="Times New Roman" w:hAnsi="Times New Roman"/>
                <w:b/>
              </w:rPr>
              <w:t>Mức</w:t>
            </w:r>
          </w:p>
        </w:tc>
        <w:tc>
          <w:tcPr>
            <w:tcW w:w="5427" w:type="dxa"/>
          </w:tcPr>
          <w:p w14:paraId="37975DCF" w14:textId="77777777" w:rsidR="005A665F" w:rsidRPr="00AE13D1" w:rsidRDefault="005A665F" w:rsidP="00DC0B82">
            <w:pPr>
              <w:spacing w:line="360" w:lineRule="auto"/>
              <w:rPr>
                <w:rFonts w:ascii="Times New Roman" w:hAnsi="Times New Roman"/>
              </w:rPr>
            </w:pPr>
            <w:r w:rsidRPr="00AE13D1">
              <w:rPr>
                <w:rFonts w:ascii="Times New Roman" w:hAnsi="Times New Roman"/>
              </w:rPr>
              <w:t>2</w:t>
            </w:r>
          </w:p>
        </w:tc>
      </w:tr>
      <w:tr w:rsidR="005A665F" w:rsidRPr="00AE13D1" w14:paraId="5943E3FA" w14:textId="77777777" w:rsidTr="00DC0B82">
        <w:tc>
          <w:tcPr>
            <w:tcW w:w="4320" w:type="dxa"/>
          </w:tcPr>
          <w:p w14:paraId="44B92364" w14:textId="77777777" w:rsidR="005A665F" w:rsidRPr="00AE13D1" w:rsidRDefault="005A665F" w:rsidP="00DC0B82">
            <w:pPr>
              <w:spacing w:line="360" w:lineRule="auto"/>
              <w:rPr>
                <w:rFonts w:ascii="Times New Roman" w:hAnsi="Times New Roman"/>
              </w:rPr>
            </w:pPr>
            <w:r w:rsidRPr="00AE13D1">
              <w:rPr>
                <w:rFonts w:ascii="Times New Roman" w:hAnsi="Times New Roman"/>
                <w:b/>
              </w:rPr>
              <w:t>Người chịu trách nhiệm</w:t>
            </w:r>
          </w:p>
        </w:tc>
        <w:tc>
          <w:tcPr>
            <w:tcW w:w="5427" w:type="dxa"/>
          </w:tcPr>
          <w:p w14:paraId="0D8F9B42" w14:textId="77777777" w:rsidR="005A665F" w:rsidRPr="00AE13D1" w:rsidRDefault="005A665F" w:rsidP="00DC0B82">
            <w:pPr>
              <w:spacing w:line="360" w:lineRule="auto"/>
              <w:rPr>
                <w:rFonts w:ascii="Times New Roman" w:hAnsi="Times New Roman"/>
              </w:rPr>
            </w:pPr>
            <w:r w:rsidRPr="00AE13D1">
              <w:rPr>
                <w:rFonts w:ascii="Times New Roman" w:hAnsi="Times New Roman"/>
              </w:rPr>
              <w:t>Quản trị viên kỹ thuật</w:t>
            </w:r>
          </w:p>
        </w:tc>
      </w:tr>
      <w:tr w:rsidR="005A665F" w:rsidRPr="00AE13D1" w14:paraId="1551052D" w14:textId="77777777" w:rsidTr="00DC0B82">
        <w:tc>
          <w:tcPr>
            <w:tcW w:w="4320" w:type="dxa"/>
          </w:tcPr>
          <w:p w14:paraId="1C8DE615" w14:textId="77777777" w:rsidR="005A665F" w:rsidRPr="00AE13D1" w:rsidRDefault="005A665F" w:rsidP="00DC0B82">
            <w:pPr>
              <w:spacing w:line="360" w:lineRule="auto"/>
              <w:rPr>
                <w:rFonts w:ascii="Times New Roman" w:hAnsi="Times New Roman"/>
              </w:rPr>
            </w:pPr>
            <w:r w:rsidRPr="00AE13D1">
              <w:rPr>
                <w:rFonts w:ascii="Times New Roman" w:hAnsi="Times New Roman"/>
                <w:b/>
              </w:rPr>
              <w:t>Tiền điều kiện</w:t>
            </w:r>
          </w:p>
        </w:tc>
        <w:tc>
          <w:tcPr>
            <w:tcW w:w="5427" w:type="dxa"/>
          </w:tcPr>
          <w:p w14:paraId="0AC07B90" w14:textId="77777777" w:rsidR="005A665F" w:rsidRPr="00AE13D1" w:rsidRDefault="005A665F" w:rsidP="00DC0B82">
            <w:pPr>
              <w:spacing w:line="360" w:lineRule="auto"/>
              <w:rPr>
                <w:rFonts w:ascii="Times New Roman" w:hAnsi="Times New Roman"/>
              </w:rPr>
            </w:pPr>
            <w:r w:rsidRPr="00AE13D1">
              <w:rPr>
                <w:rFonts w:ascii="Times New Roman" w:hAnsi="Times New Roman"/>
              </w:rPr>
              <w:t>Hàng hóa đang chạy trên hệ thống băng chuyền phân loại tự động</w:t>
            </w:r>
          </w:p>
        </w:tc>
      </w:tr>
      <w:tr w:rsidR="005A665F" w:rsidRPr="00AE13D1" w14:paraId="5B4A047A" w14:textId="77777777" w:rsidTr="00DC0B82">
        <w:tc>
          <w:tcPr>
            <w:tcW w:w="4320" w:type="dxa"/>
          </w:tcPr>
          <w:p w14:paraId="60405C39"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tối thiểu</w:t>
            </w:r>
          </w:p>
        </w:tc>
        <w:tc>
          <w:tcPr>
            <w:tcW w:w="5427" w:type="dxa"/>
          </w:tcPr>
          <w:p w14:paraId="201EDE7C" w14:textId="77777777" w:rsidR="005A665F" w:rsidRPr="00AE13D1" w:rsidRDefault="005A665F" w:rsidP="00DC0B82">
            <w:pPr>
              <w:spacing w:line="360" w:lineRule="auto"/>
              <w:rPr>
                <w:rFonts w:ascii="Times New Roman" w:hAnsi="Times New Roman"/>
              </w:rPr>
            </w:pPr>
            <w:r w:rsidRPr="00AE13D1">
              <w:rPr>
                <w:rFonts w:ascii="Times New Roman" w:hAnsi="Times New Roman"/>
              </w:rPr>
              <w:t>Hàng lỗi mã rơi vào máng rác (Reject chute) chờ xử lý thủ công</w:t>
            </w:r>
          </w:p>
        </w:tc>
      </w:tr>
      <w:tr w:rsidR="005A665F" w:rsidRPr="00AE13D1" w14:paraId="07C15FA2" w14:textId="77777777" w:rsidTr="00DC0B82">
        <w:tc>
          <w:tcPr>
            <w:tcW w:w="4320" w:type="dxa"/>
          </w:tcPr>
          <w:p w14:paraId="419A9676" w14:textId="77777777" w:rsidR="005A665F" w:rsidRPr="00AE13D1" w:rsidRDefault="005A665F" w:rsidP="00DC0B82">
            <w:pPr>
              <w:spacing w:line="360" w:lineRule="auto"/>
              <w:rPr>
                <w:rFonts w:ascii="Times New Roman" w:hAnsi="Times New Roman"/>
              </w:rPr>
            </w:pPr>
            <w:r w:rsidRPr="00AE13D1">
              <w:rPr>
                <w:rFonts w:ascii="Times New Roman" w:hAnsi="Times New Roman"/>
                <w:b/>
              </w:rPr>
              <w:t>Đảm bảo thành công</w:t>
            </w:r>
          </w:p>
        </w:tc>
        <w:tc>
          <w:tcPr>
            <w:tcW w:w="5427" w:type="dxa"/>
          </w:tcPr>
          <w:p w14:paraId="628AF40C" w14:textId="77777777" w:rsidR="005A665F" w:rsidRPr="00AE13D1" w:rsidRDefault="005A665F" w:rsidP="00DC0B82">
            <w:pPr>
              <w:spacing w:line="360" w:lineRule="auto"/>
              <w:rPr>
                <w:rFonts w:ascii="Times New Roman" w:hAnsi="Times New Roman"/>
              </w:rPr>
            </w:pPr>
            <w:r w:rsidRPr="00AE13D1">
              <w:rPr>
                <w:rFonts w:ascii="Times New Roman" w:hAnsi="Times New Roman"/>
              </w:rPr>
              <w:t>Hàng được chia vào đúng máng/tuyến đường vận chuyển</w:t>
            </w:r>
          </w:p>
        </w:tc>
      </w:tr>
      <w:tr w:rsidR="005A665F" w:rsidRPr="00AE13D1" w14:paraId="3A362097" w14:textId="77777777" w:rsidTr="00DC0B82">
        <w:tc>
          <w:tcPr>
            <w:tcW w:w="4320" w:type="dxa"/>
          </w:tcPr>
          <w:p w14:paraId="207E7337" w14:textId="77777777" w:rsidR="005A665F" w:rsidRPr="00AE13D1" w:rsidRDefault="005A665F" w:rsidP="00DC0B82">
            <w:pPr>
              <w:spacing w:line="360" w:lineRule="auto"/>
              <w:rPr>
                <w:rFonts w:ascii="Times New Roman" w:hAnsi="Times New Roman"/>
              </w:rPr>
            </w:pPr>
            <w:r w:rsidRPr="00AE13D1">
              <w:rPr>
                <w:rFonts w:ascii="Times New Roman" w:hAnsi="Times New Roman"/>
                <w:b/>
              </w:rPr>
              <w:t>Kích hoạt</w:t>
            </w:r>
          </w:p>
        </w:tc>
        <w:tc>
          <w:tcPr>
            <w:tcW w:w="5427" w:type="dxa"/>
          </w:tcPr>
          <w:p w14:paraId="2E16C2A6" w14:textId="77777777" w:rsidR="005A665F" w:rsidRPr="00AE13D1" w:rsidRDefault="005A665F" w:rsidP="00DC0B82">
            <w:pPr>
              <w:spacing w:line="360" w:lineRule="auto"/>
              <w:rPr>
                <w:rFonts w:ascii="Times New Roman" w:hAnsi="Times New Roman"/>
              </w:rPr>
            </w:pPr>
            <w:r w:rsidRPr="00AE13D1">
              <w:rPr>
                <w:rFonts w:ascii="Times New Roman" w:hAnsi="Times New Roman"/>
              </w:rPr>
              <w:t>Kiện hàng trôi qua cổng quét của băng chuyền</w:t>
            </w:r>
          </w:p>
        </w:tc>
      </w:tr>
      <w:tr w:rsidR="005A665F" w:rsidRPr="00AE13D1" w14:paraId="2BAA6367" w14:textId="77777777" w:rsidTr="00DC0B82">
        <w:tc>
          <w:tcPr>
            <w:tcW w:w="4320" w:type="dxa"/>
          </w:tcPr>
          <w:p w14:paraId="498D02DE"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chính</w:t>
            </w:r>
          </w:p>
        </w:tc>
        <w:tc>
          <w:tcPr>
            <w:tcW w:w="5427" w:type="dxa"/>
          </w:tcPr>
          <w:p w14:paraId="41B3D976" w14:textId="77777777" w:rsidR="005A665F" w:rsidRPr="00AE13D1" w:rsidRDefault="005A665F" w:rsidP="00DC0B82">
            <w:pPr>
              <w:spacing w:line="360" w:lineRule="auto"/>
              <w:rPr>
                <w:rFonts w:ascii="Times New Roman" w:hAnsi="Times New Roman"/>
              </w:rPr>
            </w:pPr>
            <w:r w:rsidRPr="00AE13D1">
              <w:rPr>
                <w:rFonts w:ascii="Times New Roman" w:hAnsi="Times New Roman"/>
              </w:rPr>
              <w:t>1. Camera/Cảm biến IoT chụp mã vạch 360 độ của kiện hàng.</w:t>
            </w:r>
            <w:r w:rsidRPr="00AE13D1">
              <w:rPr>
                <w:rFonts w:ascii="Times New Roman" w:hAnsi="Times New Roman"/>
              </w:rPr>
              <w:br/>
              <w:t>2. AI xử lý hình ảnh OCR hoặc giải mã Barcode siêu tốc (dưới 0.1s).</w:t>
            </w:r>
            <w:r w:rsidRPr="00AE13D1">
              <w:rPr>
                <w:rFonts w:ascii="Times New Roman" w:hAnsi="Times New Roman"/>
              </w:rPr>
              <w:br/>
              <w:t>3. Truy xuất CSDL xác định tuyến giao hàng (Tỉnh/Thành phố đích).</w:t>
            </w:r>
            <w:r w:rsidRPr="00AE13D1">
              <w:rPr>
                <w:rFonts w:ascii="Times New Roman" w:hAnsi="Times New Roman"/>
              </w:rPr>
              <w:br/>
              <w:t>4. Hệ thống truyền xung điện đến bộ gạt (Sorter Diverter) tại vị trí máng tương ứng.</w:t>
            </w:r>
            <w:r w:rsidRPr="00AE13D1">
              <w:rPr>
                <w:rFonts w:ascii="Times New Roman" w:hAnsi="Times New Roman"/>
              </w:rPr>
              <w:br/>
              <w:t>5. Bộ gạt hoạt động, đẩy kiện hàng vào đúng Line phân loại.</w:t>
            </w:r>
          </w:p>
        </w:tc>
      </w:tr>
      <w:tr w:rsidR="005A665F" w:rsidRPr="00AE13D1" w14:paraId="7C8D478B" w14:textId="77777777" w:rsidTr="00DC0B82">
        <w:tc>
          <w:tcPr>
            <w:tcW w:w="4320" w:type="dxa"/>
          </w:tcPr>
          <w:p w14:paraId="42B43099" w14:textId="77777777" w:rsidR="005A665F" w:rsidRPr="00AE13D1" w:rsidRDefault="005A665F" w:rsidP="00DC0B82">
            <w:pPr>
              <w:spacing w:line="360" w:lineRule="auto"/>
              <w:rPr>
                <w:rFonts w:ascii="Times New Roman" w:hAnsi="Times New Roman"/>
              </w:rPr>
            </w:pPr>
            <w:r w:rsidRPr="00AE13D1">
              <w:rPr>
                <w:rFonts w:ascii="Times New Roman" w:hAnsi="Times New Roman"/>
                <w:b/>
              </w:rPr>
              <w:t>Chuỗi sự kiện phụ</w:t>
            </w:r>
          </w:p>
        </w:tc>
        <w:tc>
          <w:tcPr>
            <w:tcW w:w="5427" w:type="dxa"/>
          </w:tcPr>
          <w:p w14:paraId="15B930AE" w14:textId="77777777" w:rsidR="005A665F" w:rsidRPr="00AE13D1" w:rsidRDefault="005A665F" w:rsidP="00DC0B82">
            <w:pPr>
              <w:spacing w:line="360" w:lineRule="auto"/>
              <w:rPr>
                <w:rFonts w:ascii="Times New Roman" w:hAnsi="Times New Roman"/>
              </w:rPr>
            </w:pPr>
            <w:r w:rsidRPr="00AE13D1">
              <w:rPr>
                <w:rFonts w:ascii="Times New Roman" w:hAnsi="Times New Roman"/>
              </w:rPr>
              <w:t>2.a. Mã vạch mờ/rách không đọc được: Băng chuyền đưa hàng chạy thẳng đến Line xử lý lỗi ngoại lệ.</w:t>
            </w:r>
          </w:p>
        </w:tc>
      </w:tr>
    </w:tbl>
    <w:p w14:paraId="52FE9283" w14:textId="77777777" w:rsidR="005A665F" w:rsidRDefault="005A665F" w:rsidP="001D67B2"/>
    <w:p w14:paraId="0B477E8A" w14:textId="77777777" w:rsidR="005A665F" w:rsidRPr="004C586C" w:rsidRDefault="005A665F" w:rsidP="004C586C">
      <w:pPr>
        <w:spacing w:after="160" w:line="278" w:lineRule="auto"/>
        <w:rPr>
          <w:lang w:val="vi-VN"/>
        </w:rPr>
      </w:pPr>
      <w:r>
        <w:br w:type="page"/>
      </w:r>
    </w:p>
    <w:p w14:paraId="50CE2A88" w14:textId="77777777" w:rsidR="005A665F" w:rsidRPr="004C586C" w:rsidRDefault="005A665F" w:rsidP="004C586C">
      <w:pPr>
        <w:pStyle w:val="Heading2"/>
      </w:pPr>
      <w:bookmarkStart w:id="123" w:name="_Toc240699630"/>
      <w:r w:rsidRPr="004C586C">
        <w:lastRenderedPageBreak/>
        <w:t>4.4. Biểu đồ trạng thái (State Diagram)</w:t>
      </w:r>
      <w:bookmarkEnd w:id="123"/>
    </w:p>
    <w:p w14:paraId="1042784E" w14:textId="77777777" w:rsidR="005A665F" w:rsidRPr="004C586C" w:rsidRDefault="005A665F" w:rsidP="004C586C">
      <w:pPr>
        <w:pStyle w:val="Heading3"/>
      </w:pPr>
      <w:bookmarkStart w:id="124" w:name="_Toc240699631"/>
      <w:r w:rsidRPr="004C586C">
        <w:t>4.4.1. Biểu đồ trạng thái đối tượng Kiện hàng (Package)</w:t>
      </w:r>
      <w:bookmarkEnd w:id="124"/>
    </w:p>
    <w:p w14:paraId="610DF418" w14:textId="3B26BC8A" w:rsidR="005A665F" w:rsidRDefault="00910F8A" w:rsidP="001D67B2">
      <w:pPr>
        <w:rPr>
          <w:lang w:val="vi-VN"/>
        </w:rPr>
      </w:pPr>
      <w:r w:rsidRPr="004C586C">
        <w:rPr>
          <w:noProof/>
        </w:rPr>
        <w:drawing>
          <wp:inline distT="0" distB="0" distL="0" distR="0" wp14:anchorId="581BD8EA" wp14:editId="4C841F6F">
            <wp:extent cx="5972175" cy="2406565"/>
            <wp:effectExtent l="0" t="0" r="0" b="0"/>
            <wp:docPr id="145734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42535" name=""/>
                    <pic:cNvPicPr/>
                  </pic:nvPicPr>
                  <pic:blipFill>
                    <a:blip r:embed="rId25"/>
                    <a:stretch>
                      <a:fillRect/>
                    </a:stretch>
                  </pic:blipFill>
                  <pic:spPr>
                    <a:xfrm>
                      <a:off x="0" y="0"/>
                      <a:ext cx="5972175" cy="2406565"/>
                    </a:xfrm>
                    <a:prstGeom prst="rect">
                      <a:avLst/>
                    </a:prstGeom>
                  </pic:spPr>
                </pic:pic>
              </a:graphicData>
            </a:graphic>
          </wp:inline>
        </w:drawing>
      </w:r>
    </w:p>
    <w:p w14:paraId="6F5A198D" w14:textId="5F50013F" w:rsidR="005A665F" w:rsidRPr="004C586C" w:rsidRDefault="005A665F" w:rsidP="00910F8A">
      <w:pPr>
        <w:pStyle w:val="Hnh"/>
      </w:pPr>
      <w:bookmarkStart w:id="125" w:name="_Toc240700522"/>
      <w:r>
        <w:t xml:space="preserve">Hình 9 .Biểu </w:t>
      </w:r>
      <w:r w:rsidR="00910F8A">
        <w:t>đồ</w:t>
      </w:r>
      <w:r>
        <w:t xml:space="preserve"> trạng thái đối tượng kiện hàng</w:t>
      </w:r>
      <w:bookmarkEnd w:id="125"/>
    </w:p>
    <w:p w14:paraId="6E933872" w14:textId="77777777" w:rsidR="005A665F" w:rsidRDefault="005A665F" w:rsidP="001D67B2">
      <w:pPr>
        <w:spacing w:after="160" w:line="278" w:lineRule="auto"/>
        <w:rPr>
          <w:b/>
          <w:bCs/>
          <w:color w:val="4472C4" w:themeColor="accent1"/>
          <w:lang w:val="vi-VN"/>
        </w:rPr>
      </w:pPr>
    </w:p>
    <w:p w14:paraId="20E961EE" w14:textId="77777777" w:rsidR="005A665F" w:rsidRDefault="005A665F" w:rsidP="004C586C">
      <w:pPr>
        <w:pStyle w:val="Heading3"/>
        <w:rPr>
          <w:lang w:val="vi-VN"/>
        </w:rPr>
      </w:pPr>
      <w:bookmarkStart w:id="126" w:name="_Toc240699632"/>
      <w:r w:rsidRPr="00561000">
        <w:t>4.4.2. Biểu đồ trạng thái đối tượng Băng chuyền IoT / AMR Robot</w:t>
      </w:r>
      <w:bookmarkEnd w:id="126"/>
    </w:p>
    <w:p w14:paraId="345EAC52" w14:textId="44174C42" w:rsidR="005A665F" w:rsidRDefault="00910F8A" w:rsidP="001D67B2">
      <w:pPr>
        <w:spacing w:after="160" w:line="278" w:lineRule="auto"/>
        <w:rPr>
          <w:b/>
          <w:bCs/>
          <w:color w:val="4472C4" w:themeColor="accent1"/>
          <w:lang w:val="vi-VN"/>
        </w:rPr>
      </w:pPr>
      <w:r w:rsidRPr="00365822">
        <w:rPr>
          <w:noProof/>
        </w:rPr>
        <w:drawing>
          <wp:inline distT="0" distB="0" distL="0" distR="0" wp14:anchorId="4CD55FE2" wp14:editId="062F3858">
            <wp:extent cx="5972175" cy="3500300"/>
            <wp:effectExtent l="0" t="0" r="0" b="5080"/>
            <wp:docPr id="183964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5609" name=""/>
                    <pic:cNvPicPr/>
                  </pic:nvPicPr>
                  <pic:blipFill>
                    <a:blip r:embed="rId26"/>
                    <a:stretch>
                      <a:fillRect/>
                    </a:stretch>
                  </pic:blipFill>
                  <pic:spPr>
                    <a:xfrm>
                      <a:off x="0" y="0"/>
                      <a:ext cx="5972175" cy="3500300"/>
                    </a:xfrm>
                    <a:prstGeom prst="rect">
                      <a:avLst/>
                    </a:prstGeom>
                  </pic:spPr>
                </pic:pic>
              </a:graphicData>
            </a:graphic>
          </wp:inline>
        </w:drawing>
      </w:r>
    </w:p>
    <w:p w14:paraId="2F059CDB" w14:textId="77777777" w:rsidR="005A665F" w:rsidRPr="007136C7" w:rsidRDefault="005A665F" w:rsidP="00910F8A">
      <w:pPr>
        <w:pStyle w:val="Hnh"/>
      </w:pPr>
      <w:bookmarkStart w:id="127" w:name="_Toc240700523"/>
      <w:r w:rsidRPr="007136C7">
        <w:t>Hình 10 Biểu đồ trạng thái đối  tượng băng chuyền IoT/ AMR Robot</w:t>
      </w:r>
      <w:bookmarkEnd w:id="127"/>
      <w:r w:rsidRPr="00365822">
        <w:t xml:space="preserve"> </w:t>
      </w:r>
    </w:p>
    <w:p w14:paraId="055F59F3" w14:textId="77777777" w:rsidR="005A665F" w:rsidRPr="00AE13D1" w:rsidRDefault="005A665F" w:rsidP="001D67B2">
      <w:pPr>
        <w:pStyle w:val="Heading3"/>
        <w:rPr>
          <w:rFonts w:cs="Times New Roman"/>
          <w:sz w:val="24"/>
          <w:szCs w:val="24"/>
        </w:rPr>
      </w:pPr>
      <w:bookmarkStart w:id="128" w:name="_Toc240699633"/>
      <w:r w:rsidRPr="00AE13D1">
        <w:rPr>
          <w:rFonts w:cs="Times New Roman"/>
          <w:sz w:val="24"/>
          <w:szCs w:val="24"/>
        </w:rPr>
        <w:lastRenderedPageBreak/>
        <w:t>4.4.3. Biểu đồ trạng thái tiến trình Yêu cầu Điều phối AI (AI Decision Request)</w:t>
      </w:r>
      <w:bookmarkEnd w:id="128"/>
    </w:p>
    <w:p w14:paraId="360A7155" w14:textId="15642317" w:rsidR="005A665F" w:rsidRDefault="00910F8A" w:rsidP="001D67B2">
      <w:pPr>
        <w:jc w:val="center"/>
        <w:rPr>
          <w:lang w:val="vi-VN"/>
        </w:rPr>
      </w:pPr>
      <w:r w:rsidRPr="00365822">
        <w:rPr>
          <w:noProof/>
        </w:rPr>
        <w:drawing>
          <wp:inline distT="0" distB="0" distL="0" distR="0" wp14:anchorId="3DA2D710" wp14:editId="2B215303">
            <wp:extent cx="4148168" cy="4557746"/>
            <wp:effectExtent l="0" t="0" r="5080" b="0"/>
            <wp:docPr id="63889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96001" name=""/>
                    <pic:cNvPicPr/>
                  </pic:nvPicPr>
                  <pic:blipFill>
                    <a:blip r:embed="rId27"/>
                    <a:stretch>
                      <a:fillRect/>
                    </a:stretch>
                  </pic:blipFill>
                  <pic:spPr>
                    <a:xfrm>
                      <a:off x="0" y="0"/>
                      <a:ext cx="4148168" cy="4557746"/>
                    </a:xfrm>
                    <a:prstGeom prst="rect">
                      <a:avLst/>
                    </a:prstGeom>
                  </pic:spPr>
                </pic:pic>
              </a:graphicData>
            </a:graphic>
          </wp:inline>
        </w:drawing>
      </w:r>
    </w:p>
    <w:p w14:paraId="49AA8A3E" w14:textId="77777777" w:rsidR="005A665F" w:rsidRPr="007136C7" w:rsidRDefault="005A665F" w:rsidP="00910F8A">
      <w:pPr>
        <w:pStyle w:val="Hnh"/>
      </w:pPr>
      <w:bookmarkStart w:id="129" w:name="_Toc240700524"/>
      <w:r>
        <w:t>Hình 11 Biểu đò trạng thái tiến trình yêu cầu điều phối AI</w:t>
      </w:r>
      <w:bookmarkEnd w:id="129"/>
      <w:r>
        <w:t xml:space="preserve"> </w:t>
      </w:r>
    </w:p>
    <w:p w14:paraId="2E86477D" w14:textId="77777777" w:rsidR="005A665F" w:rsidRDefault="005A665F" w:rsidP="00910F8A">
      <w:pPr>
        <w:pStyle w:val="Hnh"/>
      </w:pPr>
    </w:p>
    <w:p w14:paraId="70714D84" w14:textId="77777777" w:rsidR="005A665F" w:rsidRPr="00C57D7A" w:rsidRDefault="005A665F" w:rsidP="00565594">
      <w:pPr>
        <w:pStyle w:val="Heading2"/>
        <w:rPr>
          <w:rFonts w:cs="Times New Roman"/>
          <w:lang w:val="pt-BR"/>
        </w:rPr>
      </w:pPr>
      <w:bookmarkStart w:id="130" w:name="_Toc240699634"/>
      <w:r w:rsidRPr="00C57D7A">
        <w:rPr>
          <w:rFonts w:cs="Times New Roman"/>
          <w:lang w:val="pt-BR"/>
        </w:rPr>
        <w:lastRenderedPageBreak/>
        <w:t>4.5. Biểu đồ trình tự (Sequence Diagram)</w:t>
      </w:r>
      <w:bookmarkEnd w:id="130"/>
    </w:p>
    <w:p w14:paraId="45B7A941" w14:textId="77777777" w:rsidR="005A665F" w:rsidRPr="00C57D7A" w:rsidRDefault="005A665F" w:rsidP="00565594">
      <w:pPr>
        <w:pStyle w:val="Heading3"/>
        <w:rPr>
          <w:rFonts w:cs="Times New Roman"/>
          <w:lang w:val="pt-BR"/>
        </w:rPr>
      </w:pPr>
      <w:bookmarkStart w:id="131" w:name="_Toc240699635"/>
      <w:r w:rsidRPr="00C57D7A">
        <w:rPr>
          <w:rFonts w:cs="Times New Roman"/>
          <w:lang w:val="pt-BR"/>
        </w:rPr>
        <w:t>4.5.1. Biểu đồ trình tự Use Case: Đăng nhập hệ thống và Phân quyền</w:t>
      </w:r>
      <w:bookmarkEnd w:id="131"/>
    </w:p>
    <w:p w14:paraId="31E4F676" w14:textId="02FBB358" w:rsidR="005A665F" w:rsidRDefault="00910F8A" w:rsidP="00565594">
      <w:pPr>
        <w:rPr>
          <w:lang w:val="vi-VN"/>
        </w:rPr>
      </w:pPr>
      <w:r w:rsidRPr="00C57D7A">
        <w:rPr>
          <w:noProof/>
        </w:rPr>
        <w:drawing>
          <wp:inline distT="0" distB="0" distL="0" distR="0" wp14:anchorId="0D1BD6F7" wp14:editId="00128AB8">
            <wp:extent cx="5486400" cy="2847340"/>
            <wp:effectExtent l="0" t="0" r="0" b="0"/>
            <wp:docPr id="9078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29690" name=""/>
                    <pic:cNvPicPr/>
                  </pic:nvPicPr>
                  <pic:blipFill>
                    <a:blip r:embed="rId28"/>
                    <a:stretch>
                      <a:fillRect/>
                    </a:stretch>
                  </pic:blipFill>
                  <pic:spPr>
                    <a:xfrm>
                      <a:off x="0" y="0"/>
                      <a:ext cx="5486400" cy="2847340"/>
                    </a:xfrm>
                    <a:prstGeom prst="rect">
                      <a:avLst/>
                    </a:prstGeom>
                  </pic:spPr>
                </pic:pic>
              </a:graphicData>
            </a:graphic>
          </wp:inline>
        </w:drawing>
      </w:r>
    </w:p>
    <w:p w14:paraId="37CFCA29" w14:textId="77777777" w:rsidR="005A665F" w:rsidRDefault="005A665F" w:rsidP="00910F8A">
      <w:pPr>
        <w:pStyle w:val="Hnh"/>
      </w:pPr>
      <w:bookmarkStart w:id="132" w:name="_Toc240700525"/>
      <w:r>
        <w:t xml:space="preserve">Hình 12 </w:t>
      </w:r>
      <w:r w:rsidRPr="00C57D7A">
        <w:t xml:space="preserve">Biểu đồ trình tự Use Case: Đăng nhập hệ thống và Phân </w:t>
      </w:r>
      <w:r>
        <w:t>quyền</w:t>
      </w:r>
      <w:bookmarkEnd w:id="132"/>
    </w:p>
    <w:p w14:paraId="398B50B3" w14:textId="77777777" w:rsidR="005A665F" w:rsidRPr="00C57D7A" w:rsidRDefault="005A665F" w:rsidP="00565594">
      <w:pPr>
        <w:pStyle w:val="Heading3"/>
        <w:rPr>
          <w:rFonts w:cs="Times New Roman"/>
          <w:lang w:val="pt-BR"/>
        </w:rPr>
      </w:pPr>
      <w:bookmarkStart w:id="133" w:name="_Toc240699636"/>
      <w:r w:rsidRPr="00C57D7A">
        <w:rPr>
          <w:rFonts w:cs="Times New Roman"/>
          <w:lang w:val="pt-BR"/>
        </w:rPr>
        <w:t>4.</w:t>
      </w:r>
      <w:r>
        <w:rPr>
          <w:rFonts w:cs="Times New Roman"/>
          <w:lang w:val="pt-BR"/>
        </w:rPr>
        <w:t>5</w:t>
      </w:r>
      <w:r>
        <w:rPr>
          <w:rFonts w:cs="Times New Roman"/>
          <w:lang w:val="vi-VN"/>
        </w:rPr>
        <w:t>.</w:t>
      </w:r>
      <w:r w:rsidRPr="00C57D7A">
        <w:rPr>
          <w:rFonts w:cs="Times New Roman"/>
          <w:lang w:val="pt-BR"/>
        </w:rPr>
        <w:t>2. Biểu đồ trình tự Use Case: Quy trình Nhập kho &amp; Phân loại tự động (IoT Smart Sorting)</w:t>
      </w:r>
      <w:bookmarkEnd w:id="133"/>
    </w:p>
    <w:p w14:paraId="30A3B9A5" w14:textId="5DD4B8D8" w:rsidR="005A665F" w:rsidRDefault="00910F8A" w:rsidP="00565594">
      <w:pPr>
        <w:jc w:val="center"/>
        <w:rPr>
          <w:lang w:val="vi-VN"/>
        </w:rPr>
      </w:pPr>
      <w:r w:rsidRPr="00C57D7A">
        <w:rPr>
          <w:noProof/>
          <w:lang w:val="pt-BR"/>
        </w:rPr>
        <w:drawing>
          <wp:inline distT="0" distB="0" distL="0" distR="0" wp14:anchorId="44C427C3" wp14:editId="34362FE5">
            <wp:extent cx="5486400" cy="3047365"/>
            <wp:effectExtent l="0" t="0" r="0" b="635"/>
            <wp:docPr id="4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4" name=""/>
                    <pic:cNvPicPr/>
                  </pic:nvPicPr>
                  <pic:blipFill>
                    <a:blip r:embed="rId29"/>
                    <a:stretch>
                      <a:fillRect/>
                    </a:stretch>
                  </pic:blipFill>
                  <pic:spPr>
                    <a:xfrm>
                      <a:off x="0" y="0"/>
                      <a:ext cx="5486400" cy="3047365"/>
                    </a:xfrm>
                    <a:prstGeom prst="rect">
                      <a:avLst/>
                    </a:prstGeom>
                  </pic:spPr>
                </pic:pic>
              </a:graphicData>
            </a:graphic>
          </wp:inline>
        </w:drawing>
      </w:r>
    </w:p>
    <w:p w14:paraId="1415C7E2" w14:textId="77777777" w:rsidR="005A665F" w:rsidRDefault="005A665F" w:rsidP="00910F8A">
      <w:pPr>
        <w:pStyle w:val="Hnh"/>
      </w:pPr>
      <w:bookmarkStart w:id="134" w:name="_Toc240700526"/>
      <w:r>
        <w:t xml:space="preserve">Hình 13 </w:t>
      </w:r>
      <w:r w:rsidRPr="00C57D7A">
        <w:t>Biểu đồ trình tự Use Case: Quy trình Nhập kho &amp; Phân loại tự động (IoT Smart Sorting)</w:t>
      </w:r>
      <w:bookmarkEnd w:id="134"/>
    </w:p>
    <w:p w14:paraId="22A1F3E2" w14:textId="77777777" w:rsidR="005A665F" w:rsidRPr="00565594" w:rsidRDefault="005A665F" w:rsidP="00910F8A">
      <w:pPr>
        <w:pStyle w:val="Hnh"/>
      </w:pPr>
    </w:p>
    <w:p w14:paraId="3A15E338" w14:textId="77777777" w:rsidR="005A665F" w:rsidRPr="00565594" w:rsidRDefault="005A665F" w:rsidP="00565594">
      <w:pPr>
        <w:pStyle w:val="Heading3"/>
      </w:pPr>
      <w:bookmarkStart w:id="135" w:name="_Toc240699637"/>
      <w:r w:rsidRPr="00565594">
        <w:lastRenderedPageBreak/>
        <w:t>4.5.3. Biểu đồ trình tự Use Case: AI gợi ý vị trí lưu kho tối ưu</w:t>
      </w:r>
      <w:bookmarkEnd w:id="135"/>
    </w:p>
    <w:p w14:paraId="74BAA512" w14:textId="5FF77975" w:rsidR="005A665F" w:rsidRDefault="00910F8A" w:rsidP="00565594">
      <w:pPr>
        <w:jc w:val="center"/>
        <w:rPr>
          <w:lang w:val="vi-VN"/>
        </w:rPr>
      </w:pPr>
      <w:r w:rsidRPr="00C57D7A">
        <w:rPr>
          <w:noProof/>
          <w:lang w:val="pt-BR"/>
        </w:rPr>
        <w:drawing>
          <wp:inline distT="0" distB="0" distL="0" distR="0" wp14:anchorId="33FB7A1C" wp14:editId="518860A2">
            <wp:extent cx="5486400" cy="2921635"/>
            <wp:effectExtent l="0" t="0" r="0" b="0"/>
            <wp:docPr id="112794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3823" name=""/>
                    <pic:cNvPicPr/>
                  </pic:nvPicPr>
                  <pic:blipFill>
                    <a:blip r:embed="rId30"/>
                    <a:stretch>
                      <a:fillRect/>
                    </a:stretch>
                  </pic:blipFill>
                  <pic:spPr>
                    <a:xfrm>
                      <a:off x="0" y="0"/>
                      <a:ext cx="5486400" cy="2921635"/>
                    </a:xfrm>
                    <a:prstGeom prst="rect">
                      <a:avLst/>
                    </a:prstGeom>
                  </pic:spPr>
                </pic:pic>
              </a:graphicData>
            </a:graphic>
          </wp:inline>
        </w:drawing>
      </w:r>
      <w:r w:rsidR="005A665F" w:rsidRPr="00C57D7A">
        <w:rPr>
          <w:lang w:val="pt-BR"/>
        </w:rPr>
        <w:t>.</w:t>
      </w:r>
    </w:p>
    <w:p w14:paraId="375B998D" w14:textId="77777777" w:rsidR="005A665F" w:rsidRPr="00565594" w:rsidRDefault="005A665F" w:rsidP="00910F8A">
      <w:pPr>
        <w:pStyle w:val="Hnh"/>
      </w:pPr>
      <w:bookmarkStart w:id="136" w:name="_Toc240700527"/>
      <w:r>
        <w:t>Hình 14 .</w:t>
      </w:r>
      <w:r w:rsidRPr="00565594">
        <w:t xml:space="preserve"> Biểu đồ trình tự Use Case: AI gợi ý vị trí lưu kho tối ưu</w:t>
      </w:r>
      <w:bookmarkEnd w:id="136"/>
    </w:p>
    <w:p w14:paraId="501E935C" w14:textId="77777777" w:rsidR="005A665F" w:rsidRPr="00565594" w:rsidRDefault="005A665F" w:rsidP="00910F8A">
      <w:pPr>
        <w:pStyle w:val="Hnh"/>
      </w:pPr>
    </w:p>
    <w:p w14:paraId="400801CB" w14:textId="77777777" w:rsidR="005A665F" w:rsidRPr="00C57D7A" w:rsidRDefault="005A665F" w:rsidP="00565594">
      <w:pPr>
        <w:pStyle w:val="Heading3"/>
        <w:rPr>
          <w:rFonts w:cs="Times New Roman"/>
          <w:lang w:val="pt-BR"/>
        </w:rPr>
      </w:pPr>
      <w:bookmarkStart w:id="137" w:name="_Toc240699638"/>
      <w:r w:rsidRPr="00C57D7A">
        <w:rPr>
          <w:rFonts w:cs="Times New Roman"/>
          <w:lang w:val="pt-BR"/>
        </w:rPr>
        <w:t>4.5.4. Biểu đồ trình tự Use Case: AI hỗ trợ điều phối vận chuyển và xuất kho</w:t>
      </w:r>
      <w:bookmarkEnd w:id="137"/>
    </w:p>
    <w:p w14:paraId="0E39ACA1" w14:textId="3BF94855" w:rsidR="005A665F" w:rsidRDefault="00910F8A" w:rsidP="00565594">
      <w:pPr>
        <w:jc w:val="center"/>
        <w:rPr>
          <w:lang w:val="vi-VN"/>
        </w:rPr>
      </w:pPr>
      <w:r w:rsidRPr="00C57D7A">
        <w:rPr>
          <w:noProof/>
          <w:lang w:val="pt-BR"/>
        </w:rPr>
        <w:drawing>
          <wp:inline distT="0" distB="0" distL="0" distR="0" wp14:anchorId="6558C16A" wp14:editId="1900E5DD">
            <wp:extent cx="5486400" cy="2927350"/>
            <wp:effectExtent l="0" t="0" r="0" b="6350"/>
            <wp:docPr id="198356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63332" name=""/>
                    <pic:cNvPicPr/>
                  </pic:nvPicPr>
                  <pic:blipFill>
                    <a:blip r:embed="rId31"/>
                    <a:stretch>
                      <a:fillRect/>
                    </a:stretch>
                  </pic:blipFill>
                  <pic:spPr>
                    <a:xfrm>
                      <a:off x="0" y="0"/>
                      <a:ext cx="5486400" cy="2927350"/>
                    </a:xfrm>
                    <a:prstGeom prst="rect">
                      <a:avLst/>
                    </a:prstGeom>
                  </pic:spPr>
                </pic:pic>
              </a:graphicData>
            </a:graphic>
          </wp:inline>
        </w:drawing>
      </w:r>
    </w:p>
    <w:p w14:paraId="55A054D5" w14:textId="77777777" w:rsidR="005A665F" w:rsidRPr="00C57D7A" w:rsidRDefault="005A665F" w:rsidP="00910F8A">
      <w:pPr>
        <w:pStyle w:val="Hnh"/>
      </w:pPr>
      <w:bookmarkStart w:id="138" w:name="_Toc240700528"/>
      <w:r>
        <w:t xml:space="preserve">Hình 15. </w:t>
      </w:r>
      <w:r w:rsidRPr="00C57D7A">
        <w:t>Biểu đồ trình tự Use Case: AI hỗ trợ điều phối vận chuyển và xuất kho</w:t>
      </w:r>
      <w:bookmarkEnd w:id="138"/>
    </w:p>
    <w:p w14:paraId="02E36000" w14:textId="77777777" w:rsidR="005A665F" w:rsidRDefault="005A665F" w:rsidP="00910F8A">
      <w:pPr>
        <w:pStyle w:val="Hnh"/>
      </w:pPr>
    </w:p>
    <w:p w14:paraId="67E693B3" w14:textId="77777777" w:rsidR="005A665F" w:rsidRDefault="005A665F" w:rsidP="00565594">
      <w:pPr>
        <w:rPr>
          <w:lang w:val="vi-VN"/>
        </w:rPr>
      </w:pPr>
    </w:p>
    <w:p w14:paraId="13BD209C" w14:textId="77777777" w:rsidR="005A665F" w:rsidRPr="00565594" w:rsidRDefault="005A665F" w:rsidP="00565594">
      <w:pPr>
        <w:pStyle w:val="Heading2"/>
        <w:rPr>
          <w:rFonts w:ascii="Arial" w:hAnsi="Arial" w:cs="Arial"/>
          <w:lang w:val="vi-VN"/>
        </w:rPr>
      </w:pPr>
      <w:bookmarkStart w:id="139" w:name="_Toc240699639"/>
      <w:r w:rsidRPr="00C57D7A">
        <w:lastRenderedPageBreak/>
        <w:t>4.6. Biểu đồ thành phần (Component Diagram)</w:t>
      </w:r>
      <w:bookmarkEnd w:id="139"/>
    </w:p>
    <w:p w14:paraId="5998BE56" w14:textId="445EFE1A" w:rsidR="005A665F" w:rsidRDefault="00910F8A" w:rsidP="00565594">
      <w:pPr>
        <w:jc w:val="center"/>
        <w:rPr>
          <w:lang w:val="vi-VN"/>
        </w:rPr>
      </w:pPr>
      <w:r w:rsidRPr="00C57D7A">
        <w:rPr>
          <w:noProof/>
          <w:lang w:val="pt-BR"/>
        </w:rPr>
        <w:drawing>
          <wp:inline distT="0" distB="0" distL="0" distR="0" wp14:anchorId="0B46F28E" wp14:editId="3BD3F386">
            <wp:extent cx="5486400" cy="3027045"/>
            <wp:effectExtent l="0" t="0" r="0" b="1905"/>
            <wp:docPr id="96027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70372" name=""/>
                    <pic:cNvPicPr/>
                  </pic:nvPicPr>
                  <pic:blipFill>
                    <a:blip r:embed="rId32"/>
                    <a:stretch>
                      <a:fillRect/>
                    </a:stretch>
                  </pic:blipFill>
                  <pic:spPr>
                    <a:xfrm>
                      <a:off x="0" y="0"/>
                      <a:ext cx="5486400" cy="3027045"/>
                    </a:xfrm>
                    <a:prstGeom prst="rect">
                      <a:avLst/>
                    </a:prstGeom>
                  </pic:spPr>
                </pic:pic>
              </a:graphicData>
            </a:graphic>
          </wp:inline>
        </w:drawing>
      </w:r>
    </w:p>
    <w:p w14:paraId="53CAD5E3" w14:textId="77777777" w:rsidR="005A665F" w:rsidRDefault="005A665F" w:rsidP="00910F8A">
      <w:pPr>
        <w:pStyle w:val="Hnh"/>
      </w:pPr>
      <w:bookmarkStart w:id="140" w:name="_Toc240700529"/>
      <w:r>
        <w:t>Hình 16</w:t>
      </w:r>
      <w:r w:rsidRPr="00C57D7A">
        <w:t>. Biểu đồ thành phần</w:t>
      </w:r>
      <w:bookmarkEnd w:id="140"/>
    </w:p>
    <w:p w14:paraId="277C4DD7" w14:textId="77777777" w:rsidR="005A665F" w:rsidRDefault="005A665F" w:rsidP="00910F8A">
      <w:pPr>
        <w:pStyle w:val="Hnh"/>
      </w:pPr>
    </w:p>
    <w:p w14:paraId="66C30BEB" w14:textId="77777777" w:rsidR="005A665F" w:rsidRDefault="005A665F" w:rsidP="00565594">
      <w:pPr>
        <w:rPr>
          <w:lang w:val="vi-VN"/>
        </w:rPr>
      </w:pPr>
    </w:p>
    <w:p w14:paraId="63AD15E7" w14:textId="77777777" w:rsidR="005A665F" w:rsidRDefault="005A665F" w:rsidP="00565594">
      <w:pPr>
        <w:rPr>
          <w:lang w:val="vi-VN"/>
        </w:rPr>
      </w:pPr>
    </w:p>
    <w:p w14:paraId="022E2F77" w14:textId="77777777" w:rsidR="005A665F" w:rsidRDefault="005A665F" w:rsidP="00565594">
      <w:pPr>
        <w:rPr>
          <w:lang w:val="vi-VN"/>
        </w:rPr>
      </w:pPr>
    </w:p>
    <w:p w14:paraId="40DF94F7" w14:textId="77777777" w:rsidR="005A665F" w:rsidRDefault="005A665F" w:rsidP="00565594">
      <w:pPr>
        <w:rPr>
          <w:lang w:val="vi-VN"/>
        </w:rPr>
      </w:pPr>
    </w:p>
    <w:p w14:paraId="5C628C11" w14:textId="77777777" w:rsidR="005A665F" w:rsidRDefault="005A665F" w:rsidP="00565594">
      <w:pPr>
        <w:rPr>
          <w:lang w:val="vi-VN"/>
        </w:rPr>
      </w:pPr>
    </w:p>
    <w:p w14:paraId="4BA44BD4" w14:textId="77777777" w:rsidR="005A665F" w:rsidRDefault="005A665F" w:rsidP="00565594">
      <w:pPr>
        <w:rPr>
          <w:lang w:val="vi-VN"/>
        </w:rPr>
      </w:pPr>
    </w:p>
    <w:p w14:paraId="78FDF42E" w14:textId="77777777" w:rsidR="005A665F" w:rsidRDefault="005A665F" w:rsidP="00565594">
      <w:pPr>
        <w:rPr>
          <w:lang w:val="vi-VN"/>
        </w:rPr>
      </w:pPr>
    </w:p>
    <w:p w14:paraId="418D85B1" w14:textId="77777777" w:rsidR="005A665F" w:rsidRDefault="005A665F" w:rsidP="00565594">
      <w:pPr>
        <w:rPr>
          <w:lang w:val="vi-VN"/>
        </w:rPr>
      </w:pPr>
    </w:p>
    <w:p w14:paraId="6D4EB03D" w14:textId="77777777" w:rsidR="005A665F" w:rsidRPr="00C57D7A" w:rsidRDefault="005A665F" w:rsidP="00565594">
      <w:pPr>
        <w:pStyle w:val="Heading2"/>
      </w:pPr>
      <w:bookmarkStart w:id="141" w:name="_Toc240699640"/>
      <w:r w:rsidRPr="00C57D7A">
        <w:t>4.7. Biểu đồ triển khai (Deployment Diagram)</w:t>
      </w:r>
      <w:bookmarkEnd w:id="141"/>
    </w:p>
    <w:p w14:paraId="7ECC054C" w14:textId="58A9048E" w:rsidR="005A665F" w:rsidRDefault="00910F8A" w:rsidP="00565594">
      <w:pPr>
        <w:jc w:val="center"/>
        <w:rPr>
          <w:lang w:val="vi-VN"/>
        </w:rPr>
      </w:pPr>
      <w:r w:rsidRPr="00C57D7A">
        <w:rPr>
          <w:noProof/>
          <w:lang w:val="pt-BR"/>
        </w:rPr>
        <w:drawing>
          <wp:inline distT="0" distB="0" distL="0" distR="0" wp14:anchorId="67209D24" wp14:editId="69395AF2">
            <wp:extent cx="5486400" cy="2743200"/>
            <wp:effectExtent l="0" t="0" r="0" b="0"/>
            <wp:docPr id="64751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4677" name=""/>
                    <pic:cNvPicPr/>
                  </pic:nvPicPr>
                  <pic:blipFill>
                    <a:blip r:embed="rId33"/>
                    <a:stretch>
                      <a:fillRect/>
                    </a:stretch>
                  </pic:blipFill>
                  <pic:spPr>
                    <a:xfrm>
                      <a:off x="0" y="0"/>
                      <a:ext cx="5486400" cy="2743200"/>
                    </a:xfrm>
                    <a:prstGeom prst="rect">
                      <a:avLst/>
                    </a:prstGeom>
                  </pic:spPr>
                </pic:pic>
              </a:graphicData>
            </a:graphic>
          </wp:inline>
        </w:drawing>
      </w:r>
    </w:p>
    <w:p w14:paraId="73F43F99" w14:textId="77777777" w:rsidR="005A665F" w:rsidRDefault="005A665F" w:rsidP="00910F8A">
      <w:pPr>
        <w:pStyle w:val="Hnh"/>
      </w:pPr>
      <w:bookmarkStart w:id="142" w:name="_Toc240700530"/>
      <w:r>
        <w:t>Hình 17 .</w:t>
      </w:r>
      <w:r w:rsidRPr="00565594">
        <w:t xml:space="preserve"> </w:t>
      </w:r>
      <w:r w:rsidRPr="00C57D7A">
        <w:t xml:space="preserve"> Biểu đồ triển khai</w:t>
      </w:r>
      <w:bookmarkEnd w:id="142"/>
    </w:p>
    <w:p w14:paraId="7C38CEAF" w14:textId="77777777" w:rsidR="005A665F" w:rsidRDefault="005A665F" w:rsidP="00565594">
      <w:pPr>
        <w:rPr>
          <w:lang w:val="vi-VN"/>
        </w:rPr>
      </w:pPr>
    </w:p>
    <w:p w14:paraId="2A5E0464" w14:textId="77777777" w:rsidR="005A665F" w:rsidRDefault="005A665F" w:rsidP="00565594">
      <w:pPr>
        <w:rPr>
          <w:lang w:val="vi-VN"/>
        </w:rPr>
      </w:pPr>
    </w:p>
    <w:p w14:paraId="73DB2AB2" w14:textId="77777777" w:rsidR="005A665F" w:rsidRDefault="005A665F" w:rsidP="00565594">
      <w:pPr>
        <w:rPr>
          <w:lang w:val="vi-VN"/>
        </w:rPr>
      </w:pPr>
    </w:p>
    <w:p w14:paraId="3A01DB9C" w14:textId="77777777" w:rsidR="005A665F" w:rsidRDefault="005A665F" w:rsidP="00565594">
      <w:pPr>
        <w:pStyle w:val="Heading2"/>
        <w:rPr>
          <w:lang w:val="vi-VN"/>
        </w:rPr>
      </w:pPr>
      <w:bookmarkStart w:id="143" w:name="_Toc240699641"/>
      <w:r w:rsidRPr="00C57D7A">
        <w:t>4.8. Thiết kế cơ sở dữ liệu</w:t>
      </w:r>
      <w:bookmarkEnd w:id="143"/>
    </w:p>
    <w:p w14:paraId="7452CDB4" w14:textId="77777777" w:rsidR="005A665F" w:rsidRPr="00C26CA9" w:rsidRDefault="005A665F" w:rsidP="00C26CA9">
      <w:pPr>
        <w:spacing w:line="360" w:lineRule="auto"/>
        <w:rPr>
          <w:sz w:val="26"/>
          <w:szCs w:val="26"/>
        </w:rPr>
      </w:pPr>
      <w:r w:rsidRPr="00C26CA9">
        <w:rPr>
          <w:sz w:val="26"/>
          <w:szCs w:val="26"/>
        </w:rPr>
        <w:t>Cơ sở dữ liệu của hệ thống AI Logistics được thiết kế theo mô hình quan hệ (RDBMS), bảo đảm tính toàn vẹn dữ liệu cho các nghiệp vụ quản lý kho, theo dõi kiện hàng, điều phối vận chuyển và lưu vết các quyết định từ mô hình Trí tuệ nhân tạo (AI Engine).</w:t>
      </w:r>
    </w:p>
    <w:p w14:paraId="27AA7105" w14:textId="77777777" w:rsidR="005A665F" w:rsidRPr="00C26CA9" w:rsidRDefault="005A665F" w:rsidP="00C26CA9">
      <w:pPr>
        <w:rPr>
          <w:sz w:val="26"/>
          <w:szCs w:val="26"/>
          <w:lang w:val="vi-VN"/>
        </w:rPr>
      </w:pPr>
    </w:p>
    <w:p w14:paraId="50BEA5C1" w14:textId="77777777" w:rsidR="005A665F" w:rsidRPr="00565594" w:rsidRDefault="005A665F" w:rsidP="00565594">
      <w:pPr>
        <w:pStyle w:val="Heading3"/>
      </w:pPr>
      <w:bookmarkStart w:id="144" w:name="_Toc240699642"/>
      <w:r w:rsidRPr="00565594">
        <w:t>4.8.1. Danh mục các bảng dữ liệu chi tiết</w:t>
      </w:r>
      <w:bookmarkEnd w:id="144"/>
    </w:p>
    <w:p w14:paraId="3CE9CE41" w14:textId="77777777" w:rsidR="005A665F" w:rsidRPr="0053242F" w:rsidRDefault="005A665F" w:rsidP="00C26CA9">
      <w:pPr>
        <w:spacing w:line="360" w:lineRule="auto"/>
        <w:rPr>
          <w:b/>
          <w:bCs/>
        </w:rPr>
      </w:pPr>
      <w:r w:rsidRPr="0053242F">
        <w:rPr>
          <w:b/>
          <w:bCs/>
        </w:rPr>
        <w:t>4.8.1. Danh mục các bảng dữ liệu</w:t>
      </w:r>
    </w:p>
    <w:p w14:paraId="709A7817" w14:textId="77777777" w:rsidR="005A665F" w:rsidRPr="0053242F" w:rsidRDefault="005A665F" w:rsidP="00C26CA9">
      <w:pPr>
        <w:spacing w:line="360" w:lineRule="auto"/>
      </w:pPr>
      <w:r w:rsidRPr="0053242F">
        <w:rPr>
          <w:b/>
          <w:bCs/>
        </w:rPr>
        <w:t>Bảng Users (Người dùng)</w:t>
      </w:r>
      <w:r w:rsidRPr="0053242F">
        <w:t xml:space="preserve"> Lưu trữ thông tin tài khoản đăng nhập và phân quyền (Role) của người dùng trong hệ thống.</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188"/>
        <w:gridCol w:w="1615"/>
        <w:gridCol w:w="999"/>
        <w:gridCol w:w="921"/>
        <w:gridCol w:w="3662"/>
      </w:tblGrid>
      <w:tr w:rsidR="005A665F" w:rsidRPr="0053242F" w14:paraId="39E8DEB6" w14:textId="77777777" w:rsidTr="00DC0B82">
        <w:trPr>
          <w:tblHeader/>
        </w:trPr>
        <w:tc>
          <w:tcPr>
            <w:tcW w:w="0" w:type="auto"/>
            <w:tcMar>
              <w:top w:w="120" w:type="dxa"/>
              <w:left w:w="180" w:type="dxa"/>
              <w:bottom w:w="120" w:type="dxa"/>
              <w:right w:w="180" w:type="dxa"/>
            </w:tcMar>
            <w:vAlign w:val="center"/>
            <w:hideMark/>
          </w:tcPr>
          <w:p w14:paraId="70FDFA72" w14:textId="77777777" w:rsidR="005A665F" w:rsidRPr="0053242F" w:rsidRDefault="005A665F" w:rsidP="00DC0B82">
            <w:pPr>
              <w:spacing w:line="360" w:lineRule="auto"/>
            </w:pPr>
            <w:r w:rsidRPr="0053242F">
              <w:rPr>
                <w:b/>
                <w:bCs/>
              </w:rPr>
              <w:t>Tên thuộc tính</w:t>
            </w:r>
          </w:p>
        </w:tc>
        <w:tc>
          <w:tcPr>
            <w:tcW w:w="0" w:type="auto"/>
            <w:tcMar>
              <w:top w:w="120" w:type="dxa"/>
              <w:left w:w="180" w:type="dxa"/>
              <w:bottom w:w="120" w:type="dxa"/>
              <w:right w:w="180" w:type="dxa"/>
            </w:tcMar>
            <w:vAlign w:val="center"/>
            <w:hideMark/>
          </w:tcPr>
          <w:p w14:paraId="5A7DDD6D" w14:textId="77777777" w:rsidR="005A665F" w:rsidRPr="0053242F" w:rsidRDefault="005A665F" w:rsidP="00DC0B82">
            <w:pPr>
              <w:spacing w:line="360" w:lineRule="auto"/>
            </w:pPr>
            <w:r w:rsidRPr="0053242F">
              <w:rPr>
                <w:b/>
                <w:bCs/>
              </w:rPr>
              <w:t>Kiểu dữ liệu</w:t>
            </w:r>
          </w:p>
        </w:tc>
        <w:tc>
          <w:tcPr>
            <w:tcW w:w="0" w:type="auto"/>
            <w:tcMar>
              <w:top w:w="120" w:type="dxa"/>
              <w:left w:w="180" w:type="dxa"/>
              <w:bottom w:w="120" w:type="dxa"/>
              <w:right w:w="180" w:type="dxa"/>
            </w:tcMar>
            <w:vAlign w:val="center"/>
            <w:hideMark/>
          </w:tcPr>
          <w:p w14:paraId="29A47BBC" w14:textId="77777777" w:rsidR="005A665F" w:rsidRPr="0053242F" w:rsidRDefault="005A665F" w:rsidP="00DC0B82">
            <w:pPr>
              <w:spacing w:line="360" w:lineRule="auto"/>
            </w:pPr>
            <w:r w:rsidRPr="0053242F">
              <w:rPr>
                <w:b/>
                <w:bCs/>
              </w:rPr>
              <w:t>Độ dài</w:t>
            </w:r>
          </w:p>
        </w:tc>
        <w:tc>
          <w:tcPr>
            <w:tcW w:w="0" w:type="auto"/>
            <w:tcMar>
              <w:top w:w="120" w:type="dxa"/>
              <w:left w:w="180" w:type="dxa"/>
              <w:bottom w:w="120" w:type="dxa"/>
              <w:right w:w="180" w:type="dxa"/>
            </w:tcMar>
            <w:vAlign w:val="center"/>
            <w:hideMark/>
          </w:tcPr>
          <w:p w14:paraId="262BACAC" w14:textId="77777777" w:rsidR="005A665F" w:rsidRPr="0053242F" w:rsidRDefault="005A665F" w:rsidP="00DC0B82">
            <w:pPr>
              <w:spacing w:line="360" w:lineRule="auto"/>
            </w:pPr>
            <w:r w:rsidRPr="0053242F">
              <w:rPr>
                <w:b/>
                <w:bCs/>
              </w:rPr>
              <w:t>Khóa</w:t>
            </w:r>
          </w:p>
        </w:tc>
        <w:tc>
          <w:tcPr>
            <w:tcW w:w="0" w:type="auto"/>
            <w:tcMar>
              <w:top w:w="120" w:type="dxa"/>
              <w:left w:w="180" w:type="dxa"/>
              <w:bottom w:w="120" w:type="dxa"/>
              <w:right w:w="180" w:type="dxa"/>
            </w:tcMar>
            <w:vAlign w:val="center"/>
            <w:hideMark/>
          </w:tcPr>
          <w:p w14:paraId="748BFFFF" w14:textId="77777777" w:rsidR="005A665F" w:rsidRPr="0053242F" w:rsidRDefault="005A665F" w:rsidP="00DC0B82">
            <w:pPr>
              <w:spacing w:line="360" w:lineRule="auto"/>
            </w:pPr>
            <w:r w:rsidRPr="0053242F">
              <w:rPr>
                <w:b/>
                <w:bCs/>
              </w:rPr>
              <w:t>Ghi chú</w:t>
            </w:r>
          </w:p>
        </w:tc>
      </w:tr>
      <w:tr w:rsidR="005A665F" w:rsidRPr="0053242F" w14:paraId="33CD322C" w14:textId="77777777" w:rsidTr="00DC0B82">
        <w:tc>
          <w:tcPr>
            <w:tcW w:w="0" w:type="auto"/>
            <w:tcMar>
              <w:top w:w="120" w:type="dxa"/>
              <w:left w:w="180" w:type="dxa"/>
              <w:bottom w:w="120" w:type="dxa"/>
              <w:right w:w="180" w:type="dxa"/>
            </w:tcMar>
            <w:hideMark/>
          </w:tcPr>
          <w:p w14:paraId="35B4B65F" w14:textId="77777777" w:rsidR="005A665F" w:rsidRPr="0053242F" w:rsidRDefault="005A665F" w:rsidP="00DC0B82">
            <w:pPr>
              <w:spacing w:line="360" w:lineRule="auto"/>
            </w:pPr>
            <w:r w:rsidRPr="0053242F">
              <w:rPr>
                <w:color w:val="1E1E1E"/>
              </w:rPr>
              <w:t>Mã người dùng</w:t>
            </w:r>
          </w:p>
        </w:tc>
        <w:tc>
          <w:tcPr>
            <w:tcW w:w="0" w:type="auto"/>
            <w:tcMar>
              <w:top w:w="120" w:type="dxa"/>
              <w:left w:w="180" w:type="dxa"/>
              <w:bottom w:w="120" w:type="dxa"/>
              <w:right w:w="180" w:type="dxa"/>
            </w:tcMar>
            <w:vAlign w:val="center"/>
            <w:hideMark/>
          </w:tcPr>
          <w:p w14:paraId="70C53493"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587ED1FA"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144A574A" w14:textId="77777777" w:rsidR="005A665F" w:rsidRPr="0053242F" w:rsidRDefault="005A665F" w:rsidP="00DC0B82">
            <w:pPr>
              <w:spacing w:line="360" w:lineRule="auto"/>
            </w:pPr>
            <w:r w:rsidRPr="0053242F">
              <w:t>PK</w:t>
            </w:r>
          </w:p>
        </w:tc>
        <w:tc>
          <w:tcPr>
            <w:tcW w:w="0" w:type="auto"/>
            <w:tcMar>
              <w:top w:w="120" w:type="dxa"/>
              <w:left w:w="180" w:type="dxa"/>
              <w:bottom w:w="120" w:type="dxa"/>
              <w:right w:w="180" w:type="dxa"/>
            </w:tcMar>
            <w:vAlign w:val="center"/>
            <w:hideMark/>
          </w:tcPr>
          <w:p w14:paraId="030361D7" w14:textId="77777777" w:rsidR="005A665F" w:rsidRPr="0053242F" w:rsidRDefault="005A665F" w:rsidP="00DC0B82">
            <w:pPr>
              <w:spacing w:line="360" w:lineRule="auto"/>
            </w:pPr>
            <w:r w:rsidRPr="0053242F">
              <w:t>Mã người dùng</w:t>
            </w:r>
          </w:p>
        </w:tc>
      </w:tr>
      <w:tr w:rsidR="005A665F" w:rsidRPr="0053242F" w14:paraId="3A8068D9" w14:textId="77777777" w:rsidTr="00DC0B82">
        <w:tc>
          <w:tcPr>
            <w:tcW w:w="0" w:type="auto"/>
            <w:tcMar>
              <w:top w:w="120" w:type="dxa"/>
              <w:left w:w="180" w:type="dxa"/>
              <w:bottom w:w="120" w:type="dxa"/>
              <w:right w:w="180" w:type="dxa"/>
            </w:tcMar>
            <w:hideMark/>
          </w:tcPr>
          <w:p w14:paraId="620A9D3F" w14:textId="77777777" w:rsidR="005A665F" w:rsidRPr="0053242F" w:rsidRDefault="005A665F" w:rsidP="00DC0B82">
            <w:pPr>
              <w:spacing w:line="360" w:lineRule="auto"/>
            </w:pPr>
            <w:r w:rsidRPr="0053242F">
              <w:rPr>
                <w:color w:val="1E1E1E"/>
              </w:rPr>
              <w:t>Tên đăng nhập</w:t>
            </w:r>
          </w:p>
        </w:tc>
        <w:tc>
          <w:tcPr>
            <w:tcW w:w="0" w:type="auto"/>
            <w:tcMar>
              <w:top w:w="120" w:type="dxa"/>
              <w:left w:w="180" w:type="dxa"/>
              <w:bottom w:w="120" w:type="dxa"/>
              <w:right w:w="180" w:type="dxa"/>
            </w:tcMar>
            <w:vAlign w:val="center"/>
            <w:hideMark/>
          </w:tcPr>
          <w:p w14:paraId="4C3F73DF"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394D00C3"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5A230F02" w14:textId="77777777" w:rsidR="005A665F" w:rsidRPr="0053242F" w:rsidRDefault="005A665F" w:rsidP="00DC0B82">
            <w:pPr>
              <w:spacing w:line="360" w:lineRule="auto"/>
              <w:jc w:val="center"/>
              <w:rPr>
                <w:lang w:val="vi-VN"/>
              </w:rPr>
            </w:pPr>
            <w:r w:rsidRPr="0053242F">
              <w:rPr>
                <w:lang w:val="vi-VN"/>
              </w:rPr>
              <w:t>-</w:t>
            </w:r>
          </w:p>
        </w:tc>
        <w:tc>
          <w:tcPr>
            <w:tcW w:w="0" w:type="auto"/>
            <w:tcMar>
              <w:top w:w="120" w:type="dxa"/>
              <w:left w:w="180" w:type="dxa"/>
              <w:bottom w:w="120" w:type="dxa"/>
              <w:right w:w="180" w:type="dxa"/>
            </w:tcMar>
            <w:vAlign w:val="center"/>
            <w:hideMark/>
          </w:tcPr>
          <w:p w14:paraId="0E039539" w14:textId="77777777" w:rsidR="005A665F" w:rsidRPr="0053242F" w:rsidRDefault="005A665F" w:rsidP="00DC0B82">
            <w:pPr>
              <w:spacing w:line="360" w:lineRule="auto"/>
            </w:pPr>
            <w:r w:rsidRPr="0053242F">
              <w:t>Tên đăng nhập</w:t>
            </w:r>
          </w:p>
        </w:tc>
      </w:tr>
      <w:tr w:rsidR="005A665F" w:rsidRPr="0053242F" w14:paraId="232AF82B" w14:textId="77777777" w:rsidTr="00DC0B82">
        <w:tc>
          <w:tcPr>
            <w:tcW w:w="0" w:type="auto"/>
            <w:tcMar>
              <w:top w:w="120" w:type="dxa"/>
              <w:left w:w="180" w:type="dxa"/>
              <w:bottom w:w="120" w:type="dxa"/>
              <w:right w:w="180" w:type="dxa"/>
            </w:tcMar>
            <w:hideMark/>
          </w:tcPr>
          <w:p w14:paraId="6B432F10" w14:textId="77777777" w:rsidR="005A665F" w:rsidRPr="0053242F" w:rsidRDefault="005A665F" w:rsidP="00DC0B82">
            <w:pPr>
              <w:spacing w:line="360" w:lineRule="auto"/>
            </w:pPr>
            <w:r w:rsidRPr="0053242F">
              <w:rPr>
                <w:color w:val="1E1E1E"/>
              </w:rPr>
              <w:t>Mật khẩu mã hóa</w:t>
            </w:r>
          </w:p>
        </w:tc>
        <w:tc>
          <w:tcPr>
            <w:tcW w:w="0" w:type="auto"/>
            <w:tcMar>
              <w:top w:w="120" w:type="dxa"/>
              <w:left w:w="180" w:type="dxa"/>
              <w:bottom w:w="120" w:type="dxa"/>
              <w:right w:w="180" w:type="dxa"/>
            </w:tcMar>
            <w:vAlign w:val="center"/>
            <w:hideMark/>
          </w:tcPr>
          <w:p w14:paraId="0B7157AD"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163D39D4" w14:textId="77777777" w:rsidR="005A665F" w:rsidRPr="0053242F" w:rsidRDefault="005A665F" w:rsidP="00DC0B82">
            <w:pPr>
              <w:spacing w:line="360" w:lineRule="auto"/>
            </w:pPr>
            <w:r w:rsidRPr="0053242F">
              <w:t>255</w:t>
            </w:r>
          </w:p>
        </w:tc>
        <w:tc>
          <w:tcPr>
            <w:tcW w:w="0" w:type="auto"/>
            <w:tcMar>
              <w:top w:w="120" w:type="dxa"/>
              <w:left w:w="180" w:type="dxa"/>
              <w:bottom w:w="120" w:type="dxa"/>
              <w:right w:w="180" w:type="dxa"/>
            </w:tcMar>
            <w:vAlign w:val="center"/>
            <w:hideMark/>
          </w:tcPr>
          <w:p w14:paraId="45E03369" w14:textId="77777777" w:rsidR="005A665F" w:rsidRPr="0053242F" w:rsidRDefault="005A665F" w:rsidP="00DC0B82">
            <w:pPr>
              <w:spacing w:line="360" w:lineRule="auto"/>
              <w:jc w:val="center"/>
              <w:rPr>
                <w:lang w:val="vi-VN"/>
              </w:rPr>
            </w:pPr>
            <w:r w:rsidRPr="0053242F">
              <w:rPr>
                <w:lang w:val="vi-VN"/>
              </w:rPr>
              <w:t>-</w:t>
            </w:r>
          </w:p>
        </w:tc>
        <w:tc>
          <w:tcPr>
            <w:tcW w:w="0" w:type="auto"/>
            <w:tcMar>
              <w:top w:w="120" w:type="dxa"/>
              <w:left w:w="180" w:type="dxa"/>
              <w:bottom w:w="120" w:type="dxa"/>
              <w:right w:w="180" w:type="dxa"/>
            </w:tcMar>
            <w:vAlign w:val="center"/>
            <w:hideMark/>
          </w:tcPr>
          <w:p w14:paraId="4521223B" w14:textId="77777777" w:rsidR="005A665F" w:rsidRPr="0053242F" w:rsidRDefault="005A665F" w:rsidP="00DC0B82">
            <w:pPr>
              <w:spacing w:line="360" w:lineRule="auto"/>
              <w:rPr>
                <w:lang w:val="vi-VN"/>
              </w:rPr>
            </w:pPr>
            <w:r w:rsidRPr="0053242F">
              <w:rPr>
                <w:lang w:val="vi-VN"/>
              </w:rPr>
              <w:t>Mật khẩu đã được mã hóa</w:t>
            </w:r>
          </w:p>
        </w:tc>
      </w:tr>
      <w:tr w:rsidR="005A665F" w:rsidRPr="0053242F" w14:paraId="1DE29AB3" w14:textId="77777777" w:rsidTr="00DC0B82">
        <w:tc>
          <w:tcPr>
            <w:tcW w:w="0" w:type="auto"/>
            <w:tcMar>
              <w:top w:w="120" w:type="dxa"/>
              <w:left w:w="180" w:type="dxa"/>
              <w:bottom w:w="120" w:type="dxa"/>
              <w:right w:w="180" w:type="dxa"/>
            </w:tcMar>
            <w:hideMark/>
          </w:tcPr>
          <w:p w14:paraId="427F4F14" w14:textId="77777777" w:rsidR="005A665F" w:rsidRPr="0053242F" w:rsidRDefault="005A665F" w:rsidP="00DC0B82">
            <w:pPr>
              <w:spacing w:line="360" w:lineRule="auto"/>
            </w:pPr>
            <w:r w:rsidRPr="0053242F">
              <w:rPr>
                <w:color w:val="1E1E1E"/>
              </w:rPr>
              <w:t>Họ và tên</w:t>
            </w:r>
          </w:p>
        </w:tc>
        <w:tc>
          <w:tcPr>
            <w:tcW w:w="0" w:type="auto"/>
            <w:tcMar>
              <w:top w:w="120" w:type="dxa"/>
              <w:left w:w="180" w:type="dxa"/>
              <w:bottom w:w="120" w:type="dxa"/>
              <w:right w:w="180" w:type="dxa"/>
            </w:tcMar>
            <w:vAlign w:val="center"/>
            <w:hideMark/>
          </w:tcPr>
          <w:p w14:paraId="29099AB8"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70814042" w14:textId="77777777" w:rsidR="005A665F" w:rsidRPr="0053242F" w:rsidRDefault="005A665F" w:rsidP="00DC0B82">
            <w:pPr>
              <w:spacing w:line="360" w:lineRule="auto"/>
            </w:pPr>
            <w:r w:rsidRPr="0053242F">
              <w:t>100</w:t>
            </w:r>
          </w:p>
        </w:tc>
        <w:tc>
          <w:tcPr>
            <w:tcW w:w="0" w:type="auto"/>
            <w:tcMar>
              <w:top w:w="120" w:type="dxa"/>
              <w:left w:w="180" w:type="dxa"/>
              <w:bottom w:w="120" w:type="dxa"/>
              <w:right w:w="180" w:type="dxa"/>
            </w:tcMar>
            <w:vAlign w:val="center"/>
            <w:hideMark/>
          </w:tcPr>
          <w:p w14:paraId="298B25C1" w14:textId="77777777" w:rsidR="005A665F" w:rsidRPr="0053242F" w:rsidRDefault="005A665F" w:rsidP="00DC0B82">
            <w:pPr>
              <w:spacing w:line="360" w:lineRule="auto"/>
              <w:jc w:val="center"/>
              <w:rPr>
                <w:lang w:val="vi-VN"/>
              </w:rPr>
            </w:pPr>
            <w:r w:rsidRPr="0053242F">
              <w:rPr>
                <w:lang w:val="vi-VN"/>
              </w:rPr>
              <w:t>-</w:t>
            </w:r>
          </w:p>
        </w:tc>
        <w:tc>
          <w:tcPr>
            <w:tcW w:w="0" w:type="auto"/>
            <w:tcMar>
              <w:top w:w="120" w:type="dxa"/>
              <w:left w:w="180" w:type="dxa"/>
              <w:bottom w:w="120" w:type="dxa"/>
              <w:right w:w="180" w:type="dxa"/>
            </w:tcMar>
            <w:vAlign w:val="center"/>
            <w:hideMark/>
          </w:tcPr>
          <w:p w14:paraId="5A3427AA" w14:textId="77777777" w:rsidR="005A665F" w:rsidRPr="0053242F" w:rsidRDefault="005A665F" w:rsidP="00DC0B82">
            <w:pPr>
              <w:spacing w:line="360" w:lineRule="auto"/>
            </w:pPr>
            <w:r w:rsidRPr="0053242F">
              <w:t>Họ và tên</w:t>
            </w:r>
          </w:p>
        </w:tc>
      </w:tr>
      <w:tr w:rsidR="005A665F" w:rsidRPr="0053242F" w14:paraId="08F69901" w14:textId="77777777" w:rsidTr="00DC0B82">
        <w:tc>
          <w:tcPr>
            <w:tcW w:w="0" w:type="auto"/>
            <w:tcMar>
              <w:top w:w="120" w:type="dxa"/>
              <w:left w:w="180" w:type="dxa"/>
              <w:bottom w:w="120" w:type="dxa"/>
              <w:right w:w="180" w:type="dxa"/>
            </w:tcMar>
            <w:hideMark/>
          </w:tcPr>
          <w:p w14:paraId="195574C2" w14:textId="77777777" w:rsidR="005A665F" w:rsidRPr="0053242F" w:rsidRDefault="005A665F" w:rsidP="00DC0B82">
            <w:pPr>
              <w:spacing w:line="360" w:lineRule="auto"/>
            </w:pPr>
            <w:r w:rsidRPr="0053242F">
              <w:rPr>
                <w:color w:val="1E1E1E"/>
              </w:rPr>
              <w:t>Vai trò / Phân quyền</w:t>
            </w:r>
          </w:p>
        </w:tc>
        <w:tc>
          <w:tcPr>
            <w:tcW w:w="0" w:type="auto"/>
            <w:tcMar>
              <w:top w:w="120" w:type="dxa"/>
              <w:left w:w="180" w:type="dxa"/>
              <w:bottom w:w="120" w:type="dxa"/>
              <w:right w:w="180" w:type="dxa"/>
            </w:tcMar>
            <w:vAlign w:val="center"/>
            <w:hideMark/>
          </w:tcPr>
          <w:p w14:paraId="7E6D04FF"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3765B8A0" w14:textId="77777777" w:rsidR="005A665F" w:rsidRPr="0053242F" w:rsidRDefault="005A665F" w:rsidP="00DC0B82">
            <w:pPr>
              <w:spacing w:line="360" w:lineRule="auto"/>
            </w:pPr>
            <w:r w:rsidRPr="0053242F">
              <w:t>30</w:t>
            </w:r>
          </w:p>
        </w:tc>
        <w:tc>
          <w:tcPr>
            <w:tcW w:w="0" w:type="auto"/>
            <w:tcMar>
              <w:top w:w="120" w:type="dxa"/>
              <w:left w:w="180" w:type="dxa"/>
              <w:bottom w:w="120" w:type="dxa"/>
              <w:right w:w="180" w:type="dxa"/>
            </w:tcMar>
            <w:vAlign w:val="center"/>
            <w:hideMark/>
          </w:tcPr>
          <w:p w14:paraId="5468B40E" w14:textId="77777777" w:rsidR="005A665F" w:rsidRPr="0053242F" w:rsidRDefault="005A665F" w:rsidP="00DC0B82">
            <w:pPr>
              <w:spacing w:line="360" w:lineRule="auto"/>
              <w:jc w:val="center"/>
              <w:rPr>
                <w:lang w:val="vi-VN"/>
              </w:rPr>
            </w:pPr>
            <w:r w:rsidRPr="0053242F">
              <w:rPr>
                <w:lang w:val="vi-VN"/>
              </w:rPr>
              <w:t>-</w:t>
            </w:r>
          </w:p>
        </w:tc>
        <w:tc>
          <w:tcPr>
            <w:tcW w:w="0" w:type="auto"/>
            <w:tcMar>
              <w:top w:w="120" w:type="dxa"/>
              <w:left w:w="180" w:type="dxa"/>
              <w:bottom w:w="120" w:type="dxa"/>
              <w:right w:w="180" w:type="dxa"/>
            </w:tcMar>
            <w:vAlign w:val="center"/>
            <w:hideMark/>
          </w:tcPr>
          <w:p w14:paraId="4FD0666F" w14:textId="77777777" w:rsidR="005A665F" w:rsidRPr="0053242F" w:rsidRDefault="005A665F" w:rsidP="00DC0B82">
            <w:pPr>
              <w:spacing w:line="360" w:lineRule="auto"/>
            </w:pPr>
            <w:r w:rsidRPr="0053242F">
              <w:t>Phân quyền: Admin / Manager / Staff</w:t>
            </w:r>
          </w:p>
        </w:tc>
      </w:tr>
    </w:tbl>
    <w:p w14:paraId="77586552" w14:textId="77777777" w:rsidR="005A665F" w:rsidRPr="0053242F" w:rsidRDefault="005A665F" w:rsidP="00C26CA9">
      <w:pPr>
        <w:spacing w:line="360" w:lineRule="auto"/>
        <w:rPr>
          <w:b/>
          <w:bCs/>
          <w:lang w:val="vi-VN"/>
        </w:rPr>
      </w:pPr>
    </w:p>
    <w:p w14:paraId="1533F034" w14:textId="77777777" w:rsidR="005A665F" w:rsidRPr="0053242F" w:rsidRDefault="005A665F" w:rsidP="00C26CA9">
      <w:pPr>
        <w:spacing w:line="360" w:lineRule="auto"/>
        <w:rPr>
          <w:b/>
          <w:bCs/>
          <w:lang w:val="vi-VN"/>
        </w:rPr>
      </w:pPr>
    </w:p>
    <w:p w14:paraId="0492C6A6" w14:textId="77777777" w:rsidR="005A665F" w:rsidRPr="0053242F" w:rsidRDefault="005A665F" w:rsidP="00C26CA9">
      <w:pPr>
        <w:spacing w:line="360" w:lineRule="auto"/>
        <w:rPr>
          <w:lang w:val="vi-VN"/>
        </w:rPr>
      </w:pPr>
      <w:r w:rsidRPr="0053242F">
        <w:rPr>
          <w:b/>
          <w:bCs/>
          <w:lang w:val="vi-VN"/>
        </w:rPr>
        <w:t xml:space="preserve"> Bảng Packages (Kiện hàng)</w:t>
      </w:r>
      <w:r w:rsidRPr="0053242F">
        <w:rPr>
          <w:lang w:val="vi-VN"/>
        </w:rPr>
        <w:t xml:space="preserve"> Quản lý chi tiết thông số vật lý và trạng thái xử lý của từng kiện hàng khi lưu thông trong kho.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1592"/>
        <w:gridCol w:w="922"/>
        <w:gridCol w:w="921"/>
        <w:gridCol w:w="4111"/>
      </w:tblGrid>
      <w:tr w:rsidR="005A665F" w:rsidRPr="0053242F" w14:paraId="10EBA179" w14:textId="77777777" w:rsidTr="00DC0B82">
        <w:trPr>
          <w:tblHeader/>
        </w:trPr>
        <w:tc>
          <w:tcPr>
            <w:tcW w:w="0" w:type="auto"/>
            <w:tcMar>
              <w:top w:w="120" w:type="dxa"/>
              <w:left w:w="180" w:type="dxa"/>
              <w:bottom w:w="120" w:type="dxa"/>
              <w:right w:w="180" w:type="dxa"/>
            </w:tcMar>
            <w:vAlign w:val="center"/>
            <w:hideMark/>
          </w:tcPr>
          <w:p w14:paraId="0DDB73EC" w14:textId="77777777" w:rsidR="005A665F" w:rsidRPr="0053242F" w:rsidRDefault="005A665F" w:rsidP="00DC0B82">
            <w:pPr>
              <w:spacing w:line="360" w:lineRule="auto"/>
            </w:pPr>
            <w:r w:rsidRPr="0053242F">
              <w:rPr>
                <w:b/>
                <w:bCs/>
              </w:rPr>
              <w:t>Tên thuộc tính</w:t>
            </w:r>
          </w:p>
        </w:tc>
        <w:tc>
          <w:tcPr>
            <w:tcW w:w="0" w:type="auto"/>
            <w:tcMar>
              <w:top w:w="120" w:type="dxa"/>
              <w:left w:w="180" w:type="dxa"/>
              <w:bottom w:w="120" w:type="dxa"/>
              <w:right w:w="180" w:type="dxa"/>
            </w:tcMar>
            <w:vAlign w:val="center"/>
            <w:hideMark/>
          </w:tcPr>
          <w:p w14:paraId="36FADF41" w14:textId="77777777" w:rsidR="005A665F" w:rsidRPr="0053242F" w:rsidRDefault="005A665F" w:rsidP="00DC0B82">
            <w:pPr>
              <w:spacing w:line="360" w:lineRule="auto"/>
            </w:pPr>
            <w:r w:rsidRPr="0053242F">
              <w:rPr>
                <w:b/>
                <w:bCs/>
              </w:rPr>
              <w:t>Kiểu dữ liệu</w:t>
            </w:r>
          </w:p>
        </w:tc>
        <w:tc>
          <w:tcPr>
            <w:tcW w:w="0" w:type="auto"/>
            <w:tcMar>
              <w:top w:w="120" w:type="dxa"/>
              <w:left w:w="180" w:type="dxa"/>
              <w:bottom w:w="120" w:type="dxa"/>
              <w:right w:w="180" w:type="dxa"/>
            </w:tcMar>
            <w:vAlign w:val="center"/>
            <w:hideMark/>
          </w:tcPr>
          <w:p w14:paraId="51539522" w14:textId="77777777" w:rsidR="005A665F" w:rsidRPr="0053242F" w:rsidRDefault="005A665F" w:rsidP="00DC0B82">
            <w:pPr>
              <w:spacing w:line="360" w:lineRule="auto"/>
            </w:pPr>
            <w:r w:rsidRPr="0053242F">
              <w:rPr>
                <w:b/>
                <w:bCs/>
              </w:rPr>
              <w:t>Độ dài</w:t>
            </w:r>
          </w:p>
        </w:tc>
        <w:tc>
          <w:tcPr>
            <w:tcW w:w="0" w:type="auto"/>
            <w:tcMar>
              <w:top w:w="120" w:type="dxa"/>
              <w:left w:w="180" w:type="dxa"/>
              <w:bottom w:w="120" w:type="dxa"/>
              <w:right w:w="180" w:type="dxa"/>
            </w:tcMar>
            <w:vAlign w:val="center"/>
            <w:hideMark/>
          </w:tcPr>
          <w:p w14:paraId="0E8D0EFF" w14:textId="77777777" w:rsidR="005A665F" w:rsidRPr="0053242F" w:rsidRDefault="005A665F" w:rsidP="00DC0B82">
            <w:pPr>
              <w:spacing w:line="360" w:lineRule="auto"/>
            </w:pPr>
            <w:r w:rsidRPr="0053242F">
              <w:rPr>
                <w:b/>
                <w:bCs/>
              </w:rPr>
              <w:t>Khóa</w:t>
            </w:r>
          </w:p>
        </w:tc>
        <w:tc>
          <w:tcPr>
            <w:tcW w:w="0" w:type="auto"/>
            <w:tcMar>
              <w:top w:w="120" w:type="dxa"/>
              <w:left w:w="180" w:type="dxa"/>
              <w:bottom w:w="120" w:type="dxa"/>
              <w:right w:w="180" w:type="dxa"/>
            </w:tcMar>
            <w:vAlign w:val="center"/>
            <w:hideMark/>
          </w:tcPr>
          <w:p w14:paraId="548517B7" w14:textId="77777777" w:rsidR="005A665F" w:rsidRPr="0053242F" w:rsidRDefault="005A665F" w:rsidP="00DC0B82">
            <w:pPr>
              <w:spacing w:line="360" w:lineRule="auto"/>
            </w:pPr>
            <w:r w:rsidRPr="0053242F">
              <w:rPr>
                <w:b/>
                <w:bCs/>
              </w:rPr>
              <w:t>Ghi chú</w:t>
            </w:r>
          </w:p>
        </w:tc>
      </w:tr>
      <w:tr w:rsidR="005A665F" w:rsidRPr="0053242F" w14:paraId="63ABE98F" w14:textId="77777777" w:rsidTr="00DC0B82">
        <w:tc>
          <w:tcPr>
            <w:tcW w:w="0" w:type="auto"/>
            <w:tcMar>
              <w:top w:w="120" w:type="dxa"/>
              <w:left w:w="180" w:type="dxa"/>
              <w:bottom w:w="120" w:type="dxa"/>
              <w:right w:w="180" w:type="dxa"/>
            </w:tcMar>
            <w:hideMark/>
          </w:tcPr>
          <w:p w14:paraId="3A9E5834" w14:textId="77777777" w:rsidR="005A665F" w:rsidRPr="0053242F" w:rsidRDefault="005A665F" w:rsidP="00DC0B82">
            <w:pPr>
              <w:spacing w:line="360" w:lineRule="auto"/>
            </w:pPr>
            <w:r w:rsidRPr="0053242F">
              <w:rPr>
                <w:color w:val="1E1E1E"/>
              </w:rPr>
              <w:t>Mã kiện hàng</w:t>
            </w:r>
          </w:p>
        </w:tc>
        <w:tc>
          <w:tcPr>
            <w:tcW w:w="0" w:type="auto"/>
            <w:tcMar>
              <w:top w:w="120" w:type="dxa"/>
              <w:left w:w="180" w:type="dxa"/>
              <w:bottom w:w="120" w:type="dxa"/>
              <w:right w:w="180" w:type="dxa"/>
            </w:tcMar>
            <w:vAlign w:val="center"/>
            <w:hideMark/>
          </w:tcPr>
          <w:p w14:paraId="67AA9409"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15FE129C"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4F1CAF61" w14:textId="77777777" w:rsidR="005A665F" w:rsidRPr="0053242F" w:rsidRDefault="005A665F" w:rsidP="00DC0B82">
            <w:pPr>
              <w:spacing w:line="360" w:lineRule="auto"/>
            </w:pPr>
            <w:r w:rsidRPr="0053242F">
              <w:t>PK</w:t>
            </w:r>
          </w:p>
        </w:tc>
        <w:tc>
          <w:tcPr>
            <w:tcW w:w="0" w:type="auto"/>
            <w:tcMar>
              <w:top w:w="120" w:type="dxa"/>
              <w:left w:w="180" w:type="dxa"/>
              <w:bottom w:w="120" w:type="dxa"/>
              <w:right w:w="180" w:type="dxa"/>
            </w:tcMar>
            <w:vAlign w:val="center"/>
            <w:hideMark/>
          </w:tcPr>
          <w:p w14:paraId="1A810BBC" w14:textId="77777777" w:rsidR="005A665F" w:rsidRPr="0053242F" w:rsidRDefault="005A665F" w:rsidP="00DC0B82">
            <w:pPr>
              <w:spacing w:line="360" w:lineRule="auto"/>
            </w:pPr>
            <w:r w:rsidRPr="0053242F">
              <w:t>Mã kiện hàng</w:t>
            </w:r>
          </w:p>
        </w:tc>
      </w:tr>
      <w:tr w:rsidR="005A665F" w:rsidRPr="0053242F" w14:paraId="4D26BFD3" w14:textId="77777777" w:rsidTr="00DC0B82">
        <w:tc>
          <w:tcPr>
            <w:tcW w:w="0" w:type="auto"/>
            <w:tcMar>
              <w:top w:w="120" w:type="dxa"/>
              <w:left w:w="180" w:type="dxa"/>
              <w:bottom w:w="120" w:type="dxa"/>
              <w:right w:w="180" w:type="dxa"/>
            </w:tcMar>
            <w:hideMark/>
          </w:tcPr>
          <w:p w14:paraId="552C10FA" w14:textId="77777777" w:rsidR="005A665F" w:rsidRPr="0053242F" w:rsidRDefault="005A665F" w:rsidP="00DC0B82">
            <w:pPr>
              <w:spacing w:line="360" w:lineRule="auto"/>
            </w:pPr>
            <w:r w:rsidRPr="0053242F">
              <w:rPr>
                <w:color w:val="1E1E1E"/>
              </w:rPr>
              <w:t>Mã vận đơn</w:t>
            </w:r>
          </w:p>
        </w:tc>
        <w:tc>
          <w:tcPr>
            <w:tcW w:w="0" w:type="auto"/>
            <w:tcMar>
              <w:top w:w="120" w:type="dxa"/>
              <w:left w:w="180" w:type="dxa"/>
              <w:bottom w:w="120" w:type="dxa"/>
              <w:right w:w="180" w:type="dxa"/>
            </w:tcMar>
            <w:vAlign w:val="center"/>
            <w:hideMark/>
          </w:tcPr>
          <w:p w14:paraId="16943498"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4EB262AA" w14:textId="77777777" w:rsidR="005A665F" w:rsidRPr="0053242F" w:rsidRDefault="005A665F" w:rsidP="00DC0B82">
            <w:pPr>
              <w:spacing w:line="360" w:lineRule="auto"/>
            </w:pPr>
            <w:r w:rsidRPr="0053242F">
              <w:t>100</w:t>
            </w:r>
          </w:p>
        </w:tc>
        <w:tc>
          <w:tcPr>
            <w:tcW w:w="0" w:type="auto"/>
            <w:tcMar>
              <w:top w:w="120" w:type="dxa"/>
              <w:left w:w="180" w:type="dxa"/>
              <w:bottom w:w="120" w:type="dxa"/>
              <w:right w:w="180" w:type="dxa"/>
            </w:tcMar>
            <w:vAlign w:val="center"/>
            <w:hideMark/>
          </w:tcPr>
          <w:p w14:paraId="2C7FFD7C" w14:textId="77777777" w:rsidR="005A665F" w:rsidRPr="0053242F" w:rsidRDefault="005A665F" w:rsidP="00DC0B82">
            <w:pPr>
              <w:spacing w:line="360" w:lineRule="auto"/>
              <w:rPr>
                <w:lang w:val="vi-VN"/>
              </w:rPr>
            </w:pPr>
            <w:r w:rsidRPr="0053242F">
              <w:rPr>
                <w:lang w:val="vi-VN"/>
              </w:rPr>
              <w:t>-</w:t>
            </w:r>
          </w:p>
        </w:tc>
        <w:tc>
          <w:tcPr>
            <w:tcW w:w="0" w:type="auto"/>
            <w:tcMar>
              <w:top w:w="120" w:type="dxa"/>
              <w:left w:w="180" w:type="dxa"/>
              <w:bottom w:w="120" w:type="dxa"/>
              <w:right w:w="180" w:type="dxa"/>
            </w:tcMar>
            <w:vAlign w:val="center"/>
            <w:hideMark/>
          </w:tcPr>
          <w:p w14:paraId="452C3CD6" w14:textId="77777777" w:rsidR="005A665F" w:rsidRPr="0053242F" w:rsidRDefault="005A665F" w:rsidP="00DC0B82">
            <w:pPr>
              <w:spacing w:line="360" w:lineRule="auto"/>
              <w:rPr>
                <w:lang w:val="pt-BR"/>
              </w:rPr>
            </w:pPr>
            <w:r w:rsidRPr="0053242F">
              <w:rPr>
                <w:lang w:val="pt-BR"/>
              </w:rPr>
              <w:t>Mã vận đơn / Barcode / RFID</w:t>
            </w:r>
          </w:p>
        </w:tc>
      </w:tr>
      <w:tr w:rsidR="005A665F" w:rsidRPr="0053242F" w14:paraId="291796CA" w14:textId="77777777" w:rsidTr="00DC0B82">
        <w:tc>
          <w:tcPr>
            <w:tcW w:w="0" w:type="auto"/>
            <w:tcMar>
              <w:top w:w="120" w:type="dxa"/>
              <w:left w:w="180" w:type="dxa"/>
              <w:bottom w:w="120" w:type="dxa"/>
              <w:right w:w="180" w:type="dxa"/>
            </w:tcMar>
            <w:hideMark/>
          </w:tcPr>
          <w:p w14:paraId="6299D293" w14:textId="77777777" w:rsidR="005A665F" w:rsidRPr="0053242F" w:rsidRDefault="005A665F" w:rsidP="00DC0B82">
            <w:pPr>
              <w:spacing w:line="360" w:lineRule="auto"/>
            </w:pPr>
            <w:r w:rsidRPr="0053242F">
              <w:rPr>
                <w:color w:val="1E1E1E"/>
              </w:rPr>
              <w:lastRenderedPageBreak/>
              <w:t>Trọng lượng</w:t>
            </w:r>
          </w:p>
        </w:tc>
        <w:tc>
          <w:tcPr>
            <w:tcW w:w="0" w:type="auto"/>
            <w:tcMar>
              <w:top w:w="120" w:type="dxa"/>
              <w:left w:w="180" w:type="dxa"/>
              <w:bottom w:w="120" w:type="dxa"/>
              <w:right w:w="180" w:type="dxa"/>
            </w:tcMar>
            <w:vAlign w:val="center"/>
            <w:hideMark/>
          </w:tcPr>
          <w:p w14:paraId="423031D6" w14:textId="77777777" w:rsidR="005A665F" w:rsidRPr="0053242F" w:rsidRDefault="005A665F" w:rsidP="00DC0B82">
            <w:pPr>
              <w:spacing w:line="360" w:lineRule="auto"/>
            </w:pPr>
            <w:r w:rsidRPr="0053242F">
              <w:t>float</w:t>
            </w:r>
          </w:p>
        </w:tc>
        <w:tc>
          <w:tcPr>
            <w:tcW w:w="0" w:type="auto"/>
            <w:tcMar>
              <w:top w:w="120" w:type="dxa"/>
              <w:left w:w="180" w:type="dxa"/>
              <w:bottom w:w="120" w:type="dxa"/>
              <w:right w:w="180" w:type="dxa"/>
            </w:tcMar>
            <w:vAlign w:val="center"/>
            <w:hideMark/>
          </w:tcPr>
          <w:p w14:paraId="4DF4AFD0" w14:textId="77777777" w:rsidR="005A665F" w:rsidRPr="0053242F" w:rsidRDefault="005A665F" w:rsidP="00DC0B82">
            <w:pPr>
              <w:spacing w:line="360" w:lineRule="auto"/>
            </w:pPr>
            <w:r w:rsidRPr="0053242F">
              <w:t>-</w:t>
            </w:r>
          </w:p>
        </w:tc>
        <w:tc>
          <w:tcPr>
            <w:tcW w:w="0" w:type="auto"/>
            <w:tcMar>
              <w:top w:w="120" w:type="dxa"/>
              <w:left w:w="180" w:type="dxa"/>
              <w:bottom w:w="120" w:type="dxa"/>
              <w:right w:w="180" w:type="dxa"/>
            </w:tcMar>
            <w:vAlign w:val="center"/>
            <w:hideMark/>
          </w:tcPr>
          <w:p w14:paraId="3F09ACEF" w14:textId="77777777" w:rsidR="005A665F" w:rsidRPr="0053242F" w:rsidRDefault="005A665F" w:rsidP="00DC0B82">
            <w:pPr>
              <w:spacing w:line="360" w:lineRule="auto"/>
              <w:rPr>
                <w:lang w:val="vi-VN"/>
              </w:rPr>
            </w:pPr>
            <w:r w:rsidRPr="0053242F">
              <w:rPr>
                <w:lang w:val="vi-VN"/>
              </w:rPr>
              <w:t>-</w:t>
            </w:r>
          </w:p>
        </w:tc>
        <w:tc>
          <w:tcPr>
            <w:tcW w:w="0" w:type="auto"/>
            <w:tcMar>
              <w:top w:w="120" w:type="dxa"/>
              <w:left w:w="180" w:type="dxa"/>
              <w:bottom w:w="120" w:type="dxa"/>
              <w:right w:w="180" w:type="dxa"/>
            </w:tcMar>
            <w:vAlign w:val="center"/>
            <w:hideMark/>
          </w:tcPr>
          <w:p w14:paraId="713C15A7" w14:textId="77777777" w:rsidR="005A665F" w:rsidRPr="0053242F" w:rsidRDefault="005A665F" w:rsidP="00DC0B82">
            <w:pPr>
              <w:spacing w:line="360" w:lineRule="auto"/>
            </w:pPr>
            <w:r w:rsidRPr="0053242F">
              <w:t>Trọng lượng (kg)</w:t>
            </w:r>
          </w:p>
        </w:tc>
      </w:tr>
      <w:tr w:rsidR="005A665F" w:rsidRPr="0053242F" w14:paraId="6A970679" w14:textId="77777777" w:rsidTr="00DC0B82">
        <w:tc>
          <w:tcPr>
            <w:tcW w:w="0" w:type="auto"/>
            <w:tcMar>
              <w:top w:w="120" w:type="dxa"/>
              <w:left w:w="180" w:type="dxa"/>
              <w:bottom w:w="120" w:type="dxa"/>
              <w:right w:w="180" w:type="dxa"/>
            </w:tcMar>
            <w:hideMark/>
          </w:tcPr>
          <w:p w14:paraId="09008540" w14:textId="77777777" w:rsidR="005A665F" w:rsidRPr="0053242F" w:rsidRDefault="005A665F" w:rsidP="00DC0B82">
            <w:pPr>
              <w:spacing w:line="360" w:lineRule="auto"/>
            </w:pPr>
            <w:r w:rsidRPr="0053242F">
              <w:rPr>
                <w:color w:val="1E1E1E"/>
              </w:rPr>
              <w:t>Thể tích</w:t>
            </w:r>
          </w:p>
        </w:tc>
        <w:tc>
          <w:tcPr>
            <w:tcW w:w="0" w:type="auto"/>
            <w:tcMar>
              <w:top w:w="120" w:type="dxa"/>
              <w:left w:w="180" w:type="dxa"/>
              <w:bottom w:w="120" w:type="dxa"/>
              <w:right w:w="180" w:type="dxa"/>
            </w:tcMar>
            <w:vAlign w:val="center"/>
            <w:hideMark/>
          </w:tcPr>
          <w:p w14:paraId="74048EC3" w14:textId="77777777" w:rsidR="005A665F" w:rsidRPr="0053242F" w:rsidRDefault="005A665F" w:rsidP="00DC0B82">
            <w:pPr>
              <w:spacing w:line="360" w:lineRule="auto"/>
            </w:pPr>
            <w:r w:rsidRPr="0053242F">
              <w:t>float</w:t>
            </w:r>
          </w:p>
        </w:tc>
        <w:tc>
          <w:tcPr>
            <w:tcW w:w="0" w:type="auto"/>
            <w:tcMar>
              <w:top w:w="120" w:type="dxa"/>
              <w:left w:w="180" w:type="dxa"/>
              <w:bottom w:w="120" w:type="dxa"/>
              <w:right w:w="180" w:type="dxa"/>
            </w:tcMar>
            <w:vAlign w:val="center"/>
            <w:hideMark/>
          </w:tcPr>
          <w:p w14:paraId="6DE5B69D" w14:textId="77777777" w:rsidR="005A665F" w:rsidRPr="0053242F" w:rsidRDefault="005A665F" w:rsidP="00DC0B82">
            <w:pPr>
              <w:spacing w:line="360" w:lineRule="auto"/>
            </w:pPr>
            <w:r w:rsidRPr="0053242F">
              <w:t>-</w:t>
            </w:r>
          </w:p>
        </w:tc>
        <w:tc>
          <w:tcPr>
            <w:tcW w:w="0" w:type="auto"/>
            <w:tcMar>
              <w:top w:w="120" w:type="dxa"/>
              <w:left w:w="180" w:type="dxa"/>
              <w:bottom w:w="120" w:type="dxa"/>
              <w:right w:w="180" w:type="dxa"/>
            </w:tcMar>
            <w:vAlign w:val="center"/>
            <w:hideMark/>
          </w:tcPr>
          <w:p w14:paraId="209B94E8" w14:textId="77777777" w:rsidR="005A665F" w:rsidRPr="0053242F" w:rsidRDefault="005A665F" w:rsidP="00DC0B82">
            <w:pPr>
              <w:spacing w:line="360" w:lineRule="auto"/>
              <w:rPr>
                <w:lang w:val="vi-VN"/>
              </w:rPr>
            </w:pPr>
            <w:r w:rsidRPr="0053242F">
              <w:rPr>
                <w:lang w:val="vi-VN"/>
              </w:rPr>
              <w:t>-</w:t>
            </w:r>
          </w:p>
        </w:tc>
        <w:tc>
          <w:tcPr>
            <w:tcW w:w="0" w:type="auto"/>
            <w:tcMar>
              <w:top w:w="120" w:type="dxa"/>
              <w:left w:w="180" w:type="dxa"/>
              <w:bottom w:w="120" w:type="dxa"/>
              <w:right w:w="180" w:type="dxa"/>
            </w:tcMar>
            <w:vAlign w:val="center"/>
            <w:hideMark/>
          </w:tcPr>
          <w:p w14:paraId="0BAC431A" w14:textId="77777777" w:rsidR="005A665F" w:rsidRPr="0053242F" w:rsidRDefault="005A665F" w:rsidP="00DC0B82">
            <w:pPr>
              <w:spacing w:line="360" w:lineRule="auto"/>
            </w:pPr>
            <w:r w:rsidRPr="0053242F">
              <w:t>Thể tích (m³)</w:t>
            </w:r>
          </w:p>
        </w:tc>
      </w:tr>
      <w:tr w:rsidR="005A665F" w:rsidRPr="0053242F" w14:paraId="248224C9" w14:textId="77777777" w:rsidTr="00DC0B82">
        <w:tc>
          <w:tcPr>
            <w:tcW w:w="0" w:type="auto"/>
            <w:tcMar>
              <w:top w:w="120" w:type="dxa"/>
              <w:left w:w="180" w:type="dxa"/>
              <w:bottom w:w="120" w:type="dxa"/>
              <w:right w:w="180" w:type="dxa"/>
            </w:tcMar>
            <w:hideMark/>
          </w:tcPr>
          <w:p w14:paraId="3EE03B7B" w14:textId="77777777" w:rsidR="005A665F" w:rsidRPr="0053242F" w:rsidRDefault="005A665F" w:rsidP="00DC0B82">
            <w:pPr>
              <w:spacing w:line="360" w:lineRule="auto"/>
            </w:pPr>
            <w:r w:rsidRPr="0053242F">
              <w:rPr>
                <w:color w:val="1E1E1E"/>
              </w:rPr>
              <w:t>Trạng thái kiện hàng</w:t>
            </w:r>
          </w:p>
        </w:tc>
        <w:tc>
          <w:tcPr>
            <w:tcW w:w="0" w:type="auto"/>
            <w:tcMar>
              <w:top w:w="120" w:type="dxa"/>
              <w:left w:w="180" w:type="dxa"/>
              <w:bottom w:w="120" w:type="dxa"/>
              <w:right w:w="180" w:type="dxa"/>
            </w:tcMar>
            <w:vAlign w:val="center"/>
            <w:hideMark/>
          </w:tcPr>
          <w:p w14:paraId="3B56AA43"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06CE983F"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3EB35C70" w14:textId="77777777" w:rsidR="005A665F" w:rsidRPr="0053242F" w:rsidRDefault="005A665F" w:rsidP="00DC0B82">
            <w:pPr>
              <w:spacing w:line="360" w:lineRule="auto"/>
              <w:rPr>
                <w:lang w:val="vi-VN"/>
              </w:rPr>
            </w:pPr>
            <w:r w:rsidRPr="0053242F">
              <w:rPr>
                <w:lang w:val="vi-VN"/>
              </w:rPr>
              <w:t>-</w:t>
            </w:r>
          </w:p>
        </w:tc>
        <w:tc>
          <w:tcPr>
            <w:tcW w:w="0" w:type="auto"/>
            <w:tcMar>
              <w:top w:w="120" w:type="dxa"/>
              <w:left w:w="180" w:type="dxa"/>
              <w:bottom w:w="120" w:type="dxa"/>
              <w:right w:w="180" w:type="dxa"/>
            </w:tcMar>
            <w:vAlign w:val="center"/>
            <w:hideMark/>
          </w:tcPr>
          <w:p w14:paraId="01EE0D55" w14:textId="77777777" w:rsidR="005A665F" w:rsidRPr="0053242F" w:rsidRDefault="005A665F" w:rsidP="00DC0B82">
            <w:pPr>
              <w:spacing w:line="360" w:lineRule="auto"/>
            </w:pPr>
            <w:r w:rsidRPr="0053242F">
              <w:t>Trạng thái: Received / Sorted / Stored / Dispatched</w:t>
            </w:r>
          </w:p>
        </w:tc>
      </w:tr>
      <w:tr w:rsidR="005A665F" w:rsidRPr="0053242F" w14:paraId="79E752C5" w14:textId="77777777" w:rsidTr="00DC0B82">
        <w:tc>
          <w:tcPr>
            <w:tcW w:w="0" w:type="auto"/>
            <w:tcMar>
              <w:top w:w="120" w:type="dxa"/>
              <w:left w:w="180" w:type="dxa"/>
              <w:bottom w:w="120" w:type="dxa"/>
              <w:right w:w="180" w:type="dxa"/>
            </w:tcMar>
            <w:hideMark/>
          </w:tcPr>
          <w:p w14:paraId="2FCA019F" w14:textId="77777777" w:rsidR="005A665F" w:rsidRPr="0053242F" w:rsidRDefault="005A665F" w:rsidP="00DC0B82">
            <w:pPr>
              <w:spacing w:line="360" w:lineRule="auto"/>
            </w:pPr>
            <w:r w:rsidRPr="0053242F">
              <w:rPr>
                <w:color w:val="1E1E1E"/>
              </w:rPr>
              <w:t>Mã vị trí ô kệ</w:t>
            </w:r>
          </w:p>
        </w:tc>
        <w:tc>
          <w:tcPr>
            <w:tcW w:w="0" w:type="auto"/>
            <w:tcMar>
              <w:top w:w="120" w:type="dxa"/>
              <w:left w:w="180" w:type="dxa"/>
              <w:bottom w:w="120" w:type="dxa"/>
              <w:right w:w="180" w:type="dxa"/>
            </w:tcMar>
            <w:vAlign w:val="center"/>
            <w:hideMark/>
          </w:tcPr>
          <w:p w14:paraId="73AD0FFE"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514B7E4E"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58395A10" w14:textId="77777777" w:rsidR="005A665F" w:rsidRPr="0053242F" w:rsidRDefault="005A665F" w:rsidP="00DC0B82">
            <w:pPr>
              <w:spacing w:line="360" w:lineRule="auto"/>
            </w:pPr>
            <w:r w:rsidRPr="0053242F">
              <w:t>FK</w:t>
            </w:r>
          </w:p>
        </w:tc>
        <w:tc>
          <w:tcPr>
            <w:tcW w:w="0" w:type="auto"/>
            <w:tcMar>
              <w:top w:w="120" w:type="dxa"/>
              <w:left w:w="180" w:type="dxa"/>
              <w:bottom w:w="120" w:type="dxa"/>
              <w:right w:w="180" w:type="dxa"/>
            </w:tcMar>
            <w:vAlign w:val="center"/>
            <w:hideMark/>
          </w:tcPr>
          <w:p w14:paraId="2B410EF3" w14:textId="77777777" w:rsidR="005A665F" w:rsidRPr="0053242F" w:rsidRDefault="005A665F" w:rsidP="00DC0B82">
            <w:pPr>
              <w:spacing w:line="360" w:lineRule="auto"/>
            </w:pPr>
            <w:r w:rsidRPr="0053242F">
              <w:t>Liên kết bảng StorageLocations</w:t>
            </w:r>
          </w:p>
        </w:tc>
      </w:tr>
      <w:tr w:rsidR="005A665F" w:rsidRPr="0053242F" w14:paraId="04D479D3" w14:textId="77777777" w:rsidTr="00DC0B82">
        <w:tc>
          <w:tcPr>
            <w:tcW w:w="0" w:type="auto"/>
            <w:tcMar>
              <w:top w:w="120" w:type="dxa"/>
              <w:left w:w="180" w:type="dxa"/>
              <w:bottom w:w="120" w:type="dxa"/>
              <w:right w:w="180" w:type="dxa"/>
            </w:tcMar>
            <w:hideMark/>
          </w:tcPr>
          <w:p w14:paraId="3A5F4F3F" w14:textId="77777777" w:rsidR="005A665F" w:rsidRPr="0053242F" w:rsidRDefault="005A665F" w:rsidP="00DC0B82">
            <w:pPr>
              <w:spacing w:line="360" w:lineRule="auto"/>
            </w:pPr>
            <w:r w:rsidRPr="0053242F">
              <w:rPr>
                <w:color w:val="1E1E1E"/>
              </w:rPr>
              <w:t>Mã cổng phân loại</w:t>
            </w:r>
          </w:p>
        </w:tc>
        <w:tc>
          <w:tcPr>
            <w:tcW w:w="0" w:type="auto"/>
            <w:tcMar>
              <w:top w:w="120" w:type="dxa"/>
              <w:left w:w="180" w:type="dxa"/>
              <w:bottom w:w="120" w:type="dxa"/>
              <w:right w:w="180" w:type="dxa"/>
            </w:tcMar>
            <w:vAlign w:val="center"/>
            <w:hideMark/>
          </w:tcPr>
          <w:p w14:paraId="756FEB24"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619CBA50"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54A4812D" w14:textId="77777777" w:rsidR="005A665F" w:rsidRPr="0053242F" w:rsidRDefault="005A665F" w:rsidP="00DC0B82">
            <w:pPr>
              <w:spacing w:line="360" w:lineRule="auto"/>
            </w:pPr>
            <w:r w:rsidRPr="0053242F">
              <w:t>FK</w:t>
            </w:r>
          </w:p>
        </w:tc>
        <w:tc>
          <w:tcPr>
            <w:tcW w:w="0" w:type="auto"/>
            <w:tcMar>
              <w:top w:w="120" w:type="dxa"/>
              <w:left w:w="180" w:type="dxa"/>
              <w:bottom w:w="120" w:type="dxa"/>
              <w:right w:w="180" w:type="dxa"/>
            </w:tcMar>
            <w:vAlign w:val="center"/>
            <w:hideMark/>
          </w:tcPr>
          <w:p w14:paraId="45FC8DB0" w14:textId="77777777" w:rsidR="005A665F" w:rsidRPr="0053242F" w:rsidRDefault="005A665F" w:rsidP="00DC0B82">
            <w:pPr>
              <w:spacing w:line="360" w:lineRule="auto"/>
            </w:pPr>
            <w:r w:rsidRPr="0053242F">
              <w:t>Liên kết bảng SortingGates</w:t>
            </w:r>
          </w:p>
        </w:tc>
      </w:tr>
      <w:tr w:rsidR="005A665F" w:rsidRPr="0053242F" w14:paraId="05624FFC" w14:textId="77777777" w:rsidTr="00DC0B82">
        <w:tc>
          <w:tcPr>
            <w:tcW w:w="0" w:type="auto"/>
            <w:tcMar>
              <w:top w:w="120" w:type="dxa"/>
              <w:left w:w="180" w:type="dxa"/>
              <w:bottom w:w="120" w:type="dxa"/>
              <w:right w:w="180" w:type="dxa"/>
            </w:tcMar>
            <w:hideMark/>
          </w:tcPr>
          <w:p w14:paraId="665241CE" w14:textId="77777777" w:rsidR="005A665F" w:rsidRPr="0053242F" w:rsidRDefault="005A665F" w:rsidP="00DC0B82">
            <w:pPr>
              <w:spacing w:line="360" w:lineRule="auto"/>
            </w:pPr>
            <w:r w:rsidRPr="0053242F">
              <w:rPr>
                <w:color w:val="1E1E1E"/>
              </w:rPr>
              <w:t>Mã lệnh điều phối</w:t>
            </w:r>
          </w:p>
        </w:tc>
        <w:tc>
          <w:tcPr>
            <w:tcW w:w="0" w:type="auto"/>
            <w:tcMar>
              <w:top w:w="120" w:type="dxa"/>
              <w:left w:w="180" w:type="dxa"/>
              <w:bottom w:w="120" w:type="dxa"/>
              <w:right w:w="180" w:type="dxa"/>
            </w:tcMar>
            <w:vAlign w:val="center"/>
            <w:hideMark/>
          </w:tcPr>
          <w:p w14:paraId="7CB377D7"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0C09648D"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5F6328FF" w14:textId="77777777" w:rsidR="005A665F" w:rsidRPr="0053242F" w:rsidRDefault="005A665F" w:rsidP="00DC0B82">
            <w:pPr>
              <w:spacing w:line="360" w:lineRule="auto"/>
            </w:pPr>
            <w:r w:rsidRPr="0053242F">
              <w:t>FK</w:t>
            </w:r>
          </w:p>
        </w:tc>
        <w:tc>
          <w:tcPr>
            <w:tcW w:w="0" w:type="auto"/>
            <w:tcMar>
              <w:top w:w="120" w:type="dxa"/>
              <w:left w:w="180" w:type="dxa"/>
              <w:bottom w:w="120" w:type="dxa"/>
              <w:right w:w="180" w:type="dxa"/>
            </w:tcMar>
            <w:vAlign w:val="center"/>
            <w:hideMark/>
          </w:tcPr>
          <w:p w14:paraId="7A28AC2E" w14:textId="77777777" w:rsidR="005A665F" w:rsidRPr="0053242F" w:rsidRDefault="005A665F" w:rsidP="00DC0B82">
            <w:pPr>
              <w:spacing w:line="360" w:lineRule="auto"/>
            </w:pPr>
            <w:r w:rsidRPr="0053242F">
              <w:t>Liên kết bảng DispatchOrders</w:t>
            </w:r>
          </w:p>
        </w:tc>
      </w:tr>
    </w:tbl>
    <w:p w14:paraId="27A31FFC" w14:textId="77777777" w:rsidR="005A665F" w:rsidRPr="0053242F" w:rsidRDefault="005A665F" w:rsidP="00C26CA9">
      <w:pPr>
        <w:spacing w:line="360" w:lineRule="auto"/>
        <w:rPr>
          <w:b/>
          <w:bCs/>
        </w:rPr>
      </w:pPr>
    </w:p>
    <w:p w14:paraId="380ECB2F" w14:textId="77777777" w:rsidR="005A665F" w:rsidRPr="00C26CA9" w:rsidRDefault="005A665F" w:rsidP="00C26CA9">
      <w:pPr>
        <w:spacing w:line="360" w:lineRule="auto"/>
        <w:rPr>
          <w:b/>
          <w:bCs/>
        </w:rPr>
      </w:pPr>
      <w:r w:rsidRPr="0053242F">
        <w:rPr>
          <w:b/>
          <w:bCs/>
        </w:rPr>
        <w:t>Bảng StorageLocations (Vị trí ô kệ)</w:t>
      </w:r>
      <w:r w:rsidRPr="0053242F">
        <w:t xml:space="preserve"> Quản lý sơ đồ kho, sức chứa và trạng thái sử dụng của các ô kệ lưu trữ.</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345"/>
        <w:gridCol w:w="1621"/>
        <w:gridCol w:w="1020"/>
        <w:gridCol w:w="921"/>
        <w:gridCol w:w="3478"/>
      </w:tblGrid>
      <w:tr w:rsidR="005A665F" w:rsidRPr="0053242F" w14:paraId="2315F634" w14:textId="77777777" w:rsidTr="00DC0B82">
        <w:trPr>
          <w:tblHeader/>
        </w:trPr>
        <w:tc>
          <w:tcPr>
            <w:tcW w:w="0" w:type="auto"/>
            <w:tcMar>
              <w:top w:w="120" w:type="dxa"/>
              <w:left w:w="180" w:type="dxa"/>
              <w:bottom w:w="120" w:type="dxa"/>
              <w:right w:w="180" w:type="dxa"/>
            </w:tcMar>
            <w:vAlign w:val="center"/>
            <w:hideMark/>
          </w:tcPr>
          <w:p w14:paraId="2A958C3D" w14:textId="77777777" w:rsidR="005A665F" w:rsidRPr="0053242F" w:rsidRDefault="005A665F" w:rsidP="00DC0B82">
            <w:pPr>
              <w:spacing w:line="360" w:lineRule="auto"/>
            </w:pPr>
            <w:r w:rsidRPr="0053242F">
              <w:rPr>
                <w:b/>
                <w:bCs/>
              </w:rPr>
              <w:t>Tên thuộc tính</w:t>
            </w:r>
          </w:p>
        </w:tc>
        <w:tc>
          <w:tcPr>
            <w:tcW w:w="0" w:type="auto"/>
            <w:tcMar>
              <w:top w:w="120" w:type="dxa"/>
              <w:left w:w="180" w:type="dxa"/>
              <w:bottom w:w="120" w:type="dxa"/>
              <w:right w:w="180" w:type="dxa"/>
            </w:tcMar>
            <w:vAlign w:val="center"/>
            <w:hideMark/>
          </w:tcPr>
          <w:p w14:paraId="4631C28C" w14:textId="77777777" w:rsidR="005A665F" w:rsidRPr="0053242F" w:rsidRDefault="005A665F" w:rsidP="00DC0B82">
            <w:pPr>
              <w:spacing w:line="360" w:lineRule="auto"/>
            </w:pPr>
            <w:r w:rsidRPr="0053242F">
              <w:rPr>
                <w:b/>
                <w:bCs/>
              </w:rPr>
              <w:t>Kiểu dữ liệu</w:t>
            </w:r>
          </w:p>
        </w:tc>
        <w:tc>
          <w:tcPr>
            <w:tcW w:w="0" w:type="auto"/>
            <w:tcMar>
              <w:top w:w="120" w:type="dxa"/>
              <w:left w:w="180" w:type="dxa"/>
              <w:bottom w:w="120" w:type="dxa"/>
              <w:right w:w="180" w:type="dxa"/>
            </w:tcMar>
            <w:vAlign w:val="center"/>
            <w:hideMark/>
          </w:tcPr>
          <w:p w14:paraId="7E014C26" w14:textId="77777777" w:rsidR="005A665F" w:rsidRPr="0053242F" w:rsidRDefault="005A665F" w:rsidP="00DC0B82">
            <w:pPr>
              <w:spacing w:line="360" w:lineRule="auto"/>
            </w:pPr>
            <w:r w:rsidRPr="0053242F">
              <w:rPr>
                <w:b/>
                <w:bCs/>
              </w:rPr>
              <w:t>Độ dài</w:t>
            </w:r>
          </w:p>
        </w:tc>
        <w:tc>
          <w:tcPr>
            <w:tcW w:w="0" w:type="auto"/>
            <w:tcMar>
              <w:top w:w="120" w:type="dxa"/>
              <w:left w:w="180" w:type="dxa"/>
              <w:bottom w:w="120" w:type="dxa"/>
              <w:right w:w="180" w:type="dxa"/>
            </w:tcMar>
            <w:vAlign w:val="center"/>
            <w:hideMark/>
          </w:tcPr>
          <w:p w14:paraId="12D33F19" w14:textId="77777777" w:rsidR="005A665F" w:rsidRPr="0053242F" w:rsidRDefault="005A665F" w:rsidP="00DC0B82">
            <w:pPr>
              <w:spacing w:line="360" w:lineRule="auto"/>
            </w:pPr>
            <w:r w:rsidRPr="0053242F">
              <w:rPr>
                <w:b/>
                <w:bCs/>
              </w:rPr>
              <w:t>Khóa</w:t>
            </w:r>
          </w:p>
        </w:tc>
        <w:tc>
          <w:tcPr>
            <w:tcW w:w="0" w:type="auto"/>
            <w:tcMar>
              <w:top w:w="120" w:type="dxa"/>
              <w:left w:w="180" w:type="dxa"/>
              <w:bottom w:w="120" w:type="dxa"/>
              <w:right w:w="180" w:type="dxa"/>
            </w:tcMar>
            <w:vAlign w:val="center"/>
            <w:hideMark/>
          </w:tcPr>
          <w:p w14:paraId="4D286E22" w14:textId="77777777" w:rsidR="005A665F" w:rsidRPr="0053242F" w:rsidRDefault="005A665F" w:rsidP="00DC0B82">
            <w:pPr>
              <w:spacing w:line="360" w:lineRule="auto"/>
            </w:pPr>
            <w:r w:rsidRPr="0053242F">
              <w:rPr>
                <w:b/>
                <w:bCs/>
              </w:rPr>
              <w:t>Ghi chú</w:t>
            </w:r>
          </w:p>
        </w:tc>
      </w:tr>
      <w:tr w:rsidR="005A665F" w:rsidRPr="0053242F" w14:paraId="7B3BE1E9" w14:textId="77777777" w:rsidTr="00DC0B82">
        <w:tc>
          <w:tcPr>
            <w:tcW w:w="0" w:type="auto"/>
            <w:tcMar>
              <w:top w:w="120" w:type="dxa"/>
              <w:left w:w="180" w:type="dxa"/>
              <w:bottom w:w="120" w:type="dxa"/>
              <w:right w:w="180" w:type="dxa"/>
            </w:tcMar>
            <w:hideMark/>
          </w:tcPr>
          <w:p w14:paraId="1C92F94B" w14:textId="77777777" w:rsidR="005A665F" w:rsidRPr="0053242F" w:rsidRDefault="005A665F" w:rsidP="00DC0B82">
            <w:pPr>
              <w:spacing w:line="360" w:lineRule="auto"/>
            </w:pPr>
            <w:r w:rsidRPr="0053242F">
              <w:rPr>
                <w:color w:val="1E1E1E"/>
              </w:rPr>
              <w:t>Mã vị trí ô kệ</w:t>
            </w:r>
          </w:p>
        </w:tc>
        <w:tc>
          <w:tcPr>
            <w:tcW w:w="0" w:type="auto"/>
            <w:tcMar>
              <w:top w:w="120" w:type="dxa"/>
              <w:left w:w="180" w:type="dxa"/>
              <w:bottom w:w="120" w:type="dxa"/>
              <w:right w:w="180" w:type="dxa"/>
            </w:tcMar>
            <w:vAlign w:val="center"/>
            <w:hideMark/>
          </w:tcPr>
          <w:p w14:paraId="4D7261E6"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3822A27A"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23BFE7B5" w14:textId="77777777" w:rsidR="005A665F" w:rsidRPr="0053242F" w:rsidRDefault="005A665F" w:rsidP="00DC0B82">
            <w:pPr>
              <w:spacing w:line="360" w:lineRule="auto"/>
            </w:pPr>
            <w:r w:rsidRPr="0053242F">
              <w:t>PK</w:t>
            </w:r>
          </w:p>
        </w:tc>
        <w:tc>
          <w:tcPr>
            <w:tcW w:w="0" w:type="auto"/>
            <w:tcMar>
              <w:top w:w="120" w:type="dxa"/>
              <w:left w:w="180" w:type="dxa"/>
              <w:bottom w:w="120" w:type="dxa"/>
              <w:right w:w="180" w:type="dxa"/>
            </w:tcMar>
            <w:vAlign w:val="center"/>
            <w:hideMark/>
          </w:tcPr>
          <w:p w14:paraId="1428C5E0" w14:textId="77777777" w:rsidR="005A665F" w:rsidRPr="0053242F" w:rsidRDefault="005A665F" w:rsidP="00DC0B82">
            <w:pPr>
              <w:spacing w:line="360" w:lineRule="auto"/>
            </w:pPr>
            <w:r w:rsidRPr="0053242F">
              <w:t>Mã ô kệ kho</w:t>
            </w:r>
          </w:p>
        </w:tc>
      </w:tr>
      <w:tr w:rsidR="005A665F" w:rsidRPr="0053242F" w14:paraId="6FE88E8D" w14:textId="77777777" w:rsidTr="00DC0B82">
        <w:tc>
          <w:tcPr>
            <w:tcW w:w="0" w:type="auto"/>
            <w:tcMar>
              <w:top w:w="120" w:type="dxa"/>
              <w:left w:w="180" w:type="dxa"/>
              <w:bottom w:w="120" w:type="dxa"/>
              <w:right w:w="180" w:type="dxa"/>
            </w:tcMar>
            <w:hideMark/>
          </w:tcPr>
          <w:p w14:paraId="4356A90C" w14:textId="77777777" w:rsidR="005A665F" w:rsidRPr="0053242F" w:rsidRDefault="005A665F" w:rsidP="00DC0B82">
            <w:pPr>
              <w:spacing w:line="360" w:lineRule="auto"/>
            </w:pPr>
            <w:r w:rsidRPr="0053242F">
              <w:rPr>
                <w:color w:val="1E1E1E"/>
              </w:rPr>
              <w:t>Mã phân khu</w:t>
            </w:r>
          </w:p>
        </w:tc>
        <w:tc>
          <w:tcPr>
            <w:tcW w:w="0" w:type="auto"/>
            <w:tcMar>
              <w:top w:w="120" w:type="dxa"/>
              <w:left w:w="180" w:type="dxa"/>
              <w:bottom w:w="120" w:type="dxa"/>
              <w:right w:w="180" w:type="dxa"/>
            </w:tcMar>
            <w:vAlign w:val="center"/>
            <w:hideMark/>
          </w:tcPr>
          <w:p w14:paraId="6E9FFF82"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0B1A0961" w14:textId="77777777" w:rsidR="005A665F" w:rsidRPr="0053242F" w:rsidRDefault="005A665F" w:rsidP="00DC0B82">
            <w:pPr>
              <w:spacing w:line="360" w:lineRule="auto"/>
            </w:pPr>
            <w:r w:rsidRPr="0053242F">
              <w:t>20</w:t>
            </w:r>
          </w:p>
        </w:tc>
        <w:tc>
          <w:tcPr>
            <w:tcW w:w="0" w:type="auto"/>
            <w:tcMar>
              <w:top w:w="120" w:type="dxa"/>
              <w:left w:w="180" w:type="dxa"/>
              <w:bottom w:w="120" w:type="dxa"/>
              <w:right w:w="180" w:type="dxa"/>
            </w:tcMar>
            <w:vAlign w:val="center"/>
            <w:hideMark/>
          </w:tcPr>
          <w:p w14:paraId="00E67821" w14:textId="77777777" w:rsidR="005A665F" w:rsidRPr="0053242F" w:rsidRDefault="005A665F" w:rsidP="00DC0B82">
            <w:pPr>
              <w:spacing w:line="360" w:lineRule="auto"/>
            </w:pPr>
          </w:p>
        </w:tc>
        <w:tc>
          <w:tcPr>
            <w:tcW w:w="0" w:type="auto"/>
            <w:tcMar>
              <w:top w:w="120" w:type="dxa"/>
              <w:left w:w="180" w:type="dxa"/>
              <w:bottom w:w="120" w:type="dxa"/>
              <w:right w:w="180" w:type="dxa"/>
            </w:tcMar>
            <w:vAlign w:val="center"/>
            <w:hideMark/>
          </w:tcPr>
          <w:p w14:paraId="249B2BB5" w14:textId="77777777" w:rsidR="005A665F" w:rsidRPr="0053242F" w:rsidRDefault="005A665F" w:rsidP="00DC0B82">
            <w:pPr>
              <w:spacing w:line="360" w:lineRule="auto"/>
              <w:rPr>
                <w:lang w:val="fr-FR"/>
              </w:rPr>
            </w:pPr>
            <w:r w:rsidRPr="0053242F">
              <w:rPr>
                <w:lang w:val="fr-FR"/>
              </w:rPr>
              <w:t>Mã phân khu (Zone A, Zone B)</w:t>
            </w:r>
          </w:p>
        </w:tc>
      </w:tr>
      <w:tr w:rsidR="005A665F" w:rsidRPr="0053242F" w14:paraId="7C426436" w14:textId="77777777" w:rsidTr="00DC0B82">
        <w:tc>
          <w:tcPr>
            <w:tcW w:w="0" w:type="auto"/>
            <w:tcMar>
              <w:top w:w="120" w:type="dxa"/>
              <w:left w:w="180" w:type="dxa"/>
              <w:bottom w:w="120" w:type="dxa"/>
              <w:right w:w="180" w:type="dxa"/>
            </w:tcMar>
            <w:hideMark/>
          </w:tcPr>
          <w:p w14:paraId="47B1ADB9" w14:textId="77777777" w:rsidR="005A665F" w:rsidRPr="0053242F" w:rsidRDefault="005A665F" w:rsidP="00DC0B82">
            <w:pPr>
              <w:spacing w:line="360" w:lineRule="auto"/>
            </w:pPr>
            <w:r w:rsidRPr="0053242F">
              <w:rPr>
                <w:color w:val="1E1E1E"/>
              </w:rPr>
              <w:t>Mã dãy kệ</w:t>
            </w:r>
          </w:p>
        </w:tc>
        <w:tc>
          <w:tcPr>
            <w:tcW w:w="0" w:type="auto"/>
            <w:tcMar>
              <w:top w:w="120" w:type="dxa"/>
              <w:left w:w="180" w:type="dxa"/>
              <w:bottom w:w="120" w:type="dxa"/>
              <w:right w:w="180" w:type="dxa"/>
            </w:tcMar>
            <w:vAlign w:val="center"/>
            <w:hideMark/>
          </w:tcPr>
          <w:p w14:paraId="0662630F"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077EE98E" w14:textId="77777777" w:rsidR="005A665F" w:rsidRPr="0053242F" w:rsidRDefault="005A665F" w:rsidP="00DC0B82">
            <w:pPr>
              <w:spacing w:line="360" w:lineRule="auto"/>
            </w:pPr>
            <w:r w:rsidRPr="0053242F">
              <w:t>20</w:t>
            </w:r>
          </w:p>
        </w:tc>
        <w:tc>
          <w:tcPr>
            <w:tcW w:w="0" w:type="auto"/>
            <w:tcMar>
              <w:top w:w="120" w:type="dxa"/>
              <w:left w:w="180" w:type="dxa"/>
              <w:bottom w:w="120" w:type="dxa"/>
              <w:right w:w="180" w:type="dxa"/>
            </w:tcMar>
            <w:vAlign w:val="center"/>
            <w:hideMark/>
          </w:tcPr>
          <w:p w14:paraId="2AD29B6B" w14:textId="77777777" w:rsidR="005A665F" w:rsidRPr="0053242F" w:rsidRDefault="005A665F" w:rsidP="00DC0B82">
            <w:pPr>
              <w:spacing w:line="360" w:lineRule="auto"/>
            </w:pPr>
          </w:p>
        </w:tc>
        <w:tc>
          <w:tcPr>
            <w:tcW w:w="0" w:type="auto"/>
            <w:tcMar>
              <w:top w:w="120" w:type="dxa"/>
              <w:left w:w="180" w:type="dxa"/>
              <w:bottom w:w="120" w:type="dxa"/>
              <w:right w:w="180" w:type="dxa"/>
            </w:tcMar>
            <w:vAlign w:val="center"/>
            <w:hideMark/>
          </w:tcPr>
          <w:p w14:paraId="6CA11F80" w14:textId="77777777" w:rsidR="005A665F" w:rsidRPr="0053242F" w:rsidRDefault="005A665F" w:rsidP="00DC0B82">
            <w:pPr>
              <w:spacing w:line="360" w:lineRule="auto"/>
            </w:pPr>
            <w:r w:rsidRPr="0053242F">
              <w:t>Mã dãy kệ</w:t>
            </w:r>
          </w:p>
        </w:tc>
      </w:tr>
      <w:tr w:rsidR="005A665F" w:rsidRPr="0053242F" w14:paraId="11A9412C" w14:textId="77777777" w:rsidTr="00DC0B82">
        <w:tc>
          <w:tcPr>
            <w:tcW w:w="0" w:type="auto"/>
            <w:tcMar>
              <w:top w:w="120" w:type="dxa"/>
              <w:left w:w="180" w:type="dxa"/>
              <w:bottom w:w="120" w:type="dxa"/>
              <w:right w:w="180" w:type="dxa"/>
            </w:tcMar>
            <w:hideMark/>
          </w:tcPr>
          <w:p w14:paraId="1A0B6F6B" w14:textId="77777777" w:rsidR="005A665F" w:rsidRPr="0053242F" w:rsidRDefault="005A665F" w:rsidP="00DC0B82">
            <w:pPr>
              <w:spacing w:line="360" w:lineRule="auto"/>
            </w:pPr>
            <w:r w:rsidRPr="0053242F">
              <w:rPr>
                <w:color w:val="1E1E1E"/>
              </w:rPr>
              <w:t>Sức chứa tối đa</w:t>
            </w:r>
          </w:p>
        </w:tc>
        <w:tc>
          <w:tcPr>
            <w:tcW w:w="0" w:type="auto"/>
            <w:tcMar>
              <w:top w:w="120" w:type="dxa"/>
              <w:left w:w="180" w:type="dxa"/>
              <w:bottom w:w="120" w:type="dxa"/>
              <w:right w:w="180" w:type="dxa"/>
            </w:tcMar>
            <w:vAlign w:val="center"/>
            <w:hideMark/>
          </w:tcPr>
          <w:p w14:paraId="43BE22D4" w14:textId="77777777" w:rsidR="005A665F" w:rsidRPr="0053242F" w:rsidRDefault="005A665F" w:rsidP="00DC0B82">
            <w:pPr>
              <w:spacing w:line="360" w:lineRule="auto"/>
            </w:pPr>
            <w:r w:rsidRPr="0053242F">
              <w:t>float</w:t>
            </w:r>
          </w:p>
        </w:tc>
        <w:tc>
          <w:tcPr>
            <w:tcW w:w="0" w:type="auto"/>
            <w:tcMar>
              <w:top w:w="120" w:type="dxa"/>
              <w:left w:w="180" w:type="dxa"/>
              <w:bottom w:w="120" w:type="dxa"/>
              <w:right w:w="180" w:type="dxa"/>
            </w:tcMar>
            <w:vAlign w:val="center"/>
            <w:hideMark/>
          </w:tcPr>
          <w:p w14:paraId="704AF960" w14:textId="77777777" w:rsidR="005A665F" w:rsidRPr="0053242F" w:rsidRDefault="005A665F" w:rsidP="00DC0B82">
            <w:pPr>
              <w:spacing w:line="360" w:lineRule="auto"/>
            </w:pPr>
          </w:p>
        </w:tc>
        <w:tc>
          <w:tcPr>
            <w:tcW w:w="0" w:type="auto"/>
            <w:tcMar>
              <w:top w:w="120" w:type="dxa"/>
              <w:left w:w="180" w:type="dxa"/>
              <w:bottom w:w="120" w:type="dxa"/>
              <w:right w:w="180" w:type="dxa"/>
            </w:tcMar>
            <w:vAlign w:val="center"/>
            <w:hideMark/>
          </w:tcPr>
          <w:p w14:paraId="074DDA54" w14:textId="77777777" w:rsidR="005A665F" w:rsidRPr="0053242F" w:rsidRDefault="005A665F" w:rsidP="00DC0B82">
            <w:pPr>
              <w:spacing w:line="360" w:lineRule="auto"/>
            </w:pPr>
          </w:p>
        </w:tc>
        <w:tc>
          <w:tcPr>
            <w:tcW w:w="0" w:type="auto"/>
            <w:tcMar>
              <w:top w:w="120" w:type="dxa"/>
              <w:left w:w="180" w:type="dxa"/>
              <w:bottom w:w="120" w:type="dxa"/>
              <w:right w:w="180" w:type="dxa"/>
            </w:tcMar>
            <w:vAlign w:val="center"/>
            <w:hideMark/>
          </w:tcPr>
          <w:p w14:paraId="50BD8522" w14:textId="77777777" w:rsidR="005A665F" w:rsidRPr="0053242F" w:rsidRDefault="005A665F" w:rsidP="00DC0B82">
            <w:pPr>
              <w:spacing w:line="360" w:lineRule="auto"/>
            </w:pPr>
            <w:r w:rsidRPr="0053242F">
              <w:t>Sức chứa tối đa (kg)</w:t>
            </w:r>
          </w:p>
        </w:tc>
      </w:tr>
      <w:tr w:rsidR="005A665F" w:rsidRPr="0053242F" w14:paraId="653723DC" w14:textId="77777777" w:rsidTr="00DC0B82">
        <w:tc>
          <w:tcPr>
            <w:tcW w:w="0" w:type="auto"/>
            <w:tcMar>
              <w:top w:w="120" w:type="dxa"/>
              <w:left w:w="180" w:type="dxa"/>
              <w:bottom w:w="120" w:type="dxa"/>
              <w:right w:w="180" w:type="dxa"/>
            </w:tcMar>
            <w:hideMark/>
          </w:tcPr>
          <w:p w14:paraId="2535E3F7" w14:textId="77777777" w:rsidR="005A665F" w:rsidRPr="0053242F" w:rsidRDefault="005A665F" w:rsidP="00DC0B82">
            <w:pPr>
              <w:spacing w:line="360" w:lineRule="auto"/>
            </w:pPr>
            <w:r w:rsidRPr="0053242F">
              <w:rPr>
                <w:color w:val="1E1E1E"/>
              </w:rPr>
              <w:t>Trạng thái chứa hàng</w:t>
            </w:r>
          </w:p>
        </w:tc>
        <w:tc>
          <w:tcPr>
            <w:tcW w:w="0" w:type="auto"/>
            <w:tcMar>
              <w:top w:w="120" w:type="dxa"/>
              <w:left w:w="180" w:type="dxa"/>
              <w:bottom w:w="120" w:type="dxa"/>
              <w:right w:w="180" w:type="dxa"/>
            </w:tcMar>
            <w:vAlign w:val="center"/>
            <w:hideMark/>
          </w:tcPr>
          <w:p w14:paraId="1F77504D" w14:textId="77777777" w:rsidR="005A665F" w:rsidRPr="0053242F" w:rsidRDefault="005A665F" w:rsidP="00DC0B82">
            <w:pPr>
              <w:spacing w:line="360" w:lineRule="auto"/>
            </w:pPr>
            <w:r w:rsidRPr="0053242F">
              <w:t>bit</w:t>
            </w:r>
          </w:p>
        </w:tc>
        <w:tc>
          <w:tcPr>
            <w:tcW w:w="0" w:type="auto"/>
            <w:tcMar>
              <w:top w:w="120" w:type="dxa"/>
              <w:left w:w="180" w:type="dxa"/>
              <w:bottom w:w="120" w:type="dxa"/>
              <w:right w:w="180" w:type="dxa"/>
            </w:tcMar>
            <w:vAlign w:val="center"/>
            <w:hideMark/>
          </w:tcPr>
          <w:p w14:paraId="3F505E15" w14:textId="77777777" w:rsidR="005A665F" w:rsidRPr="0053242F" w:rsidRDefault="005A665F" w:rsidP="00DC0B82">
            <w:pPr>
              <w:spacing w:line="360" w:lineRule="auto"/>
            </w:pPr>
          </w:p>
        </w:tc>
        <w:tc>
          <w:tcPr>
            <w:tcW w:w="0" w:type="auto"/>
            <w:tcMar>
              <w:top w:w="120" w:type="dxa"/>
              <w:left w:w="180" w:type="dxa"/>
              <w:bottom w:w="120" w:type="dxa"/>
              <w:right w:w="180" w:type="dxa"/>
            </w:tcMar>
            <w:vAlign w:val="center"/>
            <w:hideMark/>
          </w:tcPr>
          <w:p w14:paraId="093629BE" w14:textId="77777777" w:rsidR="005A665F" w:rsidRPr="0053242F" w:rsidRDefault="005A665F" w:rsidP="00DC0B82">
            <w:pPr>
              <w:spacing w:line="360" w:lineRule="auto"/>
            </w:pPr>
          </w:p>
        </w:tc>
        <w:tc>
          <w:tcPr>
            <w:tcW w:w="0" w:type="auto"/>
            <w:tcMar>
              <w:top w:w="120" w:type="dxa"/>
              <w:left w:w="180" w:type="dxa"/>
              <w:bottom w:w="120" w:type="dxa"/>
              <w:right w:w="180" w:type="dxa"/>
            </w:tcMar>
            <w:vAlign w:val="center"/>
            <w:hideMark/>
          </w:tcPr>
          <w:p w14:paraId="7DEC16E4" w14:textId="77777777" w:rsidR="005A665F" w:rsidRPr="0053242F" w:rsidRDefault="005A665F" w:rsidP="00DC0B82">
            <w:pPr>
              <w:spacing w:line="360" w:lineRule="auto"/>
            </w:pPr>
            <w:r w:rsidRPr="0053242F">
              <w:t>Trạng thái (0: Trống, 1: Có hàng)</w:t>
            </w:r>
          </w:p>
        </w:tc>
      </w:tr>
    </w:tbl>
    <w:p w14:paraId="0F6792A8" w14:textId="77777777" w:rsidR="005A665F" w:rsidRDefault="005A665F" w:rsidP="00C26CA9">
      <w:pPr>
        <w:spacing w:line="360" w:lineRule="auto"/>
        <w:rPr>
          <w:b/>
          <w:bCs/>
          <w:lang w:val="vi-VN"/>
        </w:rPr>
      </w:pPr>
    </w:p>
    <w:p w14:paraId="1371E172" w14:textId="77777777" w:rsidR="005A665F" w:rsidRDefault="005A665F">
      <w:pPr>
        <w:spacing w:after="160" w:line="278" w:lineRule="auto"/>
        <w:rPr>
          <w:b/>
          <w:bCs/>
          <w:lang w:val="vi-VN"/>
        </w:rPr>
      </w:pPr>
      <w:r>
        <w:rPr>
          <w:b/>
          <w:bCs/>
          <w:lang w:val="vi-VN"/>
        </w:rPr>
        <w:br w:type="page"/>
      </w:r>
    </w:p>
    <w:p w14:paraId="12E27E8D" w14:textId="77777777" w:rsidR="005A665F" w:rsidRPr="0053242F" w:rsidRDefault="005A665F" w:rsidP="00C26CA9">
      <w:pPr>
        <w:spacing w:line="360" w:lineRule="auto"/>
        <w:rPr>
          <w:b/>
          <w:bCs/>
          <w:lang w:val="vi-VN"/>
        </w:rPr>
      </w:pPr>
    </w:p>
    <w:p w14:paraId="161D9A2D" w14:textId="77777777" w:rsidR="005A665F" w:rsidRPr="0053242F" w:rsidRDefault="005A665F" w:rsidP="00C26CA9">
      <w:pPr>
        <w:spacing w:line="360" w:lineRule="auto"/>
        <w:rPr>
          <w:lang w:val="vi-VN"/>
        </w:rPr>
      </w:pPr>
      <w:r w:rsidRPr="0053242F">
        <w:rPr>
          <w:b/>
          <w:bCs/>
          <w:lang w:val="vi-VN"/>
        </w:rPr>
        <w:t>Bảng SortingGates (Cổng phân loại IoT)</w:t>
      </w:r>
      <w:r w:rsidRPr="0053242F">
        <w:rPr>
          <w:lang w:val="vi-VN"/>
        </w:rPr>
        <w:t xml:space="preserve"> Danh mục các cổng/làn gạt phân loại tự động kết nối với thiết bị IoT.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59"/>
        <w:gridCol w:w="1605"/>
        <w:gridCol w:w="958"/>
        <w:gridCol w:w="921"/>
        <w:gridCol w:w="3842"/>
      </w:tblGrid>
      <w:tr w:rsidR="005A665F" w:rsidRPr="0053242F" w14:paraId="761CBC88" w14:textId="77777777" w:rsidTr="00DC0B82">
        <w:trPr>
          <w:trHeight w:val="816"/>
          <w:tblHeader/>
        </w:trPr>
        <w:tc>
          <w:tcPr>
            <w:tcW w:w="0" w:type="auto"/>
            <w:tcMar>
              <w:top w:w="120" w:type="dxa"/>
              <w:left w:w="180" w:type="dxa"/>
              <w:bottom w:w="120" w:type="dxa"/>
              <w:right w:w="180" w:type="dxa"/>
            </w:tcMar>
            <w:vAlign w:val="center"/>
            <w:hideMark/>
          </w:tcPr>
          <w:p w14:paraId="08B0779C" w14:textId="77777777" w:rsidR="005A665F" w:rsidRPr="0053242F" w:rsidRDefault="005A665F" w:rsidP="00DC0B82">
            <w:pPr>
              <w:spacing w:line="360" w:lineRule="auto"/>
            </w:pPr>
            <w:r w:rsidRPr="0053242F">
              <w:rPr>
                <w:b/>
                <w:bCs/>
              </w:rPr>
              <w:t>Tên thuộc tính</w:t>
            </w:r>
          </w:p>
        </w:tc>
        <w:tc>
          <w:tcPr>
            <w:tcW w:w="0" w:type="auto"/>
            <w:tcMar>
              <w:top w:w="120" w:type="dxa"/>
              <w:left w:w="180" w:type="dxa"/>
              <w:bottom w:w="120" w:type="dxa"/>
              <w:right w:w="180" w:type="dxa"/>
            </w:tcMar>
            <w:vAlign w:val="center"/>
            <w:hideMark/>
          </w:tcPr>
          <w:p w14:paraId="74E9452E" w14:textId="77777777" w:rsidR="005A665F" w:rsidRPr="0053242F" w:rsidRDefault="005A665F" w:rsidP="00DC0B82">
            <w:pPr>
              <w:spacing w:line="360" w:lineRule="auto"/>
            </w:pPr>
            <w:r w:rsidRPr="0053242F">
              <w:rPr>
                <w:b/>
                <w:bCs/>
              </w:rPr>
              <w:t>Kiểu dữ liệu</w:t>
            </w:r>
          </w:p>
        </w:tc>
        <w:tc>
          <w:tcPr>
            <w:tcW w:w="0" w:type="auto"/>
            <w:tcMar>
              <w:top w:w="120" w:type="dxa"/>
              <w:left w:w="180" w:type="dxa"/>
              <w:bottom w:w="120" w:type="dxa"/>
              <w:right w:w="180" w:type="dxa"/>
            </w:tcMar>
            <w:vAlign w:val="center"/>
            <w:hideMark/>
          </w:tcPr>
          <w:p w14:paraId="340FE7AE" w14:textId="77777777" w:rsidR="005A665F" w:rsidRPr="0053242F" w:rsidRDefault="005A665F" w:rsidP="00DC0B82">
            <w:pPr>
              <w:spacing w:line="360" w:lineRule="auto"/>
            </w:pPr>
            <w:r w:rsidRPr="0053242F">
              <w:rPr>
                <w:b/>
                <w:bCs/>
              </w:rPr>
              <w:t>Độ dài</w:t>
            </w:r>
          </w:p>
        </w:tc>
        <w:tc>
          <w:tcPr>
            <w:tcW w:w="0" w:type="auto"/>
            <w:tcMar>
              <w:top w:w="120" w:type="dxa"/>
              <w:left w:w="180" w:type="dxa"/>
              <w:bottom w:w="120" w:type="dxa"/>
              <w:right w:w="180" w:type="dxa"/>
            </w:tcMar>
            <w:vAlign w:val="center"/>
            <w:hideMark/>
          </w:tcPr>
          <w:p w14:paraId="6137BC53" w14:textId="77777777" w:rsidR="005A665F" w:rsidRPr="0053242F" w:rsidRDefault="005A665F" w:rsidP="00DC0B82">
            <w:pPr>
              <w:spacing w:line="360" w:lineRule="auto"/>
            </w:pPr>
            <w:r w:rsidRPr="0053242F">
              <w:rPr>
                <w:b/>
                <w:bCs/>
              </w:rPr>
              <w:t>Khóa</w:t>
            </w:r>
          </w:p>
        </w:tc>
        <w:tc>
          <w:tcPr>
            <w:tcW w:w="0" w:type="auto"/>
            <w:tcMar>
              <w:top w:w="120" w:type="dxa"/>
              <w:left w:w="180" w:type="dxa"/>
              <w:bottom w:w="120" w:type="dxa"/>
              <w:right w:w="180" w:type="dxa"/>
            </w:tcMar>
            <w:vAlign w:val="center"/>
            <w:hideMark/>
          </w:tcPr>
          <w:p w14:paraId="3240AC3F" w14:textId="77777777" w:rsidR="005A665F" w:rsidRPr="0053242F" w:rsidRDefault="005A665F" w:rsidP="00DC0B82">
            <w:pPr>
              <w:spacing w:line="360" w:lineRule="auto"/>
            </w:pPr>
            <w:r w:rsidRPr="0053242F">
              <w:rPr>
                <w:b/>
                <w:bCs/>
              </w:rPr>
              <w:t>Ghi chú</w:t>
            </w:r>
          </w:p>
        </w:tc>
      </w:tr>
      <w:tr w:rsidR="005A665F" w:rsidRPr="0053242F" w14:paraId="36F72A24" w14:textId="77777777" w:rsidTr="00DC0B82">
        <w:tc>
          <w:tcPr>
            <w:tcW w:w="0" w:type="auto"/>
            <w:tcMar>
              <w:top w:w="120" w:type="dxa"/>
              <w:left w:w="180" w:type="dxa"/>
              <w:bottom w:w="120" w:type="dxa"/>
              <w:right w:w="180" w:type="dxa"/>
            </w:tcMar>
            <w:hideMark/>
          </w:tcPr>
          <w:p w14:paraId="4779B0D5" w14:textId="77777777" w:rsidR="005A665F" w:rsidRPr="0053242F" w:rsidRDefault="005A665F" w:rsidP="00DC0B82">
            <w:pPr>
              <w:spacing w:line="360" w:lineRule="auto"/>
            </w:pPr>
            <w:r w:rsidRPr="0053242F">
              <w:rPr>
                <w:color w:val="1E1E1E"/>
              </w:rPr>
              <w:t>Mã cổng phân loại</w:t>
            </w:r>
          </w:p>
        </w:tc>
        <w:tc>
          <w:tcPr>
            <w:tcW w:w="0" w:type="auto"/>
            <w:tcMar>
              <w:top w:w="120" w:type="dxa"/>
              <w:left w:w="180" w:type="dxa"/>
              <w:bottom w:w="120" w:type="dxa"/>
              <w:right w:w="180" w:type="dxa"/>
            </w:tcMar>
            <w:vAlign w:val="center"/>
            <w:hideMark/>
          </w:tcPr>
          <w:p w14:paraId="2281A5EF"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62C79165"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1D21CC26" w14:textId="77777777" w:rsidR="005A665F" w:rsidRPr="0053242F" w:rsidRDefault="005A665F" w:rsidP="00DC0B82">
            <w:pPr>
              <w:spacing w:line="360" w:lineRule="auto"/>
            </w:pPr>
            <w:r w:rsidRPr="0053242F">
              <w:t>PK</w:t>
            </w:r>
          </w:p>
        </w:tc>
        <w:tc>
          <w:tcPr>
            <w:tcW w:w="0" w:type="auto"/>
            <w:tcMar>
              <w:top w:w="120" w:type="dxa"/>
              <w:left w:w="180" w:type="dxa"/>
              <w:bottom w:w="120" w:type="dxa"/>
              <w:right w:w="180" w:type="dxa"/>
            </w:tcMar>
            <w:vAlign w:val="center"/>
            <w:hideMark/>
          </w:tcPr>
          <w:p w14:paraId="34A19C55" w14:textId="77777777" w:rsidR="005A665F" w:rsidRPr="0053242F" w:rsidRDefault="005A665F" w:rsidP="00DC0B82">
            <w:pPr>
              <w:spacing w:line="360" w:lineRule="auto"/>
            </w:pPr>
            <w:r w:rsidRPr="0053242F">
              <w:t>Mã cổng phân loại</w:t>
            </w:r>
          </w:p>
        </w:tc>
      </w:tr>
      <w:tr w:rsidR="005A665F" w:rsidRPr="0053242F" w14:paraId="0732B980" w14:textId="77777777" w:rsidTr="00DC0B82">
        <w:tc>
          <w:tcPr>
            <w:tcW w:w="0" w:type="auto"/>
            <w:tcMar>
              <w:top w:w="120" w:type="dxa"/>
              <w:left w:w="180" w:type="dxa"/>
              <w:bottom w:w="120" w:type="dxa"/>
              <w:right w:w="180" w:type="dxa"/>
            </w:tcMar>
            <w:hideMark/>
          </w:tcPr>
          <w:p w14:paraId="431888EF" w14:textId="77777777" w:rsidR="005A665F" w:rsidRPr="0053242F" w:rsidRDefault="005A665F" w:rsidP="00DC0B82">
            <w:pPr>
              <w:spacing w:line="360" w:lineRule="auto"/>
            </w:pPr>
            <w:r w:rsidRPr="0053242F">
              <w:rPr>
                <w:color w:val="1E1E1E"/>
              </w:rPr>
              <w:t>Phân khu đích</w:t>
            </w:r>
          </w:p>
        </w:tc>
        <w:tc>
          <w:tcPr>
            <w:tcW w:w="0" w:type="auto"/>
            <w:tcMar>
              <w:top w:w="120" w:type="dxa"/>
              <w:left w:w="180" w:type="dxa"/>
              <w:bottom w:w="120" w:type="dxa"/>
              <w:right w:w="180" w:type="dxa"/>
            </w:tcMar>
            <w:vAlign w:val="center"/>
            <w:hideMark/>
          </w:tcPr>
          <w:p w14:paraId="1F4A1B35" w14:textId="77777777" w:rsidR="005A665F" w:rsidRPr="0053242F" w:rsidRDefault="005A665F" w:rsidP="00DC0B82">
            <w:pPr>
              <w:spacing w:line="360" w:lineRule="auto"/>
            </w:pPr>
            <w:r w:rsidRPr="0053242F">
              <w:t>VARCHAR</w:t>
            </w:r>
          </w:p>
        </w:tc>
        <w:tc>
          <w:tcPr>
            <w:tcW w:w="0" w:type="auto"/>
            <w:tcMar>
              <w:top w:w="120" w:type="dxa"/>
              <w:left w:w="180" w:type="dxa"/>
              <w:bottom w:w="120" w:type="dxa"/>
              <w:right w:w="180" w:type="dxa"/>
            </w:tcMar>
            <w:vAlign w:val="center"/>
            <w:hideMark/>
          </w:tcPr>
          <w:p w14:paraId="790286AF" w14:textId="77777777" w:rsidR="005A665F" w:rsidRPr="0053242F" w:rsidRDefault="005A665F" w:rsidP="00DC0B82">
            <w:pPr>
              <w:spacing w:line="360" w:lineRule="auto"/>
            </w:pPr>
            <w:r w:rsidRPr="0053242F">
              <w:t>50</w:t>
            </w:r>
          </w:p>
        </w:tc>
        <w:tc>
          <w:tcPr>
            <w:tcW w:w="0" w:type="auto"/>
            <w:tcMar>
              <w:top w:w="120" w:type="dxa"/>
              <w:left w:w="180" w:type="dxa"/>
              <w:bottom w:w="120" w:type="dxa"/>
              <w:right w:w="180" w:type="dxa"/>
            </w:tcMar>
            <w:vAlign w:val="center"/>
            <w:hideMark/>
          </w:tcPr>
          <w:p w14:paraId="70F5DDE2" w14:textId="77777777" w:rsidR="005A665F" w:rsidRPr="0053242F" w:rsidRDefault="005A665F" w:rsidP="00DC0B82">
            <w:pPr>
              <w:spacing w:line="360" w:lineRule="auto"/>
            </w:pPr>
          </w:p>
        </w:tc>
        <w:tc>
          <w:tcPr>
            <w:tcW w:w="0" w:type="auto"/>
            <w:tcMar>
              <w:top w:w="120" w:type="dxa"/>
              <w:left w:w="180" w:type="dxa"/>
              <w:bottom w:w="120" w:type="dxa"/>
              <w:right w:w="180" w:type="dxa"/>
            </w:tcMar>
            <w:vAlign w:val="center"/>
            <w:hideMark/>
          </w:tcPr>
          <w:p w14:paraId="234E201D" w14:textId="77777777" w:rsidR="005A665F" w:rsidRPr="0053242F" w:rsidRDefault="005A665F" w:rsidP="00DC0B82">
            <w:pPr>
              <w:spacing w:line="360" w:lineRule="auto"/>
            </w:pPr>
            <w:r w:rsidRPr="0053242F">
              <w:t>Phân khu đích đến</w:t>
            </w:r>
          </w:p>
        </w:tc>
      </w:tr>
      <w:tr w:rsidR="005A665F" w:rsidRPr="0053242F" w14:paraId="57AE6057" w14:textId="77777777" w:rsidTr="00DC0B82">
        <w:tc>
          <w:tcPr>
            <w:tcW w:w="0" w:type="auto"/>
            <w:tcMar>
              <w:top w:w="120" w:type="dxa"/>
              <w:left w:w="180" w:type="dxa"/>
              <w:bottom w:w="120" w:type="dxa"/>
              <w:right w:w="180" w:type="dxa"/>
            </w:tcMar>
          </w:tcPr>
          <w:p w14:paraId="4003297C" w14:textId="77777777" w:rsidR="005A665F" w:rsidRPr="0053242F" w:rsidRDefault="005A665F" w:rsidP="00DC0B82">
            <w:pPr>
              <w:spacing w:line="360" w:lineRule="auto"/>
              <w:rPr>
                <w:color w:val="1E1E1E"/>
              </w:rPr>
            </w:pPr>
            <w:r w:rsidRPr="0053242F">
              <w:rPr>
                <w:color w:val="1E1E1E"/>
              </w:rPr>
              <w:t>Trạng thái hoạt động</w:t>
            </w:r>
          </w:p>
        </w:tc>
        <w:tc>
          <w:tcPr>
            <w:tcW w:w="0" w:type="auto"/>
            <w:tcMar>
              <w:top w:w="120" w:type="dxa"/>
              <w:left w:w="180" w:type="dxa"/>
              <w:bottom w:w="120" w:type="dxa"/>
              <w:right w:w="180" w:type="dxa"/>
            </w:tcMar>
            <w:vAlign w:val="center"/>
          </w:tcPr>
          <w:p w14:paraId="545B468C" w14:textId="77777777" w:rsidR="005A665F" w:rsidRPr="0053242F" w:rsidRDefault="005A665F" w:rsidP="00DC0B82">
            <w:pPr>
              <w:spacing w:line="360" w:lineRule="auto"/>
            </w:pPr>
            <w:r w:rsidRPr="0053242F">
              <w:t>bit</w:t>
            </w:r>
          </w:p>
        </w:tc>
        <w:tc>
          <w:tcPr>
            <w:tcW w:w="0" w:type="auto"/>
            <w:tcMar>
              <w:top w:w="120" w:type="dxa"/>
              <w:left w:w="180" w:type="dxa"/>
              <w:bottom w:w="120" w:type="dxa"/>
              <w:right w:w="180" w:type="dxa"/>
            </w:tcMar>
            <w:vAlign w:val="center"/>
          </w:tcPr>
          <w:p w14:paraId="4CAE5428" w14:textId="77777777" w:rsidR="005A665F" w:rsidRPr="0053242F" w:rsidRDefault="005A665F" w:rsidP="00DC0B82">
            <w:pPr>
              <w:spacing w:line="360" w:lineRule="auto"/>
            </w:pPr>
          </w:p>
        </w:tc>
        <w:tc>
          <w:tcPr>
            <w:tcW w:w="0" w:type="auto"/>
            <w:tcMar>
              <w:top w:w="120" w:type="dxa"/>
              <w:left w:w="180" w:type="dxa"/>
              <w:bottom w:w="120" w:type="dxa"/>
              <w:right w:w="180" w:type="dxa"/>
            </w:tcMar>
            <w:vAlign w:val="center"/>
          </w:tcPr>
          <w:p w14:paraId="56DF6091" w14:textId="77777777" w:rsidR="005A665F" w:rsidRPr="0053242F" w:rsidRDefault="005A665F" w:rsidP="00DC0B82">
            <w:pPr>
              <w:spacing w:line="360" w:lineRule="auto"/>
            </w:pPr>
          </w:p>
        </w:tc>
        <w:tc>
          <w:tcPr>
            <w:tcW w:w="0" w:type="auto"/>
            <w:tcMar>
              <w:top w:w="120" w:type="dxa"/>
              <w:left w:w="180" w:type="dxa"/>
              <w:bottom w:w="120" w:type="dxa"/>
              <w:right w:w="180" w:type="dxa"/>
            </w:tcMar>
            <w:vAlign w:val="center"/>
          </w:tcPr>
          <w:p w14:paraId="528872F1" w14:textId="77777777" w:rsidR="005A665F" w:rsidRPr="0053242F" w:rsidRDefault="005A665F" w:rsidP="00DC0B82">
            <w:pPr>
              <w:spacing w:line="360" w:lineRule="auto"/>
            </w:pPr>
            <w:r w:rsidRPr="0053242F">
              <w:t>Trạng thái hoạt động (1: Đang mở, 0: Đóng)</w:t>
            </w:r>
          </w:p>
        </w:tc>
      </w:tr>
    </w:tbl>
    <w:p w14:paraId="57B2CCCF" w14:textId="77777777" w:rsidR="005A665F" w:rsidRPr="0053242F" w:rsidRDefault="005A665F" w:rsidP="00C26CA9">
      <w:pPr>
        <w:spacing w:line="360" w:lineRule="auto"/>
        <w:rPr>
          <w:b/>
          <w:bCs/>
        </w:rPr>
      </w:pPr>
    </w:p>
    <w:p w14:paraId="01680DED" w14:textId="77777777" w:rsidR="005A665F" w:rsidRPr="00C26CA9" w:rsidRDefault="005A665F" w:rsidP="00C26CA9">
      <w:pPr>
        <w:spacing w:line="360" w:lineRule="auto"/>
        <w:rPr>
          <w:b/>
          <w:bCs/>
          <w:lang w:val="vi-VN"/>
        </w:rPr>
      </w:pPr>
    </w:p>
    <w:p w14:paraId="0FEADFB8" w14:textId="77777777" w:rsidR="005A665F" w:rsidRPr="00671345" w:rsidRDefault="005A665F" w:rsidP="00671345">
      <w:pPr>
        <w:pStyle w:val="Heading3"/>
      </w:pPr>
      <w:bookmarkStart w:id="145" w:name="_Toc240699643"/>
      <w:r w:rsidRPr="00671345">
        <w:t>4.8.2. Biểu đồ liên kết dữ liệu (Database Diagram)</w:t>
      </w:r>
      <w:bookmarkEnd w:id="145"/>
    </w:p>
    <w:p w14:paraId="4095462D" w14:textId="41F860E4" w:rsidR="005A665F" w:rsidRDefault="00910F8A" w:rsidP="00671345">
      <w:pPr>
        <w:jc w:val="center"/>
        <w:rPr>
          <w:lang w:val="vi-VN"/>
        </w:rPr>
      </w:pPr>
      <w:r w:rsidRPr="00C57D7A">
        <w:rPr>
          <w:noProof/>
        </w:rPr>
        <w:drawing>
          <wp:inline distT="0" distB="0" distL="0" distR="0" wp14:anchorId="70A9DAEC" wp14:editId="3F40969B">
            <wp:extent cx="5486400" cy="2722245"/>
            <wp:effectExtent l="0" t="0" r="0" b="1905"/>
            <wp:docPr id="56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44" name=""/>
                    <pic:cNvPicPr/>
                  </pic:nvPicPr>
                  <pic:blipFill>
                    <a:blip r:embed="rId34"/>
                    <a:stretch>
                      <a:fillRect/>
                    </a:stretch>
                  </pic:blipFill>
                  <pic:spPr>
                    <a:xfrm>
                      <a:off x="0" y="0"/>
                      <a:ext cx="5486400" cy="2722245"/>
                    </a:xfrm>
                    <a:prstGeom prst="rect">
                      <a:avLst/>
                    </a:prstGeom>
                  </pic:spPr>
                </pic:pic>
              </a:graphicData>
            </a:graphic>
          </wp:inline>
        </w:drawing>
      </w:r>
    </w:p>
    <w:p w14:paraId="39B1F165" w14:textId="77777777" w:rsidR="005A665F" w:rsidRDefault="005A665F" w:rsidP="00910F8A">
      <w:pPr>
        <w:pStyle w:val="Hnh"/>
      </w:pPr>
      <w:bookmarkStart w:id="146" w:name="_Toc240700531"/>
      <w:r>
        <w:t>Hình 18 Biểu đồ liên kết dữ liệu</w:t>
      </w:r>
      <w:bookmarkEnd w:id="146"/>
      <w:r>
        <w:t xml:space="preserve"> </w:t>
      </w:r>
    </w:p>
    <w:p w14:paraId="7A8684F5" w14:textId="77777777" w:rsidR="005A665F" w:rsidRPr="00C57D7A" w:rsidRDefault="005A665F" w:rsidP="00565594">
      <w:pPr>
        <w:pStyle w:val="Heading3"/>
        <w:rPr>
          <w:rFonts w:cs="Times New Roman"/>
        </w:rPr>
      </w:pPr>
      <w:bookmarkStart w:id="147" w:name="_Toc240699644"/>
      <w:r w:rsidRPr="00C57D7A">
        <w:rPr>
          <w:rFonts w:cs="Times New Roman"/>
        </w:rPr>
        <w:lastRenderedPageBreak/>
        <w:t>4.8.3. Mô hình thực thể liên kết (ERD)</w:t>
      </w:r>
      <w:bookmarkEnd w:id="147"/>
    </w:p>
    <w:p w14:paraId="15A79FF8" w14:textId="5F3E5FB3" w:rsidR="005A665F" w:rsidRDefault="00910F8A" w:rsidP="00671345">
      <w:pPr>
        <w:jc w:val="center"/>
        <w:rPr>
          <w:lang w:val="vi-VN"/>
        </w:rPr>
      </w:pPr>
      <w:r w:rsidRPr="00671345">
        <w:rPr>
          <w:noProof/>
          <w:lang w:val="vi-VN"/>
        </w:rPr>
        <w:drawing>
          <wp:inline distT="0" distB="0" distL="0" distR="0" wp14:anchorId="76EA346F" wp14:editId="2EF1961F">
            <wp:extent cx="5972175" cy="3038068"/>
            <wp:effectExtent l="0" t="0" r="0" b="0"/>
            <wp:docPr id="181966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66265" name=""/>
                    <pic:cNvPicPr/>
                  </pic:nvPicPr>
                  <pic:blipFill>
                    <a:blip r:embed="rId35"/>
                    <a:stretch>
                      <a:fillRect/>
                    </a:stretch>
                  </pic:blipFill>
                  <pic:spPr>
                    <a:xfrm>
                      <a:off x="0" y="0"/>
                      <a:ext cx="5972175" cy="3038068"/>
                    </a:xfrm>
                    <a:prstGeom prst="rect">
                      <a:avLst/>
                    </a:prstGeom>
                  </pic:spPr>
                </pic:pic>
              </a:graphicData>
            </a:graphic>
          </wp:inline>
        </w:drawing>
      </w:r>
    </w:p>
    <w:p w14:paraId="5AB0B566" w14:textId="77777777" w:rsidR="005A665F" w:rsidRPr="00671345" w:rsidRDefault="005A665F" w:rsidP="00910F8A">
      <w:pPr>
        <w:pStyle w:val="Hnh"/>
      </w:pPr>
      <w:bookmarkStart w:id="148" w:name="_Toc240700532"/>
      <w:r>
        <w:t>Hình 19 Mô hình thực thể liên kết (ERD)</w:t>
      </w:r>
      <w:bookmarkEnd w:id="148"/>
    </w:p>
    <w:p w14:paraId="482BEEC2" w14:textId="77777777" w:rsidR="005A665F" w:rsidRDefault="005A665F" w:rsidP="00910F8A">
      <w:pPr>
        <w:pStyle w:val="Hnh"/>
      </w:pPr>
    </w:p>
    <w:p w14:paraId="5873671C" w14:textId="77777777" w:rsidR="005A665F" w:rsidRDefault="005A665F" w:rsidP="00910F8A">
      <w:pPr>
        <w:pStyle w:val="Hnh"/>
      </w:pPr>
    </w:p>
    <w:p w14:paraId="5E4786D2" w14:textId="77777777" w:rsidR="005A665F" w:rsidRDefault="005A665F" w:rsidP="00671345"/>
    <w:p w14:paraId="790C0479" w14:textId="77777777" w:rsidR="005A665F" w:rsidRPr="00320AD0" w:rsidRDefault="005A665F" w:rsidP="00671345"/>
    <w:p w14:paraId="40DD09F7" w14:textId="072CF2DD" w:rsidR="007F583C" w:rsidRDefault="007F583C">
      <w:pPr>
        <w:spacing w:after="160" w:line="259" w:lineRule="auto"/>
        <w:rPr>
          <w:sz w:val="26"/>
          <w:szCs w:val="26"/>
        </w:rPr>
      </w:pPr>
      <w:r>
        <w:rPr>
          <w:sz w:val="26"/>
          <w:szCs w:val="26"/>
        </w:rPr>
        <w:br w:type="page"/>
      </w:r>
    </w:p>
    <w:p w14:paraId="5A874B4A" w14:textId="77777777" w:rsidR="007F583C" w:rsidRDefault="007F583C" w:rsidP="007F583C">
      <w:r>
        <w:lastRenderedPageBreak/>
        <w:br w:type="page"/>
      </w:r>
    </w:p>
    <w:p w14:paraId="13603CEA" w14:textId="77777777" w:rsidR="007F583C" w:rsidRDefault="007F583C" w:rsidP="007F583C">
      <w:pPr>
        <w:keepNext/>
        <w:spacing w:before="280" w:after="120" w:line="312" w:lineRule="auto"/>
      </w:pPr>
      <w:r>
        <w:rPr>
          <w:b/>
          <w:color w:val="003366"/>
          <w:sz w:val="30"/>
        </w:rPr>
        <w:lastRenderedPageBreak/>
        <w:t>TÀI LIỆU THAM KHẢO</w:t>
      </w:r>
    </w:p>
    <w:p w14:paraId="6E0D871D" w14:textId="77777777" w:rsidR="007F583C" w:rsidRDefault="007F583C" w:rsidP="007F583C">
      <w:pPr>
        <w:spacing w:before="40" w:after="60" w:line="300" w:lineRule="auto"/>
        <w:ind w:left="454" w:hanging="454"/>
        <w:jc w:val="both"/>
      </w:pPr>
      <w:r>
        <w:t>[1] Roger S. Pressman, Bruce R. Maxim (2020), Software Engineering: A Practitioner's Approach, 9th Edition, McGraw-Hill Education.</w:t>
      </w:r>
    </w:p>
    <w:p w14:paraId="180566E3" w14:textId="77777777" w:rsidR="007F583C" w:rsidRDefault="007F583C" w:rsidP="007F583C">
      <w:pPr>
        <w:spacing w:before="40" w:after="60" w:line="300" w:lineRule="auto"/>
        <w:ind w:left="454" w:hanging="454"/>
        <w:jc w:val="both"/>
      </w:pPr>
      <w:r>
        <w:t>[2] Ian Sommerville (2016), Software Engineering, 10th Edition, Pearson Education.</w:t>
      </w:r>
    </w:p>
    <w:p w14:paraId="2248D5FA" w14:textId="77777777" w:rsidR="007F583C" w:rsidRDefault="007F583C" w:rsidP="007F583C">
      <w:pPr>
        <w:spacing w:before="40" w:after="60" w:line="300" w:lineRule="auto"/>
        <w:ind w:left="454" w:hanging="454"/>
        <w:jc w:val="both"/>
      </w:pPr>
      <w:r>
        <w:t>[3] IEEE Computer Society (2009), IEEE Std 830-1998: IEEE Recommended Practice for Software Requirements Specifications, IEEE Standards Association.</w:t>
      </w:r>
    </w:p>
    <w:p w14:paraId="5F45A48C" w14:textId="77777777" w:rsidR="007F583C" w:rsidRDefault="007F583C" w:rsidP="007F583C">
      <w:pPr>
        <w:spacing w:before="40" w:after="60" w:line="300" w:lineRule="auto"/>
        <w:ind w:left="454" w:hanging="454"/>
        <w:jc w:val="both"/>
      </w:pPr>
      <w:r>
        <w:t>[4] CMMI Product Team (2018), CMMI for Development, Version 2.0, Carnegie Mellon University Software Engineering Institute.</w:t>
      </w:r>
    </w:p>
    <w:p w14:paraId="0DC668B4" w14:textId="77777777" w:rsidR="007F583C" w:rsidRDefault="007F583C" w:rsidP="007F583C">
      <w:pPr>
        <w:spacing w:before="40" w:after="60" w:line="300" w:lineRule="auto"/>
        <w:ind w:left="454" w:hanging="454"/>
        <w:jc w:val="both"/>
      </w:pPr>
      <w:r>
        <w:t>[5] Ken Schwaber, Jeff Sutherland (2020), The Scrum Guide: The Definitive Guide to Scrum: The Rules of the Game.</w:t>
      </w:r>
    </w:p>
    <w:p w14:paraId="0FAB6CB4" w14:textId="77777777" w:rsidR="007F583C" w:rsidRDefault="007F583C" w:rsidP="007F583C">
      <w:pPr>
        <w:spacing w:before="40" w:after="60" w:line="300" w:lineRule="auto"/>
        <w:ind w:left="454" w:hanging="454"/>
        <w:jc w:val="both"/>
      </w:pPr>
      <w:r>
        <w:t>[6] Stuart Russell, Peter Norvig (2021), Artificial Intelligence: A Modern Approach, 4th Edition, Pearson.</w:t>
      </w:r>
    </w:p>
    <w:p w14:paraId="3E75E86B" w14:textId="77777777" w:rsidR="007F583C" w:rsidRDefault="007F583C" w:rsidP="007F583C">
      <w:pPr>
        <w:spacing w:before="40" w:after="60" w:line="300" w:lineRule="auto"/>
        <w:ind w:left="454" w:hanging="454"/>
        <w:jc w:val="both"/>
      </w:pPr>
      <w:r>
        <w:t>[7] Tiêu chuẩn Quốc gia TCVN 8755:2011 về Mã số mã vạch - Mã vạch hai chiều - Đặc tả ký hiệu học MaxiCode và GS1-128, Bộ Khoa học và Công nghệ.</w:t>
      </w:r>
    </w:p>
    <w:p w14:paraId="4C621F19" w14:textId="77777777" w:rsidR="007F583C" w:rsidRDefault="007F583C" w:rsidP="007F583C">
      <w:pPr>
        <w:spacing w:before="40" w:after="60" w:line="300" w:lineRule="auto"/>
        <w:ind w:left="454" w:hanging="454"/>
        <w:jc w:val="both"/>
      </w:pPr>
      <w:r>
        <w:t>[8] Tiêu chuẩn Quốc gia TCVN 12827:2019 về Hệ thống quản lý chất lượng trong dịch vụ Logistics và Kho bãi thông minh, Bộ Khoa học và Công nghệ.</w:t>
      </w:r>
    </w:p>
    <w:p w14:paraId="6B4FCDD5" w14:textId="77777777" w:rsidR="007F583C" w:rsidRDefault="007F583C" w:rsidP="007F583C">
      <w:pPr>
        <w:spacing w:before="40" w:after="60" w:line="300" w:lineRule="auto"/>
        <w:ind w:left="454" w:hanging="454"/>
        <w:jc w:val="both"/>
      </w:pPr>
      <w:r>
        <w:t>[9] FastAPI Documentation (2025), Modern, fast (high-performance), web framework for building APIs with Python, Official Documentation: https://fastapi.tiangolo.com/</w:t>
      </w:r>
    </w:p>
    <w:p w14:paraId="6F9856B8" w14:textId="77777777" w:rsidR="007F583C" w:rsidRDefault="007F583C" w:rsidP="007F583C">
      <w:pPr>
        <w:spacing w:before="40" w:after="60" w:line="300" w:lineRule="auto"/>
        <w:ind w:left="454" w:hanging="454"/>
        <w:jc w:val="both"/>
      </w:pPr>
      <w:r>
        <w:t>[10] SQLAlchemy Authors (2024), SQLAlchemy 2.0 Documentation: The Database Toolkit for Python, https://docs.sqlalchemy.org/</w:t>
      </w:r>
    </w:p>
    <w:p w14:paraId="4243B1E0" w14:textId="77777777" w:rsidR="007F583C" w:rsidRDefault="007F583C" w:rsidP="007F583C">
      <w:r>
        <w:br w:type="page"/>
      </w:r>
    </w:p>
    <w:sectPr w:rsidR="007F583C" w:rsidSect="005A665F">
      <w:headerReference w:type="default" r:id="rId36"/>
      <w:footerReference w:type="default" r:id="rId37"/>
      <w:pgSz w:w="12240" w:h="15840"/>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27222" w14:textId="77777777" w:rsidR="00B95AC2" w:rsidRDefault="00B95AC2" w:rsidP="005A665F">
      <w:r>
        <w:separator/>
      </w:r>
    </w:p>
  </w:endnote>
  <w:endnote w:type="continuationSeparator" w:id="0">
    <w:p w14:paraId="67DEA403" w14:textId="77777777" w:rsidR="00B95AC2" w:rsidRDefault="00B95AC2" w:rsidP="005A6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Arial"/>
    <w:charset w:val="00"/>
    <w:family w:val="swiss"/>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7DC1" w14:textId="77777777" w:rsidR="005A665F" w:rsidRDefault="005A665F" w:rsidP="007F6F8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03B37D1" w14:textId="77777777" w:rsidR="005A665F" w:rsidRDefault="005A66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6ED7" w14:textId="77777777" w:rsidR="005A665F" w:rsidRDefault="005A66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D30EF" w14:textId="77777777" w:rsidR="005A665F" w:rsidRDefault="005A66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BD0C" w14:textId="77777777" w:rsidR="005A665F" w:rsidRDefault="005A66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0F90" w14:textId="75B5AE7F" w:rsidR="005A665F" w:rsidRDefault="005A665F" w:rsidP="007F6F8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p w14:paraId="307BC19E" w14:textId="77777777" w:rsidR="005A665F" w:rsidRDefault="005A665F" w:rsidP="005A665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B838" w14:textId="77777777" w:rsidR="00B95AC2" w:rsidRDefault="00B95AC2" w:rsidP="005A665F">
      <w:r>
        <w:separator/>
      </w:r>
    </w:p>
  </w:footnote>
  <w:footnote w:type="continuationSeparator" w:id="0">
    <w:p w14:paraId="71F09244" w14:textId="77777777" w:rsidR="00B95AC2" w:rsidRDefault="00B95AC2" w:rsidP="005A6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B9D3F" w14:textId="77777777" w:rsidR="005A665F" w:rsidRDefault="005A66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23C5" w14:textId="77777777" w:rsidR="005A665F" w:rsidRDefault="005A66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F692" w14:textId="77777777" w:rsidR="005A665F" w:rsidRDefault="005A66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24D2" w14:textId="77777777" w:rsidR="005A665F" w:rsidRDefault="005A66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36C1" w14:textId="77777777" w:rsidR="005A665F" w:rsidRDefault="005A6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237C9E"/>
    <w:multiLevelType w:val="multilevel"/>
    <w:tmpl w:val="7F2AE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BAA4CFA"/>
    <w:multiLevelType w:val="multilevel"/>
    <w:tmpl w:val="8D8A5CC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D541D3C"/>
    <w:multiLevelType w:val="multilevel"/>
    <w:tmpl w:val="7F2AE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E0A6662"/>
    <w:multiLevelType w:val="hybridMultilevel"/>
    <w:tmpl w:val="0982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A97E50"/>
    <w:multiLevelType w:val="hybridMultilevel"/>
    <w:tmpl w:val="7992437A"/>
    <w:lvl w:ilvl="0" w:tplc="9D70540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071418">
    <w:abstractNumId w:val="8"/>
  </w:num>
  <w:num w:numId="2" w16cid:durableId="1216433957">
    <w:abstractNumId w:val="6"/>
  </w:num>
  <w:num w:numId="3" w16cid:durableId="1686052901">
    <w:abstractNumId w:val="5"/>
  </w:num>
  <w:num w:numId="4" w16cid:durableId="1027758466">
    <w:abstractNumId w:val="4"/>
  </w:num>
  <w:num w:numId="5" w16cid:durableId="1818494458">
    <w:abstractNumId w:val="7"/>
  </w:num>
  <w:num w:numId="6" w16cid:durableId="1632051413">
    <w:abstractNumId w:val="3"/>
  </w:num>
  <w:num w:numId="7" w16cid:durableId="418065192">
    <w:abstractNumId w:val="2"/>
  </w:num>
  <w:num w:numId="8" w16cid:durableId="2144612606">
    <w:abstractNumId w:val="1"/>
  </w:num>
  <w:num w:numId="9" w16cid:durableId="1652829529">
    <w:abstractNumId w:val="0"/>
  </w:num>
  <w:num w:numId="10" w16cid:durableId="737021413">
    <w:abstractNumId w:val="11"/>
  </w:num>
  <w:num w:numId="11" w16cid:durableId="695349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595803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50541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75790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13657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704238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100161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21253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00946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082642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56762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61136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3535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14503977">
    <w:abstractNumId w:val="11"/>
  </w:num>
  <w:num w:numId="25" w16cid:durableId="11508285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172070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460110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95533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533143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36124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439697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397018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5421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870220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851097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08762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128805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132468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540393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25497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652581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826124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5073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739038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943424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187574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318212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133518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68865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139644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988466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42388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160552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720280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293761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921488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156020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81526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202972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492323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20998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160878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847997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583273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269125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687611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566279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366778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626190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9682007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9877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740120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904857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2210884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15305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6797016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9541399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8610456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9934156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8424329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591475553">
    <w:abstractNumId w:val="13"/>
  </w:num>
  <w:num w:numId="82" w16cid:durableId="1512064289">
    <w:abstractNumId w:val="10"/>
  </w:num>
  <w:num w:numId="83" w16cid:durableId="1409232189">
    <w:abstractNumId w:val="12"/>
  </w:num>
  <w:num w:numId="84" w16cid:durableId="79760545">
    <w:abstractNumId w:val="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729"/>
    <w:rsid w:val="00184FAF"/>
    <w:rsid w:val="002A358F"/>
    <w:rsid w:val="00383729"/>
    <w:rsid w:val="003B31EA"/>
    <w:rsid w:val="004F615D"/>
    <w:rsid w:val="005A665F"/>
    <w:rsid w:val="007F583C"/>
    <w:rsid w:val="00827BEC"/>
    <w:rsid w:val="008F7580"/>
    <w:rsid w:val="00910F8A"/>
    <w:rsid w:val="00970815"/>
    <w:rsid w:val="0099374B"/>
    <w:rsid w:val="00A26267"/>
    <w:rsid w:val="00AF59B6"/>
    <w:rsid w:val="00B74D24"/>
    <w:rsid w:val="00B95AC2"/>
    <w:rsid w:val="00BF141D"/>
    <w:rsid w:val="00C41C44"/>
    <w:rsid w:val="00D2723F"/>
    <w:rsid w:val="00D848F5"/>
    <w:rsid w:val="00DB210D"/>
    <w:rsid w:val="00ED2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3839"/>
  <w15:chartTrackingRefBased/>
  <w15:docId w15:val="{46C7347A-DBA7-48E2-A856-D88BE45A9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729"/>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970815"/>
    <w:pPr>
      <w:keepNext/>
      <w:keepLines/>
      <w:spacing w:before="480" w:line="276"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970815"/>
    <w:pPr>
      <w:keepNext/>
      <w:keepLines/>
      <w:spacing w:before="200" w:line="276" w:lineRule="auto"/>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970815"/>
    <w:pPr>
      <w:keepNext/>
      <w:keepLines/>
      <w:spacing w:before="200" w:line="276" w:lineRule="auto"/>
      <w:outlineLvl w:val="2"/>
    </w:pPr>
    <w:rPr>
      <w:rFonts w:eastAsiaTheme="majorEastAsia" w:cstheme="majorBidi"/>
      <w:b/>
      <w:bCs/>
      <w:color w:val="000000" w:themeColor="text1"/>
      <w:sz w:val="26"/>
      <w:szCs w:val="22"/>
    </w:rPr>
  </w:style>
  <w:style w:type="paragraph" w:styleId="Heading4">
    <w:name w:val="heading 4"/>
    <w:basedOn w:val="Normal"/>
    <w:next w:val="Normal"/>
    <w:link w:val="Heading4Char"/>
    <w:uiPriority w:val="9"/>
    <w:unhideWhenUsed/>
    <w:qFormat/>
    <w:rsid w:val="00910F8A"/>
    <w:pPr>
      <w:keepNext/>
      <w:keepLines/>
      <w:spacing w:before="200" w:line="276" w:lineRule="auto"/>
      <w:outlineLvl w:val="3"/>
    </w:pPr>
    <w:rPr>
      <w:rFonts w:eastAsiaTheme="majorEastAsia" w:cstheme="majorBidi"/>
      <w:b/>
      <w:bCs/>
      <w:i/>
      <w:iCs/>
      <w:color w:val="000000" w:themeColor="text1"/>
      <w:sz w:val="26"/>
      <w:szCs w:val="22"/>
    </w:rPr>
  </w:style>
  <w:style w:type="paragraph" w:styleId="Heading5">
    <w:name w:val="heading 5"/>
    <w:basedOn w:val="Normal"/>
    <w:next w:val="Normal"/>
    <w:link w:val="Heading5Char"/>
    <w:uiPriority w:val="9"/>
    <w:semiHidden/>
    <w:unhideWhenUsed/>
    <w:qFormat/>
    <w:rsid w:val="005A665F"/>
    <w:pPr>
      <w:keepNext/>
      <w:keepLines/>
      <w:spacing w:before="200" w:line="276" w:lineRule="auto"/>
      <w:outlineLvl w:val="4"/>
    </w:pPr>
    <w:rPr>
      <w:rFonts w:asciiTheme="majorHAnsi" w:eastAsiaTheme="majorEastAsia" w:hAnsiTheme="majorHAnsi" w:cstheme="majorBidi"/>
      <w:color w:val="1F3763" w:themeColor="accent1" w:themeShade="7F"/>
      <w:sz w:val="22"/>
      <w:szCs w:val="22"/>
    </w:rPr>
  </w:style>
  <w:style w:type="paragraph" w:styleId="Heading6">
    <w:name w:val="heading 6"/>
    <w:basedOn w:val="Normal"/>
    <w:next w:val="Normal"/>
    <w:link w:val="Heading6Char"/>
    <w:uiPriority w:val="9"/>
    <w:semiHidden/>
    <w:unhideWhenUsed/>
    <w:qFormat/>
    <w:rsid w:val="005A665F"/>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rPr>
  </w:style>
  <w:style w:type="paragraph" w:styleId="Heading7">
    <w:name w:val="heading 7"/>
    <w:basedOn w:val="Normal"/>
    <w:next w:val="Normal"/>
    <w:link w:val="Heading7Char"/>
    <w:uiPriority w:val="9"/>
    <w:semiHidden/>
    <w:unhideWhenUsed/>
    <w:qFormat/>
    <w:rsid w:val="005A665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5A665F"/>
    <w:pPr>
      <w:keepNext/>
      <w:keepLines/>
      <w:spacing w:before="20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5A665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3729"/>
    <w:pPr>
      <w:tabs>
        <w:tab w:val="center" w:pos="4320"/>
        <w:tab w:val="right" w:pos="8640"/>
      </w:tabs>
    </w:pPr>
    <w:rPr>
      <w:rFonts w:ascii="VnTime" w:hAnsi="VnTime"/>
      <w:sz w:val="26"/>
      <w:szCs w:val="20"/>
    </w:rPr>
  </w:style>
  <w:style w:type="character" w:customStyle="1" w:styleId="HeaderChar">
    <w:name w:val="Header Char"/>
    <w:basedOn w:val="DefaultParagraphFont"/>
    <w:link w:val="Header"/>
    <w:uiPriority w:val="99"/>
    <w:rsid w:val="00383729"/>
    <w:rPr>
      <w:rFonts w:ascii="VnTime" w:eastAsia="Times New Roman" w:hAnsi="VnTime" w:cs="Times New Roman"/>
      <w:sz w:val="26"/>
      <w:szCs w:val="20"/>
    </w:rPr>
  </w:style>
  <w:style w:type="character" w:customStyle="1" w:styleId="Heading1Char">
    <w:name w:val="Heading 1 Char"/>
    <w:basedOn w:val="DefaultParagraphFont"/>
    <w:link w:val="Heading1"/>
    <w:uiPriority w:val="9"/>
    <w:rsid w:val="00970815"/>
    <w:rPr>
      <w:rFonts w:eastAsiaTheme="majorEastAsia" w:cstheme="majorBidi"/>
      <w:b/>
      <w:bCs/>
      <w:color w:val="000000" w:themeColor="text1"/>
      <w:sz w:val="32"/>
      <w:szCs w:val="28"/>
    </w:rPr>
  </w:style>
  <w:style w:type="character" w:customStyle="1" w:styleId="Heading2Char">
    <w:name w:val="Heading 2 Char"/>
    <w:basedOn w:val="DefaultParagraphFont"/>
    <w:link w:val="Heading2"/>
    <w:uiPriority w:val="9"/>
    <w:rsid w:val="00970815"/>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9"/>
    <w:rsid w:val="00970815"/>
    <w:rPr>
      <w:rFonts w:eastAsiaTheme="majorEastAsia" w:cstheme="majorBidi"/>
      <w:b/>
      <w:bCs/>
      <w:color w:val="000000" w:themeColor="text1"/>
      <w:sz w:val="26"/>
    </w:rPr>
  </w:style>
  <w:style w:type="character" w:customStyle="1" w:styleId="Heading4Char">
    <w:name w:val="Heading 4 Char"/>
    <w:basedOn w:val="DefaultParagraphFont"/>
    <w:link w:val="Heading4"/>
    <w:uiPriority w:val="9"/>
    <w:rsid w:val="00910F8A"/>
    <w:rPr>
      <w:rFonts w:eastAsiaTheme="majorEastAsia" w:cstheme="majorBidi"/>
      <w:b/>
      <w:bCs/>
      <w:i/>
      <w:iCs/>
      <w:color w:val="000000" w:themeColor="text1"/>
      <w:sz w:val="26"/>
    </w:rPr>
  </w:style>
  <w:style w:type="character" w:customStyle="1" w:styleId="Heading5Char">
    <w:name w:val="Heading 5 Char"/>
    <w:basedOn w:val="DefaultParagraphFont"/>
    <w:link w:val="Heading5"/>
    <w:uiPriority w:val="9"/>
    <w:semiHidden/>
    <w:rsid w:val="005A665F"/>
    <w:rPr>
      <w:rFonts w:asciiTheme="majorHAnsi" w:eastAsiaTheme="majorEastAsia" w:hAnsiTheme="majorHAnsi" w:cstheme="majorBidi"/>
      <w:color w:val="1F3763" w:themeColor="accent1" w:themeShade="7F"/>
      <w:sz w:val="22"/>
    </w:rPr>
  </w:style>
  <w:style w:type="character" w:customStyle="1" w:styleId="Heading6Char">
    <w:name w:val="Heading 6 Char"/>
    <w:basedOn w:val="DefaultParagraphFont"/>
    <w:link w:val="Heading6"/>
    <w:uiPriority w:val="9"/>
    <w:semiHidden/>
    <w:rsid w:val="005A665F"/>
    <w:rPr>
      <w:rFonts w:asciiTheme="majorHAnsi" w:eastAsiaTheme="majorEastAsia" w:hAnsiTheme="majorHAnsi" w:cstheme="majorBidi"/>
      <w:i/>
      <w:iCs/>
      <w:color w:val="1F3763" w:themeColor="accent1" w:themeShade="7F"/>
      <w:sz w:val="22"/>
    </w:rPr>
  </w:style>
  <w:style w:type="character" w:customStyle="1" w:styleId="Heading7Char">
    <w:name w:val="Heading 7 Char"/>
    <w:basedOn w:val="DefaultParagraphFont"/>
    <w:link w:val="Heading7"/>
    <w:uiPriority w:val="9"/>
    <w:semiHidden/>
    <w:rsid w:val="005A665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A665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5A665F"/>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uiPriority w:val="99"/>
    <w:unhideWhenUsed/>
    <w:rsid w:val="005A665F"/>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5A665F"/>
    <w:rPr>
      <w:rFonts w:asciiTheme="minorHAnsi" w:eastAsiaTheme="minorEastAsia" w:hAnsiTheme="minorHAnsi"/>
      <w:sz w:val="22"/>
    </w:rPr>
  </w:style>
  <w:style w:type="paragraph" w:styleId="NoSpacing">
    <w:name w:val="No Spacing"/>
    <w:uiPriority w:val="1"/>
    <w:qFormat/>
    <w:rsid w:val="005A665F"/>
    <w:pPr>
      <w:spacing w:after="0" w:line="240" w:lineRule="auto"/>
    </w:pPr>
    <w:rPr>
      <w:rFonts w:asciiTheme="minorHAnsi" w:eastAsiaTheme="minorEastAsia" w:hAnsiTheme="minorHAnsi"/>
      <w:sz w:val="22"/>
    </w:rPr>
  </w:style>
  <w:style w:type="paragraph" w:styleId="Title">
    <w:name w:val="Title"/>
    <w:basedOn w:val="Normal"/>
    <w:next w:val="Normal"/>
    <w:link w:val="TitleChar"/>
    <w:uiPriority w:val="10"/>
    <w:qFormat/>
    <w:rsid w:val="005A665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A665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5A665F"/>
    <w:pPr>
      <w:numPr>
        <w:ilvl w:val="1"/>
      </w:numPr>
      <w:spacing w:after="200" w:line="276" w:lineRule="auto"/>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5A665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5A665F"/>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5A665F"/>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5A665F"/>
    <w:rPr>
      <w:rFonts w:asciiTheme="minorHAnsi" w:eastAsiaTheme="minorEastAsia" w:hAnsiTheme="minorHAnsi"/>
      <w:sz w:val="22"/>
    </w:rPr>
  </w:style>
  <w:style w:type="paragraph" w:styleId="BodyText2">
    <w:name w:val="Body Text 2"/>
    <w:basedOn w:val="Normal"/>
    <w:link w:val="BodyText2Char"/>
    <w:uiPriority w:val="99"/>
    <w:unhideWhenUsed/>
    <w:rsid w:val="005A665F"/>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5A665F"/>
    <w:rPr>
      <w:rFonts w:asciiTheme="minorHAnsi" w:eastAsiaTheme="minorEastAsia" w:hAnsiTheme="minorHAnsi"/>
      <w:sz w:val="22"/>
    </w:rPr>
  </w:style>
  <w:style w:type="paragraph" w:styleId="BodyText3">
    <w:name w:val="Body Text 3"/>
    <w:basedOn w:val="Normal"/>
    <w:link w:val="BodyText3Char"/>
    <w:uiPriority w:val="99"/>
    <w:unhideWhenUsed/>
    <w:rsid w:val="005A665F"/>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5A665F"/>
    <w:rPr>
      <w:rFonts w:asciiTheme="minorHAnsi" w:eastAsiaTheme="minorEastAsia" w:hAnsiTheme="minorHAnsi"/>
      <w:sz w:val="16"/>
      <w:szCs w:val="16"/>
    </w:rPr>
  </w:style>
  <w:style w:type="paragraph" w:styleId="List">
    <w:name w:val="List"/>
    <w:basedOn w:val="Normal"/>
    <w:uiPriority w:val="99"/>
    <w:unhideWhenUsed/>
    <w:rsid w:val="005A665F"/>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5A665F"/>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5A665F"/>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5A665F"/>
    <w:pPr>
      <w:numPr>
        <w:numId w:val="1"/>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5A665F"/>
    <w:pPr>
      <w:numPr>
        <w:numId w:val="2"/>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5A665F"/>
    <w:pPr>
      <w:numPr>
        <w:numId w:val="3"/>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5A665F"/>
    <w:pPr>
      <w:numPr>
        <w:numId w:val="5"/>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5A665F"/>
    <w:pPr>
      <w:numPr>
        <w:numId w:val="6"/>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5A665F"/>
    <w:pPr>
      <w:numPr>
        <w:numId w:val="7"/>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5A665F"/>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5A665F"/>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5A665F"/>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5A665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5A665F"/>
    <w:rPr>
      <w:rFonts w:ascii="Courier" w:eastAsiaTheme="minorEastAsia" w:hAnsi="Courier"/>
      <w:sz w:val="20"/>
      <w:szCs w:val="20"/>
    </w:rPr>
  </w:style>
  <w:style w:type="paragraph" w:styleId="Quote">
    <w:name w:val="Quote"/>
    <w:basedOn w:val="Normal"/>
    <w:next w:val="Normal"/>
    <w:link w:val="QuoteChar"/>
    <w:uiPriority w:val="29"/>
    <w:qFormat/>
    <w:rsid w:val="005A665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5A665F"/>
    <w:rPr>
      <w:rFonts w:asciiTheme="minorHAnsi" w:eastAsiaTheme="minorEastAsia" w:hAnsiTheme="minorHAnsi"/>
      <w:i/>
      <w:iCs/>
      <w:color w:val="000000" w:themeColor="text1"/>
      <w:sz w:val="22"/>
    </w:rPr>
  </w:style>
  <w:style w:type="paragraph" w:styleId="Caption">
    <w:name w:val="caption"/>
    <w:basedOn w:val="Normal"/>
    <w:next w:val="Normal"/>
    <w:uiPriority w:val="35"/>
    <w:semiHidden/>
    <w:unhideWhenUsed/>
    <w:qFormat/>
    <w:rsid w:val="005A665F"/>
    <w:pPr>
      <w:spacing w:after="200"/>
    </w:pPr>
    <w:rPr>
      <w:rFonts w:asciiTheme="minorHAnsi" w:eastAsiaTheme="minorEastAsia" w:hAnsiTheme="minorHAnsi" w:cstheme="minorBidi"/>
      <w:b/>
      <w:bCs/>
      <w:color w:val="4472C4" w:themeColor="accent1"/>
      <w:sz w:val="18"/>
      <w:szCs w:val="18"/>
    </w:rPr>
  </w:style>
  <w:style w:type="character" w:styleId="Strong">
    <w:name w:val="Strong"/>
    <w:basedOn w:val="DefaultParagraphFont"/>
    <w:uiPriority w:val="22"/>
    <w:qFormat/>
    <w:rsid w:val="005A665F"/>
    <w:rPr>
      <w:b/>
      <w:bCs/>
    </w:rPr>
  </w:style>
  <w:style w:type="character" w:styleId="Emphasis">
    <w:name w:val="Emphasis"/>
    <w:basedOn w:val="DefaultParagraphFont"/>
    <w:uiPriority w:val="20"/>
    <w:qFormat/>
    <w:rsid w:val="005A665F"/>
    <w:rPr>
      <w:i/>
      <w:iCs/>
    </w:rPr>
  </w:style>
  <w:style w:type="paragraph" w:styleId="IntenseQuote">
    <w:name w:val="Intense Quote"/>
    <w:basedOn w:val="Normal"/>
    <w:next w:val="Normal"/>
    <w:link w:val="IntenseQuoteChar"/>
    <w:uiPriority w:val="30"/>
    <w:qFormat/>
    <w:rsid w:val="005A665F"/>
    <w:pPr>
      <w:pBdr>
        <w:bottom w:val="single" w:sz="4" w:space="4" w:color="4472C4" w:themeColor="accent1"/>
      </w:pBdr>
      <w:spacing w:before="200" w:after="280" w:line="276" w:lineRule="auto"/>
      <w:ind w:left="936" w:right="936"/>
    </w:pPr>
    <w:rPr>
      <w:rFonts w:asciiTheme="minorHAnsi" w:eastAsiaTheme="minorEastAsia" w:hAnsiTheme="minorHAnsi" w:cstheme="minorBidi"/>
      <w:b/>
      <w:bCs/>
      <w:i/>
      <w:iCs/>
      <w:color w:val="4472C4" w:themeColor="accent1"/>
      <w:sz w:val="22"/>
      <w:szCs w:val="22"/>
    </w:rPr>
  </w:style>
  <w:style w:type="character" w:customStyle="1" w:styleId="IntenseQuoteChar">
    <w:name w:val="Intense Quote Char"/>
    <w:basedOn w:val="DefaultParagraphFont"/>
    <w:link w:val="IntenseQuote"/>
    <w:uiPriority w:val="30"/>
    <w:rsid w:val="005A665F"/>
    <w:rPr>
      <w:rFonts w:asciiTheme="minorHAnsi" w:eastAsiaTheme="minorEastAsia" w:hAnsiTheme="minorHAnsi"/>
      <w:b/>
      <w:bCs/>
      <w:i/>
      <w:iCs/>
      <w:color w:val="4472C4" w:themeColor="accent1"/>
      <w:sz w:val="22"/>
    </w:rPr>
  </w:style>
  <w:style w:type="character" w:styleId="SubtleEmphasis">
    <w:name w:val="Subtle Emphasis"/>
    <w:basedOn w:val="DefaultParagraphFont"/>
    <w:uiPriority w:val="19"/>
    <w:qFormat/>
    <w:rsid w:val="005A665F"/>
    <w:rPr>
      <w:i/>
      <w:iCs/>
      <w:color w:val="808080" w:themeColor="text1" w:themeTint="7F"/>
    </w:rPr>
  </w:style>
  <w:style w:type="character" w:styleId="IntenseEmphasis">
    <w:name w:val="Intense Emphasis"/>
    <w:basedOn w:val="DefaultParagraphFont"/>
    <w:uiPriority w:val="21"/>
    <w:qFormat/>
    <w:rsid w:val="005A665F"/>
    <w:rPr>
      <w:b/>
      <w:bCs/>
      <w:i/>
      <w:iCs/>
      <w:color w:val="4472C4" w:themeColor="accent1"/>
    </w:rPr>
  </w:style>
  <w:style w:type="character" w:styleId="SubtleReference">
    <w:name w:val="Subtle Reference"/>
    <w:basedOn w:val="DefaultParagraphFont"/>
    <w:uiPriority w:val="31"/>
    <w:qFormat/>
    <w:rsid w:val="005A665F"/>
    <w:rPr>
      <w:smallCaps/>
      <w:color w:val="ED7D31" w:themeColor="accent2"/>
      <w:u w:val="single"/>
    </w:rPr>
  </w:style>
  <w:style w:type="character" w:styleId="IntenseReference">
    <w:name w:val="Intense Reference"/>
    <w:basedOn w:val="DefaultParagraphFont"/>
    <w:uiPriority w:val="32"/>
    <w:qFormat/>
    <w:rsid w:val="005A665F"/>
    <w:rPr>
      <w:b/>
      <w:bCs/>
      <w:smallCaps/>
      <w:color w:val="ED7D31" w:themeColor="accent2"/>
      <w:spacing w:val="5"/>
      <w:u w:val="single"/>
    </w:rPr>
  </w:style>
  <w:style w:type="character" w:styleId="BookTitle">
    <w:name w:val="Book Title"/>
    <w:basedOn w:val="DefaultParagraphFont"/>
    <w:uiPriority w:val="33"/>
    <w:qFormat/>
    <w:rsid w:val="005A665F"/>
    <w:rPr>
      <w:b/>
      <w:bCs/>
      <w:smallCaps/>
      <w:spacing w:val="5"/>
    </w:rPr>
  </w:style>
  <w:style w:type="paragraph" w:styleId="TOCHeading">
    <w:name w:val="TOC Heading"/>
    <w:basedOn w:val="Heading1"/>
    <w:next w:val="Normal"/>
    <w:uiPriority w:val="39"/>
    <w:unhideWhenUsed/>
    <w:qFormat/>
    <w:rsid w:val="005A665F"/>
    <w:pPr>
      <w:outlineLvl w:val="9"/>
    </w:pPr>
  </w:style>
  <w:style w:type="table" w:styleId="TableGrid">
    <w:name w:val="Table Grid"/>
    <w:basedOn w:val="TableNormal"/>
    <w:uiPriority w:val="59"/>
    <w:rsid w:val="005A665F"/>
    <w:pPr>
      <w:spacing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A665F"/>
    <w:pPr>
      <w:spacing w:after="0" w:line="240" w:lineRule="auto"/>
    </w:pPr>
    <w:rPr>
      <w:rFonts w:asciiTheme="minorHAnsi" w:eastAsiaTheme="minorEastAsia" w:hAnsiTheme="minorHAnsi"/>
      <w:color w:val="000000" w:themeColor="text1" w:themeShade="BF"/>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665F"/>
    <w:pPr>
      <w:spacing w:after="0" w:line="240" w:lineRule="auto"/>
    </w:pPr>
    <w:rPr>
      <w:rFonts w:asciiTheme="minorHAnsi" w:eastAsiaTheme="minorEastAsia" w:hAnsiTheme="minorHAnsi"/>
      <w:color w:val="2F5496" w:themeColor="accent1" w:themeShade="BF"/>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A665F"/>
    <w:pPr>
      <w:spacing w:after="0" w:line="240" w:lineRule="auto"/>
    </w:pPr>
    <w:rPr>
      <w:rFonts w:asciiTheme="minorHAnsi" w:eastAsiaTheme="minorEastAsia" w:hAnsiTheme="minorHAnsi"/>
      <w:color w:val="C45911" w:themeColor="accent2" w:themeShade="BF"/>
      <w:sz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A665F"/>
    <w:pPr>
      <w:spacing w:after="0" w:line="240" w:lineRule="auto"/>
    </w:pPr>
    <w:rPr>
      <w:rFonts w:asciiTheme="minorHAnsi" w:eastAsiaTheme="minorEastAsia" w:hAnsiTheme="minorHAnsi"/>
      <w:color w:val="7B7B7B" w:themeColor="accent3" w:themeShade="BF"/>
      <w:sz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A665F"/>
    <w:pPr>
      <w:spacing w:after="0" w:line="240" w:lineRule="auto"/>
    </w:pPr>
    <w:rPr>
      <w:rFonts w:asciiTheme="minorHAnsi" w:eastAsiaTheme="minorEastAsia" w:hAnsiTheme="minorHAnsi"/>
      <w:color w:val="BF8F00" w:themeColor="accent4" w:themeShade="BF"/>
      <w:sz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A665F"/>
    <w:pPr>
      <w:spacing w:after="0" w:line="240" w:lineRule="auto"/>
    </w:pPr>
    <w:rPr>
      <w:rFonts w:asciiTheme="minorHAnsi" w:eastAsiaTheme="minorEastAsia" w:hAnsiTheme="minorHAnsi"/>
      <w:color w:val="2E74B5" w:themeColor="accent5" w:themeShade="BF"/>
      <w:sz w:val="22"/>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A665F"/>
    <w:pPr>
      <w:spacing w:after="0" w:line="240" w:lineRule="auto"/>
    </w:pPr>
    <w:rPr>
      <w:rFonts w:asciiTheme="minorHAnsi" w:eastAsiaTheme="minorEastAsia" w:hAnsiTheme="minorHAnsi"/>
      <w:color w:val="538135" w:themeColor="accent6" w:themeShade="BF"/>
      <w:sz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A665F"/>
    <w:pPr>
      <w:spacing w:after="0" w:line="240" w:lineRule="auto"/>
    </w:pPr>
    <w:rPr>
      <w:rFonts w:asciiTheme="minorHAnsi" w:eastAsiaTheme="minorEastAsia" w:hAnsiTheme="minorHAns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665F"/>
    <w:pPr>
      <w:spacing w:after="0" w:line="240" w:lineRule="auto"/>
    </w:pPr>
    <w:rPr>
      <w:rFonts w:asciiTheme="minorHAnsi" w:eastAsiaTheme="minorEastAsia" w:hAnsiTheme="minorHAnsi"/>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A665F"/>
    <w:pPr>
      <w:spacing w:after="0" w:line="240" w:lineRule="auto"/>
    </w:pPr>
    <w:rPr>
      <w:rFonts w:asciiTheme="minorHAnsi" w:eastAsiaTheme="minorEastAsia" w:hAnsiTheme="minorHAnsi"/>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5A665F"/>
    <w:pPr>
      <w:spacing w:after="0" w:line="240" w:lineRule="auto"/>
    </w:pPr>
    <w:rPr>
      <w:rFonts w:asciiTheme="minorHAnsi" w:eastAsiaTheme="minorEastAsia" w:hAnsiTheme="minorHAnsi"/>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5A665F"/>
    <w:pPr>
      <w:spacing w:after="0" w:line="240" w:lineRule="auto"/>
    </w:pPr>
    <w:rPr>
      <w:rFonts w:asciiTheme="minorHAnsi" w:eastAsiaTheme="minorEastAsia" w:hAnsiTheme="minorHAnsi"/>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5A665F"/>
    <w:pPr>
      <w:spacing w:after="0" w:line="240" w:lineRule="auto"/>
    </w:pPr>
    <w:rPr>
      <w:rFonts w:asciiTheme="minorHAnsi" w:eastAsiaTheme="minorEastAsia" w:hAnsiTheme="minorHAnsi"/>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5A665F"/>
    <w:pPr>
      <w:spacing w:after="0" w:line="240" w:lineRule="auto"/>
    </w:pPr>
    <w:rPr>
      <w:rFonts w:asciiTheme="minorHAnsi" w:eastAsiaTheme="minorEastAsia" w:hAnsiTheme="minorHAns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665F"/>
    <w:pPr>
      <w:spacing w:after="0" w:line="240" w:lineRule="auto"/>
    </w:pPr>
    <w:rPr>
      <w:rFonts w:asciiTheme="minorHAnsi" w:eastAsiaTheme="minorEastAsia" w:hAnsiTheme="minorHAnsi"/>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5A665F"/>
    <w:pPr>
      <w:spacing w:after="0" w:line="240" w:lineRule="auto"/>
    </w:pPr>
    <w:rPr>
      <w:rFonts w:asciiTheme="minorHAnsi" w:eastAsiaTheme="minorEastAsia" w:hAnsiTheme="minorHAnsi"/>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5A665F"/>
    <w:pPr>
      <w:spacing w:after="0" w:line="240" w:lineRule="auto"/>
    </w:pPr>
    <w:rPr>
      <w:rFonts w:asciiTheme="minorHAnsi" w:eastAsiaTheme="minorEastAsia" w:hAnsiTheme="minorHAnsi"/>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5A665F"/>
    <w:pPr>
      <w:spacing w:after="0" w:line="240" w:lineRule="auto"/>
    </w:pPr>
    <w:rPr>
      <w:rFonts w:asciiTheme="minorHAnsi" w:eastAsiaTheme="minorEastAsia" w:hAnsiTheme="minorHAnsi"/>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5A665F"/>
    <w:pPr>
      <w:spacing w:after="0" w:line="240" w:lineRule="auto"/>
    </w:pPr>
    <w:rPr>
      <w:rFonts w:asciiTheme="minorHAnsi" w:eastAsiaTheme="minorEastAsia" w:hAnsiTheme="minorHAnsi"/>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5A665F"/>
    <w:pPr>
      <w:spacing w:after="0" w:line="240" w:lineRule="auto"/>
    </w:pPr>
    <w:rPr>
      <w:rFonts w:asciiTheme="minorHAnsi" w:eastAsiaTheme="minorEastAsia" w:hAnsiTheme="minorHAnsi"/>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665F"/>
    <w:pPr>
      <w:spacing w:after="0" w:line="240" w:lineRule="auto"/>
    </w:pPr>
    <w:rPr>
      <w:rFonts w:asciiTheme="minorHAnsi" w:eastAsiaTheme="minorEastAsia" w:hAnsiTheme="minorHAnsi"/>
      <w:sz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A665F"/>
    <w:pPr>
      <w:spacing w:after="0" w:line="240" w:lineRule="auto"/>
    </w:pPr>
    <w:rPr>
      <w:rFonts w:asciiTheme="minorHAnsi" w:eastAsiaTheme="minorEastAsia" w:hAnsiTheme="minorHAnsi"/>
      <w:sz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A665F"/>
    <w:pPr>
      <w:spacing w:after="0" w:line="240" w:lineRule="auto"/>
    </w:pPr>
    <w:rPr>
      <w:rFonts w:asciiTheme="minorHAnsi" w:eastAsiaTheme="minorEastAsia" w:hAnsiTheme="minorHAnsi"/>
      <w:sz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A665F"/>
    <w:pPr>
      <w:spacing w:after="0" w:line="240" w:lineRule="auto"/>
    </w:pPr>
    <w:rPr>
      <w:rFonts w:asciiTheme="minorHAnsi" w:eastAsiaTheme="minorEastAsia" w:hAnsiTheme="minorHAnsi"/>
      <w:sz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665F"/>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665F"/>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A665F"/>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A665F"/>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A665F"/>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A665F"/>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A665F"/>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665F"/>
    <w:pPr>
      <w:spacing w:after="0" w:line="240" w:lineRule="auto"/>
    </w:pPr>
    <w:rPr>
      <w:rFonts w:asciiTheme="minorHAnsi" w:eastAsiaTheme="minorEastAsia" w:hAnsiTheme="minorHAnsi"/>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A665F"/>
    <w:pPr>
      <w:spacing w:after="0" w:line="240" w:lineRule="auto"/>
    </w:pPr>
    <w:rPr>
      <w:rFonts w:asciiTheme="minorHAnsi" w:eastAsiaTheme="minorEastAsia" w:hAnsiTheme="minorHAnsi"/>
      <w:sz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A665F"/>
    <w:pPr>
      <w:spacing w:after="0" w:line="240" w:lineRule="auto"/>
    </w:pPr>
    <w:rPr>
      <w:rFonts w:asciiTheme="minorHAnsi" w:eastAsiaTheme="minorEastAsia" w:hAnsiTheme="minorHAnsi"/>
      <w:sz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A665F"/>
    <w:pPr>
      <w:spacing w:after="0" w:line="240" w:lineRule="auto"/>
    </w:pPr>
    <w:rPr>
      <w:rFonts w:asciiTheme="minorHAnsi" w:eastAsiaTheme="minorEastAsia" w:hAnsiTheme="minorHAnsi"/>
      <w:sz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A665F"/>
    <w:pPr>
      <w:spacing w:after="0" w:line="240" w:lineRule="auto"/>
    </w:pPr>
    <w:rPr>
      <w:rFonts w:asciiTheme="minorHAnsi" w:eastAsiaTheme="minorEastAsia" w:hAnsiTheme="minorHAnsi"/>
      <w:sz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A665F"/>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5A665F"/>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5A665F"/>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A665F"/>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A665F"/>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A665F"/>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A665F"/>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A665F"/>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A665F"/>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665F"/>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A665F"/>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A665F"/>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A665F"/>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A665F"/>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A665F"/>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A665F"/>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A665F"/>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PageNumber">
    <w:name w:val="page number"/>
    <w:basedOn w:val="DefaultParagraphFont"/>
    <w:uiPriority w:val="99"/>
    <w:semiHidden/>
    <w:unhideWhenUsed/>
    <w:rsid w:val="005A665F"/>
  </w:style>
  <w:style w:type="paragraph" w:customStyle="1" w:styleId="Bng">
    <w:name w:val="Bảng"/>
    <w:basedOn w:val="Normal"/>
    <w:link w:val="BngChar"/>
    <w:qFormat/>
    <w:rsid w:val="00970815"/>
    <w:pPr>
      <w:jc w:val="center"/>
    </w:pPr>
  </w:style>
  <w:style w:type="character" w:customStyle="1" w:styleId="BngChar">
    <w:name w:val="Bảng Char"/>
    <w:basedOn w:val="DefaultParagraphFont"/>
    <w:link w:val="Bng"/>
    <w:rsid w:val="00970815"/>
    <w:rPr>
      <w:rFonts w:eastAsia="Times New Roman" w:cs="Times New Roman"/>
      <w:sz w:val="24"/>
      <w:szCs w:val="24"/>
    </w:rPr>
  </w:style>
  <w:style w:type="paragraph" w:customStyle="1" w:styleId="Hnh">
    <w:name w:val="Hình"/>
    <w:basedOn w:val="Normal"/>
    <w:link w:val="HnhChar"/>
    <w:qFormat/>
    <w:rsid w:val="00970815"/>
    <w:pPr>
      <w:jc w:val="center"/>
    </w:pPr>
    <w:rPr>
      <w:sz w:val="26"/>
      <w:szCs w:val="26"/>
      <w:lang w:val="vi-VN"/>
    </w:rPr>
  </w:style>
  <w:style w:type="character" w:customStyle="1" w:styleId="HnhChar">
    <w:name w:val="Hình Char"/>
    <w:basedOn w:val="DefaultParagraphFont"/>
    <w:link w:val="Hnh"/>
    <w:rsid w:val="00970815"/>
    <w:rPr>
      <w:rFonts w:eastAsia="Times New Roman" w:cs="Times New Roman"/>
      <w:sz w:val="26"/>
      <w:szCs w:val="26"/>
      <w:lang w:val="vi-VN"/>
    </w:rPr>
  </w:style>
  <w:style w:type="paragraph" w:styleId="TOC1">
    <w:name w:val="toc 1"/>
    <w:basedOn w:val="Normal"/>
    <w:next w:val="Normal"/>
    <w:autoRedefine/>
    <w:uiPriority w:val="39"/>
    <w:unhideWhenUsed/>
    <w:rsid w:val="00C41C44"/>
    <w:pPr>
      <w:spacing w:after="100"/>
    </w:pPr>
  </w:style>
  <w:style w:type="paragraph" w:styleId="TOC2">
    <w:name w:val="toc 2"/>
    <w:basedOn w:val="Normal"/>
    <w:next w:val="Normal"/>
    <w:autoRedefine/>
    <w:uiPriority w:val="39"/>
    <w:unhideWhenUsed/>
    <w:rsid w:val="00C41C44"/>
    <w:pPr>
      <w:spacing w:after="100"/>
      <w:ind w:left="240"/>
    </w:pPr>
  </w:style>
  <w:style w:type="paragraph" w:styleId="TOC3">
    <w:name w:val="toc 3"/>
    <w:basedOn w:val="Normal"/>
    <w:next w:val="Normal"/>
    <w:autoRedefine/>
    <w:uiPriority w:val="39"/>
    <w:unhideWhenUsed/>
    <w:rsid w:val="00C41C44"/>
    <w:pPr>
      <w:spacing w:after="100"/>
      <w:ind w:left="480"/>
    </w:pPr>
  </w:style>
  <w:style w:type="paragraph" w:styleId="TOC4">
    <w:name w:val="toc 4"/>
    <w:basedOn w:val="Normal"/>
    <w:next w:val="Normal"/>
    <w:autoRedefine/>
    <w:uiPriority w:val="39"/>
    <w:unhideWhenUsed/>
    <w:rsid w:val="00C41C4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41C4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41C4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41C4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41C4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41C44"/>
    <w:pPr>
      <w:spacing w:after="100" w:line="278" w:lineRule="auto"/>
      <w:ind w:left="192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C41C44"/>
    <w:rPr>
      <w:color w:val="0563C1" w:themeColor="hyperlink"/>
      <w:u w:val="single"/>
    </w:rPr>
  </w:style>
  <w:style w:type="character" w:styleId="UnresolvedMention">
    <w:name w:val="Unresolved Mention"/>
    <w:basedOn w:val="DefaultParagraphFont"/>
    <w:uiPriority w:val="99"/>
    <w:semiHidden/>
    <w:unhideWhenUsed/>
    <w:rsid w:val="00C41C44"/>
    <w:rPr>
      <w:color w:val="605E5C"/>
      <w:shd w:val="clear" w:color="auto" w:fill="E1DFDD"/>
    </w:rPr>
  </w:style>
  <w:style w:type="paragraph" w:styleId="TableofFigures">
    <w:name w:val="table of figures"/>
    <w:basedOn w:val="Normal"/>
    <w:next w:val="Normal"/>
    <w:uiPriority w:val="99"/>
    <w:unhideWhenUsed/>
    <w:rsid w:val="002A3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88298-FAB0-4077-B61B-1253250E0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102</Pages>
  <Words>19409</Words>
  <Characters>110633</Characters>
  <Application>Microsoft Office Word</Application>
  <DocSecurity>0</DocSecurity>
  <Lines>921</Lines>
  <Paragraphs>259</Paragraphs>
  <ScaleCrop>false</ScaleCrop>
  <Company/>
  <LinksUpToDate>false</LinksUpToDate>
  <CharactersWithSpaces>129783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Toàn Nguyễn</cp:lastModifiedBy>
  <cp:revision>6</cp:revision>
  <dcterms:created xsi:type="dcterms:W3CDTF">2026-09-12T15:34:00Z</dcterms:created>
  <dcterms:modified xsi:type="dcterms:W3CDTF">2026-09-19T01:56:00Z</dcterms:modified>
</cp:coreProperties>
</file>